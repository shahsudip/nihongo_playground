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問題1</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私たちは、いろいろな場面に合わせて服を着替える。たとえばふだんはTシャツにジーンズの人も、パーティーのときはスーツやきれいな服を着るのではないだろうか。言葉も同じで、それぞれの場面などによって使いわけ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たとえば、日本語は、話すときと書くときで文体が違う。また、書き言葉の中には「です・ます体」「だ体」「である体」などの文体がある。初級では、話し言葉の日本語を中心に勉強してきた。中級では書き言葉を学ぶことも増えてくる。「だ体」「である体」という文体も知っておけば、文章が読みやすくなるだろう。</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この文章の内容と合っているものはどれか。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日本語にはさまざまな文体があり、場面などによって変えている。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2 中級の日本語では、書き言葉より話し言葉を中心に勉強する。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日本語では、書き言葉と話し言葉の文体がよく似ている。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日本語の話し言葉には、「です・ます体」「だ体」「である体」の文体がある。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問題2</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リサイクルセンター見学実施報告書</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6月20日(土)教師2名が留学生12名を連れ、谷町にあるリサイクルセンターの見学を行った。</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谷町駅前に9時集合。リサイクルセンターまで徒歩で行く。9時10分到着。リサイクルセンター3階の会議室で、センター長にあいさつする。センターの職員からリサイクルについての説明があり、その後、質疑応答。ごみの分別クイズなども行う。</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職員の案内で施設見学。ペットボトルの再利用の説明を受ける。センターの祭りの日であったため、大型家具の引き取り(注1)や展示・販売、壊れたおもちゃの</w:t>
      </w:r>
      <w:r w:rsidRPr="007848C0">
        <w:rPr>
          <w:rFonts w:asciiTheme="minorEastAsia" w:eastAsia="MS Mincho" w:hAnsiTheme="minorEastAsia"/>
          <w:sz w:val="24"/>
          <w:szCs w:val="24"/>
          <w:lang w:eastAsia="ja-JP"/>
        </w:rPr>
        <w:lastRenderedPageBreak/>
        <w:t>修理、フリーマーケットなどが行われていた。20分の自由時間で留学生は買い物を楽しむことができた。</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11時に見学終了。センターの出口で解散。</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(注1) 引き取り：いらなくなった物を受け取ること</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この文章の内容と合っているものはどれか。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センターに着いて、まず施設の見学を行った。</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2 センターでは家具を直してくれる。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留学生が買い物をする時間があった。</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留学生はセンターの前に9時に集まった。</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問題3</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日本人はまじめでよく働くと言われる。そして日本の技術力は世界的にも高く評価されている。まじめで高い技術力を持つようになったのはなぜだろう。それは日本の資源の少なさに関係がある。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日本は石油や鉄鉱石など製品の原材料となる資源が少ない。そのために原材料を輸出して利益を得ることができないのだ。その代わりに海外からそれらを輸入し、自動車や電気製品などの製品を作り、それを輸出することによって利益を得ている。つまり、まじめに働き、技術力を高め、よい製品を作ることが、日本が利益を得るためには必要なのであ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資源が少ないことは、国にとってはマイナスであるように見えるが、必ずしもそうとは言えない。日本においては、少ない資源のおかげでまじめな国民性が生まれ、高い技術力が育ったとも言えるからだ。</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この文章の内容と合っているものはどれか。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日本はよい製品を輸入している。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lastRenderedPageBreak/>
        <w:t>2 資源が少ないから日本人は不幸だ。</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資源が少ないから日本人はまじめになった。</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日本は資源を輸出している。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問題4</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今朝は最悪だった。かけておいたはずの目覚まし時計が鳴らず、1時間も寝坊をしてしまったのだ。いつもは駅までウォーキングのつもりで30分歩いているのだが、もうそんな時間はない。バスを使うことにして、バス停に並んだ。しかし、今度はバスがなかなか来ない。時刻表には5分間隔と書いてあるのに、なんと20分も待たされてしまった。このままでは2時間近く遅刻してしまいそうだ。この前上司(注1)から「余裕を持って来るように。」と言われたばかりなのに、ちっとも進歩しない。ああ、自分が怒られている様子が目に浮かぶ(注2)。</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駅で大事なことに気がついた。今日は日曜日だったのだ。目覚まし時計が鳴らなかったのも、バスが平日の時刻表通りに来なかったのも、今日が日曜日だからだったのだ。よかった。怒られないで済む。しかし、ずいぶん無駄な心配をしてしまった。私は得をしたような、損をしたような複雑な気持ちで家までの道を30分歩いて帰った。</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(注1) 上司: 会社で自分よりも地位が上の人</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(注2) 目に浮かぶ: その様子が簡単に想像できる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「損をしたような」とあるが、なぜか。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急がなくてもいいのに急いでいろいろ心配してしまったから。</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2 平日なのに日曜日だと思って寝坊をしてしまったから。</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余裕をもって会社に着けなくて上司から怒られてしまったから。</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急いだのにバスも電車も来なくて会社に遅れてしまったから。</w:t>
      </w:r>
    </w:p>
    <w:p w:rsidR="00194412" w:rsidRPr="007848C0" w:rsidRDefault="00432CEF">
      <w:pPr>
        <w:spacing w:after="160" w:line="360" w:lineRule="auto"/>
        <w:rPr>
          <w:rFonts w:asciiTheme="minorEastAsia" w:hAnsiTheme="minorEastAsia"/>
          <w:sz w:val="24"/>
          <w:szCs w:val="24"/>
        </w:rPr>
      </w:pPr>
      <w:r w:rsidRPr="007848C0">
        <w:rPr>
          <w:rFonts w:asciiTheme="minorEastAsia" w:eastAsia="MS Mincho" w:hAnsiTheme="minorEastAsia"/>
          <w:sz w:val="24"/>
          <w:szCs w:val="24"/>
        </w:rPr>
        <w:lastRenderedPageBreak/>
        <w:t>[Pasted Text: 12 lines]</w:t>
      </w:r>
    </w:p>
    <w:p w:rsidR="00194412" w:rsidRPr="007848C0" w:rsidRDefault="00432CEF">
      <w:pPr>
        <w:spacing w:after="160" w:line="360" w:lineRule="auto"/>
        <w:rPr>
          <w:rFonts w:asciiTheme="minorEastAsia" w:hAnsiTheme="minorEastAsia"/>
          <w:sz w:val="24"/>
          <w:szCs w:val="24"/>
        </w:rPr>
      </w:pPr>
      <w:r w:rsidRPr="007848C0">
        <w:rPr>
          <w:rFonts w:asciiTheme="minorEastAsia" w:eastAsia="MS Mincho" w:hAnsiTheme="minorEastAsia"/>
          <w:sz w:val="24"/>
          <w:szCs w:val="24"/>
        </w:rPr>
        <w:t>第1部 問題5</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犬、猫、小鳥など、ペットにはさまざまな種類があるが、今では家族の一員として扱われることが多い。たとえば、以前、犬は家の外で飼われていたが、今では家の中で飼われることが多くなった。また、寒いときは服を着せたり、おもちゃを買ってやったり、病気になれば病院に連れて行ったりと、子どものように大切にされるようになっている。マンションでもペットが飼えるところが人気だ。</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これが人間の子どもなら、大きくなるにつれてだんだん親に反抗することもあり、親が思うようにならないこともある。しかし、ペットはいつまでも小さな子どものような純粋な心のままで、飼う人をしたって(注1)くる。それがかわいくてしかたがない存在になっているのではないだろう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(注1) したう：相手のことが好きで、離れずについてくる</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この文章の内容と合っているものはどれか。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ペットが愛されるのは、小さな子どものような存在だからだ。</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2 ペットは、家族の一員のように大切にしなければならない。</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最近、ペットは人間の子ども以上に大切にされている。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ペットを子どものようにかわいがるのは、やめたほうがいい。</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問題6</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電車やバスに乗っていると、お年寄りや体の不自由な人に席を譲らない若者を見かけます。しかし、席を譲らない若者に聞いてみると、以前は譲ろうとしたことがあるが、断られてしまって、その後はもう譲ろうという気持ちをなくしてしまったという人も多いのです。</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lastRenderedPageBreak/>
        <w:t>若い人にとって、知らない人に声をかけるのは少し緊張します。人に席を譲るのは少し勇気がいります。「どうぞ」と声をかけたときに、感謝のことばと笑顔が返ってくれば、次もまた譲ろうという気持ちになります。だから、もし席を譲られたら、「その必要はない」と思っても、素直に座り、笑って「ありがとう」と答えてあげてほしいと思います。</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問い 「答えてあげてほしい」と思っているのはだれか。</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1 お年寄りや体の不自由な人</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2 席を譲らない若者</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3 若い人</w:t>
      </w:r>
    </w:p>
    <w:p w:rsidR="00194412" w:rsidRPr="007848C0" w:rsidRDefault="00432CEF">
      <w:pPr>
        <w:spacing w:after="160" w:line="360" w:lineRule="auto"/>
        <w:ind w:left="360" w:hanging="360"/>
        <w:rPr>
          <w:rFonts w:asciiTheme="minorEastAsia" w:hAnsiTheme="minorEastAsia"/>
          <w:sz w:val="24"/>
          <w:szCs w:val="24"/>
          <w:lang w:eastAsia="ja-JP"/>
        </w:rPr>
      </w:pPr>
      <w:r w:rsidRPr="007848C0">
        <w:rPr>
          <w:rFonts w:asciiTheme="minorEastAsia" w:eastAsia="MS Mincho" w:hAnsiTheme="minorEastAsia"/>
          <w:sz w:val="24"/>
          <w:szCs w:val="24"/>
          <w:lang w:eastAsia="ja-JP"/>
        </w:rPr>
        <w:t>4 この文を書いた人</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 xml:space="preserve">第1部 問題7 </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 xml:space="preserve">漢字は5万字ほどもあると言われているが、これを全部使うのは大変だ。そこで、日本では1981年にふだん使う漢字を1945字に決め、これを常用漢字と呼んでいた。そして、なるべくこの範囲で漢字を使うようにした。この常用漢字の数が2010年に1945字から2136字に増えた。どうしてだろうか。 それは、パソコンや携帯電話などの情報機器の発達により、手で書くのが難しかった漢字が簡単に表記(注1)できるようになり、漢字の使用が増えたためである。たとえば、気分が沈んだ状態である「ゆううつ」ということばをメールで使う場合、「憂鬱」と漢字で表記する人が増えている。この「憂鬱」は新しく常用漢字になった漢字である。 しかし、日本に外国人が増加して、漢字が苦手な人もいるため、常用漢字を減らすべきだという意見もある。どのような漢字表記がよいのか、いつどこでどんな表記を使うのがいいか、さまざまな点から考えていかなければならないだろう。 </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 xml:space="preserve">(注1) 表記：文字などを使って、ことばを書き表すこと </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lastRenderedPageBreak/>
        <w:t>問い 常用漢字の数が増えた理由は何か。 1 日本で生活したり、働いたりする外国人が増えているから。 2 漢字で書いたほうがわかりやすいから。 3 メールを使う人が増えたから。 4 情報機器が発達し、漢字の使用が増えたから。</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問題8</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あなたの部屋はきちんと片づいていますか。ものが増えてくると、片づけに悩まされる人が多いと思いますが、片づけの専門家の小松さんは、片づけは、「整理」と「整頓」であると言っています。</w:t>
      </w:r>
      <w:r w:rsidRPr="007848C0">
        <w:rPr>
          <w:rFonts w:asciiTheme="minorEastAsia" w:eastAsia="MS Mincho" w:hAnsiTheme="minorEastAsia"/>
          <w:sz w:val="24"/>
          <w:szCs w:val="24"/>
          <w:lang w:eastAsia="ja-JP"/>
        </w:rPr>
        <w:br/>
        <w:t>整理はいらないものを捨てること、整頓は使いやすいように置く、配置することを意味します。</w:t>
      </w:r>
      <w:r w:rsidRPr="007848C0">
        <w:rPr>
          <w:rFonts w:asciiTheme="minorEastAsia" w:eastAsia="MS Mincho" w:hAnsiTheme="minorEastAsia"/>
          <w:sz w:val="24"/>
          <w:szCs w:val="24"/>
          <w:lang w:eastAsia="ja-JP"/>
        </w:rPr>
        <w:br/>
        <w:t>整理は「出す」「分ける」「減らす」「しまう」という4つの動作に分けられます。例えば机の下の段の引き出しをきれいにしようと決めたら、そこに入っているものを全部「出す」。次に、出したものを必要か、必要ではないかに「分ける」。さらに、必要ではないものを処分し「減らす」。最後に、元にあった場所にものを「しまう」の4つです。</w:t>
      </w:r>
      <w:r w:rsidRPr="007848C0">
        <w:rPr>
          <w:rFonts w:asciiTheme="minorEastAsia" w:eastAsia="MS Mincho" w:hAnsiTheme="minorEastAsia"/>
          <w:sz w:val="24"/>
          <w:szCs w:val="24"/>
          <w:lang w:eastAsia="ja-JP"/>
        </w:rPr>
        <w:br/>
        <w:t>片づけは「整理8割(注2)、整頓2割」。「整理」に徹底的に取り組めば(注3)、8割が終了していると言えます。</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(注1)処分する: いらなくなったものなどを捨てたり、売ったりする</w:t>
      </w:r>
      <w:r w:rsidRPr="007848C0">
        <w:rPr>
          <w:rFonts w:asciiTheme="minorEastAsia" w:eastAsia="MS Mincho" w:hAnsiTheme="minorEastAsia"/>
          <w:sz w:val="24"/>
          <w:szCs w:val="24"/>
          <w:lang w:eastAsia="ja-JP"/>
        </w:rPr>
        <w:br/>
        <w:t>(注2)8割: 80%</w:t>
      </w:r>
      <w:r w:rsidRPr="007848C0">
        <w:rPr>
          <w:rFonts w:asciiTheme="minorEastAsia" w:eastAsia="MS Mincho" w:hAnsiTheme="minorEastAsia"/>
          <w:sz w:val="24"/>
          <w:szCs w:val="24"/>
          <w:lang w:eastAsia="ja-JP"/>
        </w:rPr>
        <w:br/>
        <w:t>(注3)取り組む: 問題を解決するために熱心に何かをする</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この文章を書いた人は、片づけをするのに何が一番大切だと言っているか。</w:t>
      </w:r>
      <w:r w:rsidRPr="007848C0">
        <w:rPr>
          <w:rFonts w:asciiTheme="minorEastAsia" w:eastAsia="MS Mincho" w:hAnsiTheme="minorEastAsia"/>
          <w:sz w:val="24"/>
          <w:szCs w:val="24"/>
          <w:lang w:eastAsia="ja-JP"/>
        </w:rPr>
        <w:br/>
        <w:t>1 引き出しをきれいにしておくこと</w:t>
      </w:r>
      <w:r w:rsidRPr="007848C0">
        <w:rPr>
          <w:rFonts w:asciiTheme="minorEastAsia" w:eastAsia="MS Mincho" w:hAnsiTheme="minorEastAsia"/>
          <w:sz w:val="24"/>
          <w:szCs w:val="24"/>
          <w:lang w:eastAsia="ja-JP"/>
        </w:rPr>
        <w:br/>
        <w:t>2 使ったものを元の場所にしまうこと</w:t>
      </w:r>
      <w:r w:rsidRPr="007848C0">
        <w:rPr>
          <w:rFonts w:asciiTheme="minorEastAsia" w:eastAsia="MS Mincho" w:hAnsiTheme="minorEastAsia"/>
          <w:sz w:val="24"/>
          <w:szCs w:val="24"/>
          <w:lang w:eastAsia="ja-JP"/>
        </w:rPr>
        <w:br/>
        <w:t>3 いらないものを減らすこと</w:t>
      </w:r>
      <w:r w:rsidRPr="007848C0">
        <w:rPr>
          <w:rFonts w:asciiTheme="minorEastAsia" w:eastAsia="MS Mincho" w:hAnsiTheme="minorEastAsia"/>
          <w:sz w:val="24"/>
          <w:szCs w:val="24"/>
          <w:lang w:eastAsia="ja-JP"/>
        </w:rPr>
        <w:br/>
        <w:t>4 ものを使いやすいように置くこと</w:t>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lastRenderedPageBreak/>
        <w:t>第1部 問題9</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「よい買い物をした」と思うのはどんなときでしょうか。安くてよいものが買えたとき、と答える人が多いかもしれません。</w:t>
      </w:r>
      <w:r w:rsidRPr="007848C0">
        <w:rPr>
          <w:rFonts w:asciiTheme="minorEastAsia" w:eastAsia="MS Mincho" w:hAnsiTheme="minorEastAsia"/>
          <w:sz w:val="24"/>
          <w:szCs w:val="24"/>
          <w:lang w:eastAsia="ja-JP"/>
        </w:rPr>
        <w:br/>
        <w:t>確かに、よい品物を安く買えたとき、私たちはとてもうれしい気持ちになります。「安さ」「よさ」が買い物を満足させるとても大切な要素であることは間違いないでしょう。しかし、これ以外の理由で「よい買い物をした」と思える商品があります。寄付金つきの商品といって、その売り上げの一部がボランティア組織などへ寄付されるというものです。値段は安くはないですが、それを買うことで「困っている人の助けになる」ことができます。自分の好きなものが手に入り、同時に困っている人の助けになる。このときも「よい買い物をした」と思えるものです。</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(注1) 寄付: 困っている人などにお金や品物をあげること</w:t>
      </w:r>
      <w:r w:rsidRPr="007848C0">
        <w:rPr>
          <w:rFonts w:asciiTheme="minorEastAsia" w:eastAsia="MS Mincho" w:hAnsiTheme="minorEastAsia"/>
          <w:sz w:val="24"/>
          <w:szCs w:val="24"/>
          <w:lang w:eastAsia="ja-JP"/>
        </w:rPr>
        <w:br/>
        <w:t>(注2) ボランティア: お金のためではなく、社会に役立つことを進んでする人</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この文章で一番言いたいことは何か。</w:t>
      </w:r>
      <w:r w:rsidRPr="007848C0">
        <w:rPr>
          <w:rFonts w:asciiTheme="minorEastAsia" w:eastAsia="MS Mincho" w:hAnsiTheme="minorEastAsia"/>
          <w:sz w:val="24"/>
          <w:szCs w:val="24"/>
          <w:lang w:eastAsia="ja-JP"/>
        </w:rPr>
        <w:br/>
        <w:t>1 安くてよいものを買ったときだけ、よい買い物をしたと思える。</w:t>
      </w:r>
      <w:r w:rsidRPr="007848C0">
        <w:rPr>
          <w:rFonts w:asciiTheme="minorEastAsia" w:eastAsia="MS Mincho" w:hAnsiTheme="minorEastAsia"/>
          <w:sz w:val="24"/>
          <w:szCs w:val="24"/>
          <w:lang w:eastAsia="ja-JP"/>
        </w:rPr>
        <w:br/>
        <w:t>2 品物がよかったときだけ、よい買い物をしたと思える。</w:t>
      </w:r>
      <w:r w:rsidRPr="007848C0">
        <w:rPr>
          <w:rFonts w:asciiTheme="minorEastAsia" w:eastAsia="MS Mincho" w:hAnsiTheme="minorEastAsia"/>
          <w:sz w:val="24"/>
          <w:szCs w:val="24"/>
          <w:lang w:eastAsia="ja-JP"/>
        </w:rPr>
        <w:br/>
        <w:t>3 安くなくてもだれかの役に立つと、よい買い物をしたと思える。</w:t>
      </w:r>
      <w:r w:rsidRPr="007848C0">
        <w:rPr>
          <w:rFonts w:asciiTheme="minorEastAsia" w:eastAsia="MS Mincho" w:hAnsiTheme="minorEastAsia"/>
          <w:sz w:val="24"/>
          <w:szCs w:val="24"/>
          <w:lang w:eastAsia="ja-JP"/>
        </w:rPr>
        <w:br/>
        <w:t>4 品物が悪くてもだれかの役に立つと、よい買い物をしたと思える</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問題10</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1か月ぐらい前の夕方、ちょっと大きな地震がありました。そのとき、私も、一緒に住んでいる母も外出をしていて、家にはいませんでした。</w:t>
      </w:r>
      <w:r w:rsidRPr="007848C0">
        <w:rPr>
          <w:rFonts w:asciiTheme="minorEastAsia" w:eastAsia="MS Mincho" w:hAnsiTheme="minorEastAsia"/>
          <w:sz w:val="24"/>
          <w:szCs w:val="24"/>
          <w:lang w:eastAsia="ja-JP"/>
        </w:rPr>
        <w:br/>
        <w:t>その晩のことです。私は何だかよく眠れなくて、ベッドでラジオを小さい音で聞</w:t>
      </w:r>
      <w:r w:rsidRPr="007848C0">
        <w:rPr>
          <w:rFonts w:asciiTheme="minorEastAsia" w:eastAsia="MS Mincho" w:hAnsiTheme="minorEastAsia"/>
          <w:sz w:val="24"/>
          <w:szCs w:val="24"/>
          <w:lang w:eastAsia="ja-JP"/>
        </w:rPr>
        <w:lastRenderedPageBreak/>
        <w:t>きながらうとうとしていました。夜中に何回か古い柱時計が鳴るのを聞いたように思いました。私はラジオの中で時計が鳴っているんだと思いました。</w:t>
      </w:r>
      <w:r w:rsidRPr="007848C0">
        <w:rPr>
          <w:rFonts w:asciiTheme="minorEastAsia" w:eastAsia="MS Mincho" w:hAnsiTheme="minorEastAsia"/>
          <w:sz w:val="24"/>
          <w:szCs w:val="24"/>
          <w:lang w:eastAsia="ja-JP"/>
        </w:rPr>
        <w:br/>
        <w:t>ところが、次の朝、別の部屋で寝ていた母が言いました。「きのうの晩、柱時計が鳴る音が聞こえなかった？」「まさか。うちのは何年も使っていないんだもの。鳴るはずがないよ。」亡くなった父の部屋には古い柱時計があるのですが、ずっと動かしていませんでした。でも、母も時計の音を聞いたのです。私は不思議に思いました。</w:t>
      </w:r>
      <w:r w:rsidRPr="007848C0">
        <w:rPr>
          <w:rFonts w:asciiTheme="minorEastAsia" w:eastAsia="MS Mincho" w:hAnsiTheme="minorEastAsia"/>
          <w:sz w:val="24"/>
          <w:szCs w:val="24"/>
          <w:lang w:eastAsia="ja-JP"/>
        </w:rPr>
        <w:br/>
        <w:t>そこで、二人で時計のある部屋に行ってみると、時計はほんとうに動いていました。私たちはびっくりしましたが、すぐにわかりました。前の日の地震で家が揺れたとき、時計のふりこも揺れ、自然に動き出して、時計が鳴ったのです。</w:t>
      </w:r>
      <w:r w:rsidRPr="007848C0">
        <w:rPr>
          <w:rFonts w:asciiTheme="minorEastAsia" w:eastAsia="MS Mincho" w:hAnsiTheme="minorEastAsia"/>
          <w:sz w:val="24"/>
          <w:szCs w:val="24"/>
          <w:lang w:eastAsia="ja-JP"/>
        </w:rPr>
        <w:br/>
        <w:t>母は、父がこの時計を大切に使っていたことを思い出し、「この時計はまだ動くんだって伝えたかったのかもしれないね」と言って笑いました。それからは、またこの時計を動かして使っています。父も喜んでいるかもしれません。</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「私は不思議に思いました。」とあるが、なぜか。</w:t>
      </w:r>
      <w:r w:rsidRPr="007848C0">
        <w:rPr>
          <w:rFonts w:asciiTheme="minorEastAsia" w:eastAsia="MS Mincho" w:hAnsiTheme="minorEastAsia"/>
          <w:sz w:val="24"/>
          <w:szCs w:val="24"/>
          <w:lang w:eastAsia="ja-JP"/>
        </w:rPr>
        <w:br/>
        <w:t>1 動いていないはずの時計の音が聞こえたから。</w:t>
      </w:r>
      <w:r w:rsidRPr="007848C0">
        <w:rPr>
          <w:rFonts w:asciiTheme="minorEastAsia" w:eastAsia="MS Mincho" w:hAnsiTheme="minorEastAsia"/>
          <w:sz w:val="24"/>
          <w:szCs w:val="24"/>
          <w:lang w:eastAsia="ja-JP"/>
        </w:rPr>
        <w:br/>
        <w:t>2 別の部屋にいた母がラジオの時計</w:t>
      </w:r>
      <w:r w:rsidRPr="007848C0">
        <w:rPr>
          <w:rFonts w:ascii="MS Mincho" w:eastAsia="MS Mincho" w:hAnsi="MS Mincho" w:cs="Malgun Gothic" w:hint="eastAsia"/>
          <w:sz w:val="24"/>
          <w:szCs w:val="24"/>
        </w:rPr>
        <w:t>의</w:t>
      </w:r>
      <w:r w:rsidRPr="007848C0">
        <w:rPr>
          <w:rFonts w:asciiTheme="minorEastAsia" w:eastAsia="MS Mincho" w:hAnsiTheme="minorEastAsia" w:cs="MS Mincho" w:hint="eastAsia"/>
          <w:sz w:val="24"/>
          <w:szCs w:val="24"/>
          <w:lang w:eastAsia="ja-JP"/>
        </w:rPr>
        <w:t>音を聞いていたから。</w:t>
      </w:r>
      <w:r w:rsidRPr="007848C0">
        <w:rPr>
          <w:rFonts w:asciiTheme="minorEastAsia" w:eastAsia="MS Mincho" w:hAnsiTheme="minorEastAsia"/>
          <w:sz w:val="24"/>
          <w:szCs w:val="24"/>
          <w:lang w:eastAsia="ja-JP"/>
        </w:rPr>
        <w:br/>
        <w:t>3 母が父の使っていた時計を動かしていたから。</w:t>
      </w:r>
      <w:r w:rsidRPr="007848C0">
        <w:rPr>
          <w:rFonts w:asciiTheme="minorEastAsia" w:eastAsia="MS Mincho" w:hAnsiTheme="minorEastAsia"/>
          <w:sz w:val="24"/>
          <w:szCs w:val="24"/>
          <w:lang w:eastAsia="ja-JP"/>
        </w:rPr>
        <w:br/>
        <w:t>4 亡くなった父の時計が止まっていたから。</w:t>
      </w:r>
    </w:p>
    <w:p w:rsidR="00194412" w:rsidRPr="007848C0" w:rsidRDefault="00432CEF">
      <w:pPr>
        <w:spacing w:after="160" w:line="360" w:lineRule="auto"/>
        <w:rPr>
          <w:rFonts w:asciiTheme="minorEastAsia" w:hAnsiTheme="minorEastAsia"/>
          <w:b/>
          <w:sz w:val="24"/>
          <w:szCs w:val="24"/>
          <w:lang w:eastAsia="ja-JP"/>
        </w:rPr>
      </w:pPr>
      <w:r w:rsidRPr="007848C0">
        <w:rPr>
          <w:rFonts w:asciiTheme="minorEastAsia" w:eastAsia="MS Mincho" w:hAnsiTheme="minorEastAsia"/>
          <w:sz w:val="24"/>
          <w:szCs w:val="24"/>
          <w:lang w:eastAsia="ja-JP"/>
        </w:rPr>
        <w:br/>
        <w:t>--------------------------------------------------</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問題11</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コーヒーを多く飲む人ほど、肌のしみ(注1)ができにくいという研究結果がある。なぜコーヒーにそのような効果があるのだろうか。</w:t>
      </w:r>
      <w:r w:rsidRPr="007848C0">
        <w:rPr>
          <w:rFonts w:asciiTheme="minorEastAsia" w:eastAsia="MS Mincho" w:hAnsiTheme="minorEastAsia"/>
          <w:sz w:val="24"/>
          <w:szCs w:val="24"/>
          <w:lang w:eastAsia="ja-JP"/>
        </w:rPr>
        <w:br/>
        <w:t>その仕組みは、こうである。</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lastRenderedPageBreak/>
        <w:t>太陽の光にあたると、人間の体内で「活性酸素」と呼ばれる物質ができる。これは、しみの原因となる物質「メラニン」を増やしてしまう。しかし、コーヒーにたくさん含まれる「ポリフェノール」という物質は活性酸素の働きを小さくしてくれるという。それで、コーヒーを飲む人はしみができにくいというわけだ。</w:t>
      </w:r>
      <w:r w:rsidRPr="007848C0">
        <w:rPr>
          <w:rFonts w:asciiTheme="minorEastAsia" w:eastAsia="MS Mincho" w:hAnsiTheme="minorEastAsia"/>
          <w:sz w:val="24"/>
          <w:szCs w:val="24"/>
          <w:lang w:eastAsia="ja-JP"/>
        </w:rPr>
        <w:br/>
        <w:t>ポリフェノールをたくさん含むコーヒーは、美容にいい飲み物だと言えそうだ。</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(注1)しみ：顔や手などにできる茶色い点</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この文章によると、活性酸素とはどんな物質か。</w:t>
      </w:r>
      <w:r w:rsidRPr="007848C0">
        <w:rPr>
          <w:rFonts w:asciiTheme="minorEastAsia" w:eastAsia="MS Mincho" w:hAnsiTheme="minorEastAsia"/>
          <w:sz w:val="24"/>
          <w:szCs w:val="24"/>
          <w:lang w:eastAsia="ja-JP"/>
        </w:rPr>
        <w:br/>
        <w:t>1 しみをできにくくする物質</w:t>
      </w:r>
      <w:r w:rsidRPr="007848C0">
        <w:rPr>
          <w:rFonts w:asciiTheme="minorEastAsia" w:eastAsia="MS Mincho" w:hAnsiTheme="minorEastAsia"/>
          <w:sz w:val="24"/>
          <w:szCs w:val="24"/>
          <w:lang w:eastAsia="ja-JP"/>
        </w:rPr>
        <w:br/>
        <w:t>2 ポリフェノールを増やす物質</w:t>
      </w:r>
      <w:r w:rsidRPr="007848C0">
        <w:rPr>
          <w:rFonts w:asciiTheme="minorEastAsia" w:eastAsia="MS Mincho" w:hAnsiTheme="minorEastAsia"/>
          <w:sz w:val="24"/>
          <w:szCs w:val="24"/>
          <w:lang w:eastAsia="ja-JP"/>
        </w:rPr>
        <w:br/>
        <w:t>3 メラニンを増やす物質</w:t>
      </w:r>
      <w:r w:rsidRPr="007848C0">
        <w:rPr>
          <w:rFonts w:asciiTheme="minorEastAsia" w:eastAsia="MS Mincho" w:hAnsiTheme="minorEastAsia"/>
          <w:sz w:val="24"/>
          <w:szCs w:val="24"/>
          <w:lang w:eastAsia="ja-JP"/>
        </w:rPr>
        <w:br/>
        <w:t>4 コーヒーの中に多く含まれる物質</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br/>
        <w:t>==================================================</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問題12</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A: 冷房という技術は非常に素晴らしく、私たちは暑い夏に冷房のおかげでいろいろ助けられている。例えば、勉強でも仕事でも、暑い中、汗をかきながらやるよりも、涼しいところでやったほうがずっと快適だ。</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B: しかし、よいことばかりではない。実は、人の体温を調節する神経は5℃以上の急な変化を繰り返すことに弱いそうだ。夏の室外と室内の温度差は10℃以上になることもよくあり、そこを出たり入ったりしているうちに、この体温を調節する神経がうまく働かなくなることがあるのだ。その結果、疲れやすい、頭が</w:t>
      </w:r>
      <w:r w:rsidRPr="007848C0">
        <w:rPr>
          <w:rFonts w:asciiTheme="minorEastAsia" w:eastAsia="MS Mincho" w:hAnsiTheme="minorEastAsia"/>
          <w:sz w:val="24"/>
          <w:szCs w:val="24"/>
          <w:lang w:eastAsia="ja-JP"/>
        </w:rPr>
        <w:lastRenderedPageBreak/>
        <w:t>痛いなど、さまざまな症状があらわれる。</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C: そうなると、さらに悪いことが起きる。どこへ行っても冷房があるために、どんどん具合が悪くなったり、夏が終わるまで治らないということもあるのだ。それでは仕事や勉強どころか、遊びも楽しめないだろう。</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D: このように、冷房は暑い夏を快適に過ごすための優れた技術ではあるが、思わぬ体調不良の原因にもなりうる。冷房の技術はありがたいものだが、大事なことは、その技術を上手に使うということだろう。</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この文章で一番言いたいことは何か。</w:t>
      </w:r>
      <w:r w:rsidRPr="007848C0">
        <w:rPr>
          <w:rFonts w:asciiTheme="minorEastAsia" w:eastAsia="MS Mincho" w:hAnsiTheme="minorEastAsia"/>
          <w:sz w:val="24"/>
          <w:szCs w:val="24"/>
          <w:lang w:eastAsia="ja-JP"/>
        </w:rPr>
        <w:br/>
        <w:t>1 冷房は素晴らしい技術なのでどんどん使用するべきだ。</w:t>
      </w:r>
      <w:r w:rsidRPr="007848C0">
        <w:rPr>
          <w:rFonts w:asciiTheme="minorEastAsia" w:eastAsia="MS Mincho" w:hAnsiTheme="minorEastAsia"/>
          <w:sz w:val="24"/>
          <w:szCs w:val="24"/>
          <w:lang w:eastAsia="ja-JP"/>
        </w:rPr>
        <w:br/>
        <w:t>2 室外と室内の温度差が10℃以上あると、快適でほっとする。</w:t>
      </w:r>
      <w:r w:rsidRPr="007848C0">
        <w:rPr>
          <w:rFonts w:asciiTheme="minorEastAsia" w:eastAsia="MS Mincho" w:hAnsiTheme="minorEastAsia"/>
          <w:sz w:val="24"/>
          <w:szCs w:val="24"/>
          <w:lang w:eastAsia="ja-JP"/>
        </w:rPr>
        <w:br/>
        <w:t>3 冷房で体をこわしてしまうこともあるので、うまく使う必要がある。</w:t>
      </w:r>
      <w:r w:rsidRPr="007848C0">
        <w:rPr>
          <w:rFonts w:asciiTheme="minorEastAsia" w:eastAsia="MS Mincho" w:hAnsiTheme="minorEastAsia"/>
          <w:sz w:val="24"/>
          <w:szCs w:val="24"/>
          <w:lang w:eastAsia="ja-JP"/>
        </w:rPr>
        <w:br/>
        <w:t>4 冷房を使うと体温を調節することができなくなるので、使わないほうがいい。</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br/>
        <w:t>==================================================</w:t>
      </w:r>
      <w:r w:rsidRPr="007848C0">
        <w:rPr>
          <w:rFonts w:asciiTheme="minorEastAsia" w:eastAsia="MS Mincho" w:hAnsiTheme="minorEastAsia"/>
          <w:sz w:val="24"/>
          <w:szCs w:val="24"/>
          <w:lang w:eastAsia="ja-JP"/>
        </w:rPr>
        <w:br/>
      </w:r>
    </w:p>
    <w:p w:rsidR="00194412" w:rsidRPr="007848C0" w:rsidRDefault="00432CEF">
      <w:pPr>
        <w:spacing w:after="160" w:line="360" w:lineRule="auto"/>
        <w:rPr>
          <w:rFonts w:asciiTheme="minorEastAsia" w:hAnsiTheme="minorEastAsia"/>
          <w:sz w:val="24"/>
          <w:szCs w:val="24"/>
          <w:lang w:eastAsia="ja-JP"/>
        </w:rPr>
      </w:pPr>
      <w:r w:rsidRPr="007848C0">
        <w:rPr>
          <w:rFonts w:asciiTheme="minorEastAsia" w:eastAsia="MS Mincho" w:hAnsiTheme="minorEastAsia"/>
          <w:sz w:val="24"/>
          <w:szCs w:val="24"/>
          <w:lang w:eastAsia="ja-JP"/>
        </w:rPr>
        <w:t>第1部 問題13</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うちのそばに小さいレストランができたので、さっそく行ってみた。外には小さく店の名前が書いてあるだけ。派手なかざりは一つもなく、落ち着いた雰囲気だ。入ってみると3つほどテーブルがあり、汚れ一つない真っ白なテーブルクロスがかけられていた。私は窓のそばの席に座り、メニューを開いた。どれもとてもおいしそうで、期待がふくらんだ。</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lastRenderedPageBreak/>
        <w:t>その時、10人ほどの集団が入ってきて、レストランは満席になった。彼らはこの店によく来るらしく、メニューも見ないでどんどん注文をし始めた。私は自分の注文が後になってしまうと少し心配になりながら、一番人気があるというAセットを注文した。</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私の方が先に店に入ったのに、やはり私の料理は彼らの料理の後に運ばれてきた。彼らに先に注文されたからだ。その上、料理を待っている間ずっと、彼らがおいしそうに料理を食べながら、大声で話をするのを聞かされた。料理が来たときにはもう疲れてしまい、味はどうでもよくなってしまった。</w:t>
      </w:r>
      <w:r w:rsidRPr="007848C0">
        <w:rPr>
          <w:rFonts w:asciiTheme="minorEastAsia" w:eastAsia="MS Mincho" w:hAnsiTheme="minorEastAsia"/>
          <w:sz w:val="24"/>
          <w:szCs w:val="24"/>
          <w:lang w:eastAsia="ja-JP"/>
        </w:rPr>
        <w:br/>
      </w:r>
      <w:r w:rsidRPr="007848C0">
        <w:rPr>
          <w:rFonts w:asciiTheme="minorEastAsia" w:eastAsia="MS Mincho" w:hAnsiTheme="minorEastAsia"/>
          <w:sz w:val="24"/>
          <w:szCs w:val="24"/>
          <w:lang w:eastAsia="ja-JP"/>
        </w:rPr>
        <w:br/>
        <w:t>問い この文章を書いた人の気持ちを説明しているのはどれか。</w:t>
      </w:r>
      <w:r w:rsidRPr="007848C0">
        <w:rPr>
          <w:rFonts w:asciiTheme="minorEastAsia" w:eastAsia="MS Mincho" w:hAnsiTheme="minorEastAsia"/>
          <w:sz w:val="24"/>
          <w:szCs w:val="24"/>
          <w:lang w:eastAsia="ja-JP"/>
        </w:rPr>
        <w:br/>
        <w:t>1 レストランはきれいだし、料理がおいしかったので満足している。</w:t>
      </w:r>
      <w:r w:rsidRPr="007848C0">
        <w:rPr>
          <w:rFonts w:asciiTheme="minorEastAsia" w:eastAsia="MS Mincho" w:hAnsiTheme="minorEastAsia"/>
          <w:sz w:val="24"/>
          <w:szCs w:val="24"/>
          <w:lang w:eastAsia="ja-JP"/>
        </w:rPr>
        <w:br/>
        <w:t>2 集団のせいでなかなか料理を食べられなかったので、楽しめなかった。</w:t>
      </w:r>
      <w:r w:rsidRPr="007848C0">
        <w:rPr>
          <w:rFonts w:asciiTheme="minorEastAsia" w:eastAsia="MS Mincho" w:hAnsiTheme="minorEastAsia"/>
          <w:sz w:val="24"/>
          <w:szCs w:val="24"/>
          <w:lang w:eastAsia="ja-JP"/>
        </w:rPr>
        <w:br/>
        <w:t>3 レストランはかざりがなくてよくなかったが、集団の話は楽しめた。</w:t>
      </w:r>
      <w:r w:rsidRPr="007848C0">
        <w:rPr>
          <w:rFonts w:asciiTheme="minorEastAsia" w:eastAsia="MS Mincho" w:hAnsiTheme="minorEastAsia"/>
          <w:sz w:val="24"/>
          <w:szCs w:val="24"/>
          <w:lang w:eastAsia="ja-JP"/>
        </w:rPr>
        <w:br/>
        <w:t>4 集団と話をしながら料理を食べたので、料理の味はどうでもよかった。</w:t>
      </w:r>
      <w:r w:rsidRPr="007848C0">
        <w:rPr>
          <w:rFonts w:asciiTheme="minorEastAsia" w:eastAsia="MS Mincho" w:hAnsiTheme="minorEastAsia"/>
          <w:sz w:val="24"/>
          <w:szCs w:val="24"/>
          <w:lang w:eastAsia="ja-JP"/>
        </w:rPr>
        <w:br/>
      </w:r>
    </w:p>
    <w:p w:rsidR="00D81E8B" w:rsidRDefault="00432CEF">
      <w:pPr>
        <w:rPr>
          <w:lang w:eastAsia="ja-JP"/>
        </w:rPr>
      </w:pPr>
      <w:r>
        <w:rPr>
          <w:rFonts w:ascii="MS Mincho" w:eastAsia="MS Mincho" w:hAnsi="MS Mincho"/>
          <w:sz w:val="24"/>
          <w:lang w:eastAsia="ja-JP"/>
        </w:rPr>
        <w:br w:type="page"/>
      </w:r>
    </w:p>
    <w:p w:rsidR="00D81E8B" w:rsidRDefault="00432CEF">
      <w:pPr>
        <w:rPr>
          <w:lang w:eastAsia="ja-JP"/>
        </w:rPr>
      </w:pPr>
      <w:r>
        <w:rPr>
          <w:rFonts w:ascii="MS Mincho" w:eastAsia="MS Mincho" w:hAnsi="MS Mincho"/>
          <w:sz w:val="24"/>
          <w:lang w:eastAsia="ja-JP"/>
        </w:rPr>
        <w:lastRenderedPageBreak/>
        <w:br/>
        <w:t xml:space="preserve">第2部 問題16 </w:t>
      </w:r>
      <w:r>
        <w:rPr>
          <w:rFonts w:ascii="MS Mincho" w:eastAsia="MS Mincho" w:hAnsi="MS Mincho"/>
          <w:sz w:val="24"/>
          <w:lang w:eastAsia="ja-JP"/>
        </w:rPr>
        <w:br/>
      </w:r>
      <w:r>
        <w:rPr>
          <w:rFonts w:ascii="MS Mincho" w:eastAsia="MS Mincho" w:hAnsi="MS Mincho"/>
          <w:sz w:val="24"/>
          <w:lang w:eastAsia="ja-JP"/>
        </w:rPr>
        <w:br/>
        <w:t xml:space="preserve">職場でコピーを取ろうとしたら、コピー機に以下のようなメモが貼ってあった。 </w:t>
      </w:r>
      <w:r>
        <w:rPr>
          <w:rFonts w:ascii="MS Mincho" w:eastAsia="MS Mincho" w:hAnsi="MS Mincho"/>
          <w:sz w:val="24"/>
          <w:lang w:eastAsia="ja-JP"/>
        </w:rPr>
        <w:br/>
      </w:r>
      <w:r>
        <w:rPr>
          <w:rFonts w:ascii="MS Mincho" w:eastAsia="MS Mincho" w:hAnsi="MS Mincho"/>
          <w:sz w:val="24"/>
          <w:lang w:eastAsia="ja-JP"/>
        </w:rPr>
        <w:br/>
        <w:t xml:space="preserve">このコピー機は故障中です。 修理の人が11時ごろ来ます。 修理が問題なく終われば、午後から使えるようになります。 お急ぎの方は、5階の第一事務室か、5階の第二事務室か、4階の資料準備室のものをお使いください。 ただし第一事務室は、混んでいるので、20枚以上のコピーはご遠慮ください。 第二事務室のコピー機はA3サイズが取れません。 また、4階の資料準備室はカギがかかっていますので、となりの資料管理室でカギを借りてください。 </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br/>
        <w:t>問い 今、9時45分で、10時の会議のためにA3サイズのコピーを40枚取りたい。間に合うようにコピーを取るには、どうすれば一番よいか。</w:t>
      </w:r>
      <w:r>
        <w:rPr>
          <w:rFonts w:ascii="MS Mincho" w:eastAsia="MS Mincho" w:hAnsi="MS Mincho"/>
          <w:sz w:val="24"/>
        </w:rPr>
        <w:t xml:space="preserve">(It is now 9:45, and you want to make 40 copies of A3 size for a 10:00 meeting. What is the best thing to do to get the copies in time?) </w:t>
      </w:r>
      <w:r>
        <w:rPr>
          <w:rFonts w:ascii="MS Mincho" w:eastAsia="MS Mincho" w:hAnsi="MS Mincho"/>
          <w:sz w:val="24"/>
        </w:rPr>
        <w:br/>
      </w:r>
      <w:r>
        <w:rPr>
          <w:rFonts w:ascii="MS Mincho" w:eastAsia="MS Mincho" w:hAnsi="MS Mincho"/>
          <w:sz w:val="24"/>
          <w:lang w:eastAsia="ja-JP"/>
        </w:rPr>
        <w:t xml:space="preserve">1 5階の第一事務室に行き、コピーを取る。 </w:t>
      </w:r>
      <w:r>
        <w:rPr>
          <w:rFonts w:ascii="MS Mincho" w:eastAsia="MS Mincho" w:hAnsi="MS Mincho"/>
          <w:sz w:val="24"/>
          <w:lang w:eastAsia="ja-JP"/>
        </w:rPr>
        <w:br/>
        <w:t xml:space="preserve">2 5階の第二事務室に行き、コピーを取る。 </w:t>
      </w:r>
      <w:r>
        <w:rPr>
          <w:rFonts w:ascii="MS Mincho" w:eastAsia="MS Mincho" w:hAnsi="MS Mincho"/>
          <w:sz w:val="24"/>
          <w:lang w:eastAsia="ja-JP"/>
        </w:rPr>
        <w:br/>
        <w:t xml:space="preserve">3 4階の資料管理室でカギを借り、資料準備室でコピーを取る。 </w:t>
      </w:r>
      <w:r>
        <w:rPr>
          <w:rFonts w:ascii="MS Mincho" w:eastAsia="MS Mincho" w:hAnsi="MS Mincho"/>
          <w:sz w:val="24"/>
          <w:lang w:eastAsia="ja-JP"/>
        </w:rPr>
        <w:br/>
        <w:t>4 修理の後、このコピー機を使う。</w:t>
      </w:r>
      <w:r>
        <w:rPr>
          <w:rFonts w:ascii="MS Mincho" w:eastAsia="MS Mincho" w:hAnsi="MS Mincho"/>
          <w:sz w:val="24"/>
          <w:lang w:eastAsia="ja-JP"/>
        </w:rPr>
        <w:br/>
      </w:r>
    </w:p>
    <w:p w:rsidR="00D81E8B" w:rsidRDefault="00432CEF">
      <w:pPr>
        <w:rPr>
          <w:lang w:eastAsia="ja-JP"/>
        </w:rPr>
      </w:pPr>
      <w:r>
        <w:rPr>
          <w:rFonts w:ascii="MS Mincho" w:eastAsia="MS Mincho" w:hAnsi="MS Mincho"/>
          <w:sz w:val="24"/>
          <w:lang w:eastAsia="ja-JP"/>
        </w:rPr>
        <w:br w:type="page"/>
      </w:r>
    </w:p>
    <w:p w:rsidR="00D81E8B" w:rsidRDefault="00432CEF">
      <w:pPr>
        <w:rPr>
          <w:lang w:eastAsia="ja-JP"/>
        </w:rPr>
      </w:pPr>
      <w:r>
        <w:rPr>
          <w:rFonts w:ascii="MS Mincho" w:eastAsia="MS Mincho" w:hAnsi="MS Mincho"/>
          <w:sz w:val="24"/>
          <w:lang w:eastAsia="ja-JP"/>
        </w:rPr>
        <w:lastRenderedPageBreak/>
        <w:br/>
        <w:t>第2部 問題17</w:t>
      </w:r>
      <w:r>
        <w:rPr>
          <w:rFonts w:ascii="MS Mincho" w:eastAsia="MS Mincho" w:hAnsi="MS Mincho"/>
          <w:sz w:val="24"/>
          <w:lang w:eastAsia="ja-JP"/>
        </w:rPr>
        <w:br/>
      </w:r>
      <w:r>
        <w:rPr>
          <w:rFonts w:ascii="MS Mincho" w:eastAsia="MS Mincho" w:hAnsi="MS Mincho"/>
          <w:sz w:val="24"/>
          <w:lang w:eastAsia="ja-JP"/>
        </w:rPr>
        <w:br/>
        <w:t>親子丼の作り方</w:t>
      </w:r>
      <w:r>
        <w:rPr>
          <w:rFonts w:ascii="MS Mincho" w:eastAsia="MS Mincho" w:hAnsi="MS Mincho"/>
          <w:sz w:val="24"/>
          <w:lang w:eastAsia="ja-JP"/>
        </w:rPr>
        <w:br/>
      </w:r>
      <w:r>
        <w:rPr>
          <w:rFonts w:ascii="MS Mincho" w:eastAsia="MS Mincho" w:hAnsi="MS Mincho"/>
          <w:sz w:val="24"/>
          <w:lang w:eastAsia="ja-JP"/>
        </w:rPr>
        <w:br/>
        <w:t>材料(2人分)</w:t>
      </w:r>
      <w:r>
        <w:rPr>
          <w:rFonts w:ascii="MS Mincho" w:eastAsia="MS Mincho" w:hAnsi="MS Mincho"/>
          <w:sz w:val="24"/>
          <w:lang w:eastAsia="ja-JP"/>
        </w:rPr>
        <w:br/>
        <w:t>ごはん・・・どんぶり2杯分</w:t>
      </w:r>
      <w:r>
        <w:rPr>
          <w:rFonts w:ascii="MS Mincho" w:eastAsia="MS Mincho" w:hAnsi="MS Mincho"/>
          <w:sz w:val="24"/>
          <w:lang w:eastAsia="ja-JP"/>
        </w:rPr>
        <w:br/>
        <w:t>とり肉・・・1枚(約150g)</w:t>
      </w:r>
      <w:r>
        <w:rPr>
          <w:rFonts w:ascii="MS Mincho" w:eastAsia="MS Mincho" w:hAnsi="MS Mincho"/>
          <w:sz w:val="24"/>
          <w:lang w:eastAsia="ja-JP"/>
        </w:rPr>
        <w:br/>
        <w:t>たまねぎ・・・1/4コ</w:t>
      </w:r>
      <w:r>
        <w:rPr>
          <w:rFonts w:ascii="MS Mincho" w:eastAsia="MS Mincho" w:hAnsi="MS Mincho"/>
          <w:sz w:val="24"/>
          <w:lang w:eastAsia="ja-JP"/>
        </w:rPr>
        <w:br/>
        <w:t>たまご・・・4コ</w:t>
      </w:r>
      <w:r>
        <w:rPr>
          <w:rFonts w:ascii="MS Mincho" w:eastAsia="MS Mincho" w:hAnsi="MS Mincho"/>
          <w:sz w:val="24"/>
          <w:lang w:eastAsia="ja-JP"/>
        </w:rPr>
        <w:br/>
      </w:r>
      <w:r>
        <w:rPr>
          <w:rFonts w:ascii="MS Mincho" w:eastAsia="MS Mincho" w:hAnsi="MS Mincho"/>
          <w:sz w:val="24"/>
          <w:lang w:eastAsia="ja-JP"/>
        </w:rPr>
        <w:br/>
        <w:t>調味料</w:t>
      </w:r>
      <w:r>
        <w:rPr>
          <w:rFonts w:ascii="MS Mincho" w:eastAsia="MS Mincho" w:hAnsi="MS Mincho"/>
          <w:sz w:val="24"/>
          <w:lang w:eastAsia="ja-JP"/>
        </w:rPr>
        <w:br/>
        <w:t>みりん・・・大さじ2</w:t>
      </w:r>
      <w:r>
        <w:rPr>
          <w:rFonts w:ascii="MS Mincho" w:eastAsia="MS Mincho" w:hAnsi="MS Mincho"/>
          <w:sz w:val="24"/>
          <w:lang w:eastAsia="ja-JP"/>
        </w:rPr>
        <w:br/>
        <w:t>しょうゆ・・・大さじ2</w:t>
      </w:r>
      <w:r>
        <w:rPr>
          <w:rFonts w:ascii="MS Mincho" w:eastAsia="MS Mincho" w:hAnsi="MS Mincho"/>
          <w:sz w:val="24"/>
          <w:lang w:eastAsia="ja-JP"/>
        </w:rPr>
        <w:br/>
        <w:t>さとう・・・大さじ1</w:t>
      </w:r>
      <w:r>
        <w:rPr>
          <w:rFonts w:ascii="MS Mincho" w:eastAsia="MS Mincho" w:hAnsi="MS Mincho"/>
          <w:sz w:val="24"/>
          <w:lang w:eastAsia="ja-JP"/>
        </w:rPr>
        <w:br/>
        <w:t>だし汁・・・カップ1杯(200cc)</w:t>
      </w:r>
      <w:r>
        <w:rPr>
          <w:rFonts w:ascii="MS Mincho" w:eastAsia="MS Mincho" w:hAnsi="MS Mincho"/>
          <w:sz w:val="24"/>
          <w:lang w:eastAsia="ja-JP"/>
        </w:rPr>
        <w:br/>
      </w:r>
      <w:r>
        <w:rPr>
          <w:rFonts w:ascii="MS Mincho" w:eastAsia="MS Mincho" w:hAnsi="MS Mincho"/>
          <w:sz w:val="24"/>
          <w:lang w:eastAsia="ja-JP"/>
        </w:rPr>
        <w:br/>
        <w:t>作り方</w:t>
      </w:r>
      <w:r>
        <w:rPr>
          <w:rFonts w:ascii="MS Mincho" w:eastAsia="MS Mincho" w:hAnsi="MS Mincho"/>
          <w:sz w:val="24"/>
          <w:lang w:eastAsia="ja-JP"/>
        </w:rPr>
        <w:br/>
      </w:r>
      <w:r>
        <w:rPr>
          <w:rFonts w:ascii="MS Mincho" w:eastAsia="MS Mincho" w:hAnsi="MS Mincho"/>
          <w:sz w:val="24"/>
          <w:lang w:eastAsia="ja-JP"/>
        </w:rPr>
        <w:br/>
        <w:t>まず、とり肉を一口大(注1)に切り、たまねぎをうす切りにします。ボールにたまごを割って混ぜておきます。</w:t>
      </w:r>
      <w:r>
        <w:rPr>
          <w:rFonts w:ascii="MS Mincho" w:eastAsia="MS Mincho" w:hAnsi="MS Mincho"/>
          <w:sz w:val="24"/>
          <w:lang w:eastAsia="ja-JP"/>
        </w:rPr>
        <w:br/>
      </w:r>
      <w:r>
        <w:rPr>
          <w:rFonts w:ascii="MS Mincho" w:eastAsia="MS Mincho" w:hAnsi="MS Mincho"/>
          <w:sz w:val="24"/>
          <w:lang w:eastAsia="ja-JP"/>
        </w:rPr>
        <w:br/>
        <w:t>なべにだし汁(注2)、みりん、しょうゆ、さとうを入れて火にかけます。</w:t>
      </w:r>
      <w:r>
        <w:rPr>
          <w:rFonts w:ascii="MS Mincho" w:eastAsia="MS Mincho" w:hAnsi="MS Mincho"/>
          <w:sz w:val="24"/>
          <w:lang w:eastAsia="ja-JP"/>
        </w:rPr>
        <w:br/>
      </w:r>
      <w:r>
        <w:rPr>
          <w:rFonts w:ascii="MS Mincho" w:eastAsia="MS Mincho" w:hAnsi="MS Mincho"/>
          <w:sz w:val="24"/>
          <w:lang w:eastAsia="ja-JP"/>
        </w:rPr>
        <w:br/>
        <w:t>沸騰したら、たまねぎ、とり肉を入れて、中火~弱火で煮ます。</w:t>
      </w:r>
      <w:r>
        <w:rPr>
          <w:rFonts w:ascii="MS Mincho" w:eastAsia="MS Mincho" w:hAnsi="MS Mincho"/>
          <w:sz w:val="24"/>
          <w:lang w:eastAsia="ja-JP"/>
        </w:rPr>
        <w:br/>
      </w:r>
      <w:r>
        <w:rPr>
          <w:rFonts w:ascii="MS Mincho" w:eastAsia="MS Mincho" w:hAnsi="MS Mincho"/>
          <w:sz w:val="24"/>
          <w:lang w:eastAsia="ja-JP"/>
        </w:rPr>
        <w:br/>
        <w:t>とり肉が煮えたら、たまごを回し入れます(注3)。固まり始めたら、火をとめます。</w:t>
      </w:r>
      <w:r>
        <w:rPr>
          <w:rFonts w:ascii="MS Mincho" w:eastAsia="MS Mincho" w:hAnsi="MS Mincho"/>
          <w:sz w:val="24"/>
          <w:lang w:eastAsia="ja-JP"/>
        </w:rPr>
        <w:br/>
      </w:r>
      <w:r>
        <w:rPr>
          <w:rFonts w:ascii="MS Mincho" w:eastAsia="MS Mincho" w:hAnsi="MS Mincho"/>
          <w:sz w:val="24"/>
          <w:lang w:eastAsia="ja-JP"/>
        </w:rPr>
        <w:br/>
        <w:t>ごはんの上にのせて、出来あがり!</w:t>
      </w:r>
      <w:r>
        <w:rPr>
          <w:rFonts w:ascii="MS Mincho" w:eastAsia="MS Mincho" w:hAnsi="MS Mincho"/>
          <w:sz w:val="24"/>
          <w:lang w:eastAsia="ja-JP"/>
        </w:rPr>
        <w:br/>
      </w:r>
      <w:r>
        <w:rPr>
          <w:rFonts w:ascii="MS Mincho" w:eastAsia="MS Mincho" w:hAnsi="MS Mincho"/>
          <w:sz w:val="24"/>
          <w:lang w:eastAsia="ja-JP"/>
        </w:rPr>
        <w:br/>
        <w:t>ここに注意!</w:t>
      </w:r>
      <w:r>
        <w:rPr>
          <w:rFonts w:ascii="MS Mincho" w:eastAsia="MS Mincho" w:hAnsi="MS Mincho"/>
          <w:sz w:val="24"/>
          <w:lang w:eastAsia="ja-JP"/>
        </w:rPr>
        <w:br/>
        <w:t>最後にたまごを入れたら、あまり混ぜないこと。そして長く煮ないこと。</w:t>
      </w:r>
      <w:r>
        <w:rPr>
          <w:rFonts w:ascii="MS Mincho" w:eastAsia="MS Mincho" w:hAnsi="MS Mincho"/>
          <w:sz w:val="24"/>
          <w:lang w:eastAsia="ja-JP"/>
        </w:rPr>
        <w:br/>
      </w:r>
      <w:r>
        <w:rPr>
          <w:rFonts w:ascii="MS Mincho" w:eastAsia="MS Mincho" w:hAnsi="MS Mincho"/>
          <w:sz w:val="24"/>
          <w:lang w:eastAsia="ja-JP"/>
        </w:rPr>
        <w:br/>
        <w:t>(注1)一口大:口に入るくらいの大きさ</w:t>
      </w:r>
      <w:r>
        <w:rPr>
          <w:rFonts w:ascii="MS Mincho" w:eastAsia="MS Mincho" w:hAnsi="MS Mincho"/>
          <w:sz w:val="24"/>
          <w:lang w:eastAsia="ja-JP"/>
        </w:rPr>
        <w:br/>
        <w:t>(注2) だし汁: こんぶやかつおぶしで作ったスープ</w:t>
      </w:r>
      <w:r>
        <w:rPr>
          <w:rFonts w:ascii="MS Mincho" w:eastAsia="MS Mincho" w:hAnsi="MS Mincho"/>
          <w:sz w:val="24"/>
          <w:lang w:eastAsia="ja-JP"/>
        </w:rPr>
        <w:br/>
      </w:r>
      <w:r>
        <w:rPr>
          <w:rFonts w:ascii="MS Mincho" w:eastAsia="MS Mincho" w:hAnsi="MS Mincho"/>
          <w:sz w:val="24"/>
          <w:lang w:eastAsia="ja-JP"/>
        </w:rPr>
        <w:lastRenderedPageBreak/>
        <w:t>(注3) 回し入れる:まるをかくようにして入れる</w:t>
      </w:r>
      <w:r>
        <w:rPr>
          <w:rFonts w:ascii="MS Mincho" w:eastAsia="MS Mincho" w:hAnsi="MS Mincho"/>
          <w:sz w:val="24"/>
          <w:lang w:eastAsia="ja-JP"/>
        </w:rPr>
        <w:br/>
      </w:r>
      <w:r>
        <w:rPr>
          <w:rFonts w:ascii="MS Mincho" w:eastAsia="MS Mincho" w:hAnsi="MS Mincho"/>
          <w:sz w:val="24"/>
          <w:lang w:eastAsia="ja-JP"/>
        </w:rPr>
        <w:br/>
        <w:t xml:space="preserve">問い 親子丼の作り方の順番で、正しいものはどれか。 </w:t>
      </w:r>
      <w:r>
        <w:rPr>
          <w:rFonts w:ascii="MS Mincho" w:eastAsia="MS Mincho" w:hAnsi="MS Mincho"/>
          <w:sz w:val="24"/>
        </w:rPr>
        <w:t>(Which of the following is the correct order for making Oyakodon?)</w:t>
      </w:r>
      <w:r>
        <w:rPr>
          <w:rFonts w:ascii="MS Mincho" w:eastAsia="MS Mincho" w:hAnsi="MS Mincho"/>
          <w:sz w:val="24"/>
        </w:rPr>
        <w:br/>
      </w:r>
      <w:r>
        <w:rPr>
          <w:rFonts w:ascii="MS Mincho" w:eastAsia="MS Mincho" w:hAnsi="MS Mincho"/>
          <w:sz w:val="24"/>
          <w:lang w:eastAsia="ja-JP"/>
        </w:rPr>
        <w:t>1 なべにだし汁、とり肉、たまねぎ、たまごを入れてから火にかける。</w:t>
      </w:r>
      <w:r>
        <w:rPr>
          <w:rFonts w:ascii="MS Mincho" w:eastAsia="MS Mincho" w:hAnsi="MS Mincho"/>
          <w:sz w:val="24"/>
          <w:lang w:eastAsia="ja-JP"/>
        </w:rPr>
        <w:br/>
        <w:t>2 なべにだし汁、調味料、とり肉を入れ、沸騰したら、たまねぎとたまごを入れる。</w:t>
      </w:r>
      <w:r>
        <w:rPr>
          <w:rFonts w:ascii="MS Mincho" w:eastAsia="MS Mincho" w:hAnsi="MS Mincho"/>
          <w:sz w:val="24"/>
          <w:lang w:eastAsia="ja-JP"/>
        </w:rPr>
        <w:br/>
        <w:t>3 なべにだし汁、調味料を入れ、沸騰したら、はじめにたまごを入れる。</w:t>
      </w:r>
      <w:r>
        <w:rPr>
          <w:rFonts w:ascii="MS Mincho" w:eastAsia="MS Mincho" w:hAnsi="MS Mincho"/>
          <w:sz w:val="24"/>
          <w:lang w:eastAsia="ja-JP"/>
        </w:rPr>
        <w:br/>
        <w:t>4 なべにだし汁、調味料を入れ、沸騰したら、とり肉とたまねぎを入れる。</w:t>
      </w:r>
      <w:r>
        <w:rPr>
          <w:rFonts w:ascii="MS Mincho" w:eastAsia="MS Mincho" w:hAnsi="MS Mincho"/>
          <w:sz w:val="24"/>
          <w:lang w:eastAsia="ja-JP"/>
        </w:rPr>
        <w:br/>
      </w:r>
      <w:r>
        <w:rPr>
          <w:rFonts w:ascii="MS Mincho" w:eastAsia="MS Mincho" w:hAnsi="MS Mincho"/>
          <w:sz w:val="24"/>
          <w:lang w:eastAsia="ja-JP"/>
        </w:rPr>
        <w:br/>
        <w:t>第2部 問題18</w:t>
      </w:r>
      <w:r>
        <w:rPr>
          <w:rFonts w:ascii="MS Mincho" w:eastAsia="MS Mincho" w:hAnsi="MS Mincho"/>
          <w:sz w:val="24"/>
          <w:lang w:eastAsia="ja-JP"/>
        </w:rPr>
        <w:br/>
      </w:r>
      <w:r>
        <w:rPr>
          <w:rFonts w:ascii="MS Mincho" w:eastAsia="MS Mincho" w:hAnsi="MS Mincho"/>
          <w:sz w:val="24"/>
          <w:lang w:eastAsia="ja-JP"/>
        </w:rPr>
        <w:br/>
        <w:t>電車に乗ると、化粧をしている女性をときどき見かける。彼女たちは、「時間がないんだし、他人に迷惑をかけているわけじゃないんだから、別にいいでしょ」と思っているらしい。確かに忙しい毎日の中、少しでも時間を節約したい気持ちもわかるが、私はそれを見ると、不快な気持ちになる。化粧は人に会うための準備なので、家でするものであり、電車ですべきではない。</w:t>
      </w:r>
      <w:r>
        <w:rPr>
          <w:rFonts w:ascii="MS Mincho" w:eastAsia="MS Mincho" w:hAnsi="MS Mincho"/>
          <w:sz w:val="24"/>
          <w:lang w:eastAsia="ja-JP"/>
        </w:rPr>
        <w:br/>
      </w:r>
      <w:r>
        <w:rPr>
          <w:rFonts w:ascii="MS Mincho" w:eastAsia="MS Mincho" w:hAnsi="MS Mincho"/>
          <w:sz w:val="24"/>
          <w:lang w:eastAsia="ja-JP"/>
        </w:rPr>
        <w:br/>
        <w:t>電車で化粧をする人たちに、これから会う人の前でもそうやって化粧をするのかと聞くと、しないと言う。一方、自分とは全然関係ない周りの乗客には、化粧する姿を見られても別に構わないと言う。</w:t>
      </w:r>
      <w:r>
        <w:rPr>
          <w:rFonts w:ascii="MS Mincho" w:eastAsia="MS Mincho" w:hAnsi="MS Mincho"/>
          <w:sz w:val="24"/>
          <w:lang w:eastAsia="ja-JP"/>
        </w:rPr>
        <w:br/>
      </w:r>
      <w:r>
        <w:rPr>
          <w:rFonts w:ascii="MS Mincho" w:eastAsia="MS Mincho" w:hAnsi="MS Mincho"/>
          <w:sz w:val="24"/>
          <w:lang w:eastAsia="ja-JP"/>
        </w:rPr>
        <w:br/>
        <w:t>これは、彼女たちが周りの人たちを風景の一部、壁や座席などと同じだと考えているように私には感じられる。これは大変失礼ではないだろうか。電車で化粧をするということは、そういう印象を周りの人に与えていることに気づいてほしい。</w:t>
      </w:r>
      <w:r>
        <w:rPr>
          <w:rFonts w:ascii="MS Mincho" w:eastAsia="MS Mincho" w:hAnsi="MS Mincho"/>
          <w:sz w:val="24"/>
          <w:lang w:eastAsia="ja-JP"/>
        </w:rPr>
        <w:br/>
      </w:r>
      <w:r>
        <w:rPr>
          <w:rFonts w:ascii="MS Mincho" w:eastAsia="MS Mincho" w:hAnsi="MS Mincho"/>
          <w:sz w:val="24"/>
          <w:lang w:eastAsia="ja-JP"/>
        </w:rPr>
        <w:br/>
        <w:t>問い この文章を書いた人は電車の中で化粧をすべきではないと言っているが、その理由は何か。</w:t>
      </w:r>
      <w:r>
        <w:rPr>
          <w:rFonts w:ascii="MS Mincho" w:eastAsia="MS Mincho" w:hAnsi="MS Mincho"/>
          <w:sz w:val="24"/>
        </w:rPr>
        <w:t xml:space="preserve">(The person who wrote this passage says you should not put on makeup in the train. </w:t>
      </w:r>
      <w:r>
        <w:rPr>
          <w:rFonts w:ascii="MS Mincho" w:eastAsia="MS Mincho" w:hAnsi="MS Mincho"/>
          <w:sz w:val="24"/>
          <w:lang w:eastAsia="ja-JP"/>
        </w:rPr>
        <w:t>What is the reason?)</w:t>
      </w:r>
      <w:r>
        <w:rPr>
          <w:rFonts w:ascii="MS Mincho" w:eastAsia="MS Mincho" w:hAnsi="MS Mincho"/>
          <w:sz w:val="24"/>
          <w:lang w:eastAsia="ja-JP"/>
        </w:rPr>
        <w:br/>
        <w:t>1 周りの人が人として見られていないように感じるから。</w:t>
      </w:r>
      <w:r>
        <w:rPr>
          <w:rFonts w:ascii="MS Mincho" w:eastAsia="MS Mincho" w:hAnsi="MS Mincho"/>
          <w:sz w:val="24"/>
          <w:lang w:eastAsia="ja-JP"/>
        </w:rPr>
        <w:br/>
        <w:t>2 化粧をするのは周りの人に迷惑をかける行動だから。</w:t>
      </w:r>
      <w:r>
        <w:rPr>
          <w:rFonts w:ascii="MS Mincho" w:eastAsia="MS Mincho" w:hAnsi="MS Mincho"/>
          <w:sz w:val="24"/>
          <w:lang w:eastAsia="ja-JP"/>
        </w:rPr>
        <w:br/>
        <w:t>3 これから会う人に対して大変失礼なことだから。</w:t>
      </w:r>
      <w:r>
        <w:rPr>
          <w:rFonts w:ascii="MS Mincho" w:eastAsia="MS Mincho" w:hAnsi="MS Mincho"/>
          <w:sz w:val="24"/>
          <w:lang w:eastAsia="ja-JP"/>
        </w:rPr>
        <w:br/>
        <w:t>4 化粧する時間を節約するのは女性としてはずかしいことだから。</w:t>
      </w:r>
      <w:r>
        <w:rPr>
          <w:rFonts w:ascii="MS Mincho" w:eastAsia="MS Mincho" w:hAnsi="MS Mincho"/>
          <w:sz w:val="24"/>
          <w:lang w:eastAsia="ja-JP"/>
        </w:rPr>
        <w:br/>
        <w:t>19</w:t>
      </w:r>
    </w:p>
    <w:p w:rsidR="00D81E8B" w:rsidRDefault="00432CEF">
      <w:pPr>
        <w:rPr>
          <w:lang w:eastAsia="ja-JP"/>
        </w:rPr>
      </w:pPr>
      <w:r>
        <w:rPr>
          <w:rFonts w:ascii="MS Mincho" w:eastAsia="MS Mincho" w:hAnsi="MS Mincho"/>
          <w:sz w:val="24"/>
          <w:lang w:eastAsia="ja-JP"/>
        </w:rPr>
        <w:lastRenderedPageBreak/>
        <w:t>日本では幼稚園や小学校で「おかしも」という言葉を習います。「おかしも」とはどのような意味でしょうか。「お菓子も」と書いて「肉や野菜だけでなく『お菓子も』食べましょう。」という意味でしょうか。実は、これは災害(注1)や事故などが起きたときに、安全に避難するための注意を一つにした言葉です。「押さない、駆けない(注2)、しゃべらない(注3)、戻らない」という四つの言葉の初めのひらがなを並べたものです。小学校で一年に何度も行われる避難訓練では、教室を出て校庭に逃げる練習をするのですが、そのとき子どもたちが素早く避難できるように、先生は「『おかしも』ですよ。」と何度も声をかけます。一年に何度も、避難訓練のたびにこの言葉を耳にするので、日本の子どもたちで「おかしも」の意味を知らない子どもはいないほどです。本当に何かがあったときには、この訓練で「おかしも」を身につけたおかげで子どもたちはこわがったりあわてたりせずに冷静に避難できるというわけです。「おかしも」は子どもたちを安全に避難させるために考えられた工夫なのです。(注1)災害：地震・台風などの大きな被害が出る出来事(注2)駆ける：走る(注3)しゃべる：話す</w:t>
      </w:r>
      <w:r>
        <w:rPr>
          <w:rFonts w:ascii="MS Mincho" w:eastAsia="MS Mincho" w:hAnsi="MS Mincho"/>
          <w:sz w:val="24"/>
          <w:lang w:eastAsia="ja-JP"/>
        </w:rPr>
        <w:br/>
      </w:r>
      <w:r>
        <w:rPr>
          <w:rFonts w:ascii="MS Mincho" w:eastAsia="MS Mincho" w:hAnsi="MS Mincho"/>
          <w:sz w:val="24"/>
          <w:lang w:eastAsia="ja-JP"/>
        </w:rPr>
        <w:br/>
        <w:t>問1 「おかしも」とは何か。</w:t>
      </w:r>
      <w:r>
        <w:rPr>
          <w:rFonts w:ascii="MS Mincho" w:eastAsia="MS Mincho" w:hAnsi="MS Mincho"/>
          <w:sz w:val="24"/>
          <w:lang w:eastAsia="ja-JP"/>
        </w:rPr>
        <w:br/>
        <w:t>1 肉や野菜だけでなくお菓子も食べようと勧める言葉</w:t>
      </w:r>
      <w:r>
        <w:rPr>
          <w:rFonts w:ascii="MS Mincho" w:eastAsia="MS Mincho" w:hAnsi="MS Mincho"/>
          <w:sz w:val="24"/>
          <w:lang w:eastAsia="ja-JP"/>
        </w:rPr>
        <w:br/>
        <w:t>2 避難するときの注意を短くした言葉</w:t>
      </w:r>
      <w:r>
        <w:rPr>
          <w:rFonts w:ascii="MS Mincho" w:eastAsia="MS Mincho" w:hAnsi="MS Mincho"/>
          <w:sz w:val="24"/>
          <w:lang w:eastAsia="ja-JP"/>
        </w:rPr>
        <w:br/>
        <w:t>3 避難訓練のとき、教室を出て校庭に素早く避難すること</w:t>
      </w:r>
      <w:r>
        <w:rPr>
          <w:rFonts w:ascii="MS Mincho" w:eastAsia="MS Mincho" w:hAnsi="MS Mincho"/>
          <w:sz w:val="24"/>
          <w:lang w:eastAsia="ja-JP"/>
        </w:rPr>
        <w:br/>
        <w:t>4 避難訓練のとき、子どもたちが冷静に行動すること</w:t>
      </w:r>
      <w:r>
        <w:rPr>
          <w:rFonts w:ascii="MS Mincho" w:eastAsia="MS Mincho" w:hAnsi="MS Mincho"/>
          <w:sz w:val="24"/>
          <w:lang w:eastAsia="ja-JP"/>
        </w:rPr>
        <w:br/>
      </w:r>
      <w:r>
        <w:rPr>
          <w:rFonts w:ascii="MS Mincho" w:eastAsia="MS Mincho" w:hAnsi="MS Mincho"/>
          <w:sz w:val="24"/>
          <w:lang w:eastAsia="ja-JP"/>
        </w:rPr>
        <w:br/>
        <w:t>問2 「日本の子どもたちで「おかしも」の意味を知らない子どもはいないほどです。」とあるが、それはなぜか。</w:t>
      </w:r>
      <w:r>
        <w:rPr>
          <w:rFonts w:ascii="MS Mincho" w:eastAsia="MS Mincho" w:hAnsi="MS Mincho"/>
          <w:sz w:val="24"/>
          <w:lang w:eastAsia="ja-JP"/>
        </w:rPr>
        <w:br/>
        <w:t>1 毎日学校で先生から説明してもらうから。</w:t>
      </w:r>
      <w:r>
        <w:rPr>
          <w:rFonts w:ascii="MS Mincho" w:eastAsia="MS Mincho" w:hAnsi="MS Mincho"/>
          <w:sz w:val="24"/>
          <w:lang w:eastAsia="ja-JP"/>
        </w:rPr>
        <w:br/>
        <w:t>2 避難訓練をするときにはいつもその言葉を聞くから。</w:t>
      </w:r>
      <w:r>
        <w:rPr>
          <w:rFonts w:ascii="MS Mincho" w:eastAsia="MS Mincho" w:hAnsi="MS Mincho"/>
          <w:sz w:val="24"/>
          <w:lang w:eastAsia="ja-JP"/>
        </w:rPr>
        <w:br/>
        <w:t>3 大人たちが工夫して考えた言葉だから。</w:t>
      </w:r>
      <w:r>
        <w:rPr>
          <w:rFonts w:ascii="MS Mincho" w:eastAsia="MS Mincho" w:hAnsi="MS Mincho"/>
          <w:sz w:val="24"/>
          <w:lang w:eastAsia="ja-JP"/>
        </w:rPr>
        <w:br/>
        <w:t>4 お菓子に似ている言葉だから。</w:t>
      </w:r>
    </w:p>
    <w:p w:rsidR="00D81E8B" w:rsidRDefault="00432CEF">
      <w:pPr>
        <w:rPr>
          <w:lang w:eastAsia="ja-JP"/>
        </w:rPr>
      </w:pPr>
      <w:r>
        <w:rPr>
          <w:rFonts w:ascii="MS Mincho" w:eastAsia="MS Mincho" w:hAnsi="MS Mincho"/>
          <w:sz w:val="24"/>
          <w:lang w:eastAsia="ja-JP"/>
        </w:rPr>
        <w:br w:type="page"/>
      </w:r>
    </w:p>
    <w:p w:rsidR="00D81E8B" w:rsidRDefault="00432CEF">
      <w:pPr>
        <w:rPr>
          <w:lang w:eastAsia="ja-JP"/>
        </w:rPr>
      </w:pPr>
      <w:r>
        <w:rPr>
          <w:rFonts w:ascii="MS Mincho" w:eastAsia="MS Mincho" w:hAnsi="MS Mincho"/>
          <w:sz w:val="24"/>
          <w:lang w:eastAsia="ja-JP"/>
        </w:rPr>
        <w:lastRenderedPageBreak/>
        <w:br/>
        <w:t>20</w:t>
      </w:r>
      <w:r>
        <w:rPr>
          <w:rFonts w:ascii="MS Mincho" w:eastAsia="MS Mincho" w:hAnsi="MS Mincho"/>
          <w:sz w:val="24"/>
          <w:lang w:eastAsia="ja-JP"/>
        </w:rPr>
        <w:br/>
        <w:t>日本では季節が生活のいろいろな面に影響している。外国から来た自分にとってそれはとても①おもしろい。</w:t>
      </w:r>
    </w:p>
    <w:p w:rsidR="00D81E8B" w:rsidRDefault="00D17713">
      <w:pPr>
        <w:rPr>
          <w:lang w:eastAsia="ja-JP"/>
        </w:rPr>
      </w:pPr>
    </w:p>
    <w:p w:rsidR="00D81E8B" w:rsidRDefault="00432CEF">
      <w:pPr>
        <w:rPr>
          <w:lang w:eastAsia="ja-JP"/>
        </w:rPr>
      </w:pPr>
      <w:r>
        <w:rPr>
          <w:rFonts w:ascii="MS Mincho" w:eastAsia="MS Mincho" w:hAnsi="MS Mincho"/>
          <w:sz w:val="24"/>
          <w:lang w:eastAsia="ja-JP"/>
        </w:rPr>
        <w:t>いつも使う駅のそばに、有名な和菓子のお店がある。2月のある寒い日、ちょっと入ってみると、いろいろな形や色をした美しい生菓子(注1)が並んでいた。値段は高かったが、アルバイト代が入ったばかりだったので、一番かわいいのを一つ買って帰ることにした。私は「寒椿」というお菓子を選んだ。いつも公園で見ている赤い椿の花を表現したお菓子だ。そのままテーブルにかざっておきたいぐらい美しい上に、食べると味も素晴らしく、感激した。それ以来、「寒椿」のことが忘れられなくなった。でも、次にアルバイト代が入るまでがまんすることにした。月に一度あのかわいい姿と味が楽しめれば幸せだ。</w:t>
      </w:r>
    </w:p>
    <w:p w:rsidR="00D81E8B" w:rsidRDefault="00D17713">
      <w:pPr>
        <w:rPr>
          <w:lang w:eastAsia="ja-JP"/>
        </w:rPr>
      </w:pPr>
    </w:p>
    <w:p w:rsidR="00D81E8B" w:rsidRDefault="00432CEF">
      <w:pPr>
        <w:rPr>
          <w:lang w:eastAsia="ja-JP"/>
        </w:rPr>
      </w:pPr>
      <w:r>
        <w:rPr>
          <w:rFonts w:ascii="MS Mincho" w:eastAsia="MS Mincho" w:hAnsi="MS Mincho"/>
          <w:sz w:val="24"/>
          <w:lang w:eastAsia="ja-JP"/>
        </w:rPr>
        <w:t>さて3月のアルバイト代が入り、私はわくわくしながらその和菓子屋に入っていった。しかし、②あの赤い花はどこにもなかった。お店の人にたずねておどろいた。「寒椿」は冬のお菓子なので、春には売らないのだそうだ。今度あの「寒椿」を楽しむには一年待たなければならない。</w:t>
      </w:r>
    </w:p>
    <w:p w:rsidR="00D81E8B" w:rsidRDefault="00D17713">
      <w:pPr>
        <w:rPr>
          <w:lang w:eastAsia="ja-JP"/>
        </w:rPr>
      </w:pPr>
    </w:p>
    <w:p w:rsidR="00D81E8B" w:rsidRDefault="00432CEF">
      <w:pPr>
        <w:rPr>
          <w:lang w:eastAsia="ja-JP"/>
        </w:rPr>
      </w:pPr>
      <w:r>
        <w:rPr>
          <w:rFonts w:ascii="MS Mincho" w:eastAsia="MS Mincho" w:hAnsi="MS Mincho"/>
          <w:sz w:val="24"/>
          <w:lang w:eastAsia="ja-JP"/>
        </w:rPr>
        <w:t>本当にがっかりしたが、そこにピンク色の「桜」というお菓子があることに気づいた。私はこの「桜」を買って帰った。これもまたとても美しく、おいしかった。そうか、もう春なのだ。そういえば公園の桜がもうすぐ咲きそうだ。この時、③日本人の季節の楽しみ方が少しわかった気がした。</w:t>
      </w:r>
    </w:p>
    <w:p w:rsidR="00D81E8B" w:rsidRDefault="00D17713">
      <w:pPr>
        <w:rPr>
          <w:lang w:eastAsia="ja-JP"/>
        </w:rPr>
      </w:pPr>
    </w:p>
    <w:p w:rsidR="00D81E8B" w:rsidRDefault="00432CEF">
      <w:pPr>
        <w:rPr>
          <w:lang w:eastAsia="ja-JP"/>
        </w:rPr>
      </w:pPr>
      <w:r>
        <w:rPr>
          <w:rFonts w:ascii="MS Mincho" w:eastAsia="MS Mincho" w:hAnsi="MS Mincho"/>
          <w:sz w:val="24"/>
          <w:lang w:eastAsia="ja-JP"/>
        </w:rPr>
        <w:t>(注1)生菓子：水分を多く含んだお菓子</w:t>
      </w:r>
    </w:p>
    <w:p w:rsidR="00D81E8B" w:rsidRDefault="00D17713">
      <w:pPr>
        <w:rPr>
          <w:lang w:eastAsia="ja-JP"/>
        </w:rPr>
      </w:pPr>
    </w:p>
    <w:p w:rsidR="00D81E8B" w:rsidRDefault="00D17713">
      <w:pPr>
        <w:rPr>
          <w:lang w:eastAsia="ja-JP"/>
        </w:rPr>
      </w:pPr>
    </w:p>
    <w:p w:rsidR="00D81E8B" w:rsidRDefault="00D17713">
      <w:pPr>
        <w:rPr>
          <w:lang w:eastAsia="ja-JP"/>
        </w:rPr>
      </w:pPr>
    </w:p>
    <w:p w:rsidR="00D81E8B" w:rsidRDefault="00432CEF">
      <w:pPr>
        <w:rPr>
          <w:lang w:eastAsia="ja-JP"/>
        </w:rPr>
      </w:pPr>
      <w:r>
        <w:rPr>
          <w:rFonts w:ascii="MS Mincho" w:eastAsia="MS Mincho" w:hAnsi="MS Mincho"/>
          <w:sz w:val="24"/>
          <w:lang w:eastAsia="ja-JP"/>
        </w:rPr>
        <w:t>4. Questions and Options</w:t>
      </w:r>
    </w:p>
    <w:p w:rsidR="00D81E8B" w:rsidRDefault="00432CEF">
      <w:pPr>
        <w:rPr>
          <w:lang w:eastAsia="ja-JP"/>
        </w:rPr>
      </w:pPr>
      <w:r>
        <w:rPr>
          <w:rFonts w:ascii="MS Mincho" w:eastAsia="MS Mincho" w:hAnsi="MS Mincho"/>
          <w:sz w:val="24"/>
          <w:lang w:eastAsia="ja-JP"/>
        </w:rPr>
        <w:t>問1 ①おもしろいとあるが、何がおもしろいのか。</w:t>
      </w:r>
    </w:p>
    <w:p w:rsidR="00D81E8B" w:rsidRDefault="00432CEF">
      <w:pPr>
        <w:rPr>
          <w:lang w:eastAsia="ja-JP"/>
        </w:rPr>
      </w:pPr>
      <w:r>
        <w:rPr>
          <w:rFonts w:ascii="MS Mincho" w:eastAsia="MS Mincho" w:hAnsi="MS Mincho"/>
          <w:sz w:val="24"/>
          <w:lang w:eastAsia="ja-JP"/>
        </w:rPr>
        <w:lastRenderedPageBreak/>
        <w:t>1 日本の季節は春、夏、秋、冬の四つであること</w:t>
      </w:r>
    </w:p>
    <w:p w:rsidR="00D81E8B" w:rsidRDefault="00432CEF">
      <w:pPr>
        <w:rPr>
          <w:lang w:eastAsia="ja-JP"/>
        </w:rPr>
      </w:pPr>
      <w:r>
        <w:rPr>
          <w:rFonts w:ascii="MS Mincho" w:eastAsia="MS Mincho" w:hAnsi="MS Mincho"/>
          <w:sz w:val="24"/>
          <w:lang w:eastAsia="ja-JP"/>
        </w:rPr>
        <w:t>2 駅のそばに有名な和菓子のお店があること</w:t>
      </w:r>
    </w:p>
    <w:p w:rsidR="00D81E8B" w:rsidRDefault="00432CEF">
      <w:pPr>
        <w:rPr>
          <w:lang w:eastAsia="ja-JP"/>
        </w:rPr>
      </w:pPr>
      <w:r>
        <w:rPr>
          <w:rFonts w:ascii="MS Mincho" w:eastAsia="MS Mincho" w:hAnsi="MS Mincho"/>
          <w:sz w:val="24"/>
          <w:lang w:eastAsia="ja-JP"/>
        </w:rPr>
        <w:t>3 日本の生活には季節が表されたものがたくさんあること</w:t>
      </w:r>
    </w:p>
    <w:p w:rsidR="00D81E8B" w:rsidRDefault="00432CEF">
      <w:pPr>
        <w:rPr>
          <w:lang w:eastAsia="ja-JP"/>
        </w:rPr>
      </w:pPr>
      <w:r>
        <w:rPr>
          <w:rFonts w:ascii="MS Mincho" w:eastAsia="MS Mincho" w:hAnsi="MS Mincho"/>
          <w:sz w:val="24"/>
          <w:lang w:eastAsia="ja-JP"/>
        </w:rPr>
        <w:t>4 日本には美しい形をしたお菓子がいろいろあること</w:t>
      </w:r>
    </w:p>
    <w:p w:rsidR="00D81E8B" w:rsidRDefault="00D17713">
      <w:pPr>
        <w:rPr>
          <w:lang w:eastAsia="ja-JP"/>
        </w:rPr>
      </w:pPr>
    </w:p>
    <w:p w:rsidR="00D81E8B" w:rsidRDefault="00432CEF">
      <w:pPr>
        <w:rPr>
          <w:lang w:eastAsia="ja-JP"/>
        </w:rPr>
      </w:pPr>
      <w:r>
        <w:rPr>
          <w:rFonts w:ascii="MS Mincho" w:eastAsia="MS Mincho" w:hAnsi="MS Mincho"/>
          <w:sz w:val="24"/>
          <w:lang w:eastAsia="ja-JP"/>
        </w:rPr>
        <w:t>問2 ②あの赤い花とは、何を指しているか。</w:t>
      </w:r>
    </w:p>
    <w:p w:rsidR="00D81E8B" w:rsidRDefault="00432CEF">
      <w:pPr>
        <w:rPr>
          <w:lang w:eastAsia="ja-JP"/>
        </w:rPr>
      </w:pPr>
      <w:r>
        <w:rPr>
          <w:rFonts w:ascii="MS Mincho" w:eastAsia="MS Mincho" w:hAnsi="MS Mincho"/>
          <w:sz w:val="24"/>
          <w:lang w:eastAsia="ja-JP"/>
        </w:rPr>
        <w:t>1 公園に咲いている椿の花</w:t>
      </w:r>
    </w:p>
    <w:p w:rsidR="00D81E8B" w:rsidRDefault="00432CEF">
      <w:pPr>
        <w:rPr>
          <w:lang w:eastAsia="ja-JP"/>
        </w:rPr>
      </w:pPr>
      <w:r>
        <w:rPr>
          <w:rFonts w:ascii="MS Mincho" w:eastAsia="MS Mincho" w:hAnsi="MS Mincho"/>
          <w:sz w:val="24"/>
          <w:lang w:eastAsia="ja-JP"/>
        </w:rPr>
        <w:t>2 椿という和菓子</w:t>
      </w:r>
    </w:p>
    <w:p w:rsidR="00D81E8B" w:rsidRDefault="00432CEF">
      <w:pPr>
        <w:rPr>
          <w:lang w:eastAsia="ja-JP"/>
        </w:rPr>
      </w:pPr>
      <w:r>
        <w:rPr>
          <w:rFonts w:ascii="MS Mincho" w:eastAsia="MS Mincho" w:hAnsi="MS Mincho"/>
          <w:sz w:val="24"/>
          <w:lang w:eastAsia="ja-JP"/>
        </w:rPr>
        <w:t>3 公園でもうすぐ咲きそうな桜</w:t>
      </w:r>
    </w:p>
    <w:p w:rsidR="00D81E8B" w:rsidRDefault="00432CEF">
      <w:pPr>
        <w:rPr>
          <w:lang w:eastAsia="ja-JP"/>
        </w:rPr>
      </w:pPr>
      <w:r>
        <w:rPr>
          <w:rFonts w:ascii="MS Mincho" w:eastAsia="MS Mincho" w:hAnsi="MS Mincho"/>
          <w:sz w:val="24"/>
          <w:lang w:eastAsia="ja-JP"/>
        </w:rPr>
        <w:t>4 桜という和菓子</w:t>
      </w:r>
    </w:p>
    <w:p w:rsidR="00D81E8B" w:rsidRDefault="00D17713">
      <w:pPr>
        <w:rPr>
          <w:lang w:eastAsia="ja-JP"/>
        </w:rPr>
      </w:pPr>
    </w:p>
    <w:p w:rsidR="00D81E8B" w:rsidRDefault="00432CEF">
      <w:pPr>
        <w:rPr>
          <w:lang w:eastAsia="ja-JP"/>
        </w:rPr>
      </w:pPr>
      <w:r>
        <w:rPr>
          <w:rFonts w:ascii="MS Mincho" w:eastAsia="MS Mincho" w:hAnsi="MS Mincho"/>
          <w:sz w:val="24"/>
          <w:lang w:eastAsia="ja-JP"/>
        </w:rPr>
        <w:t>問3 ③日本人の季節の楽しみ方とはどんなことか。</w:t>
      </w:r>
    </w:p>
    <w:p w:rsidR="00D81E8B" w:rsidRDefault="00432CEF">
      <w:pPr>
        <w:rPr>
          <w:lang w:eastAsia="ja-JP"/>
        </w:rPr>
      </w:pPr>
      <w:r>
        <w:rPr>
          <w:rFonts w:ascii="MS Mincho" w:eastAsia="MS Mincho" w:hAnsi="MS Mincho"/>
          <w:sz w:val="24"/>
          <w:lang w:eastAsia="ja-JP"/>
        </w:rPr>
        <w:t>1 色や美しさを大切にして美しい食べ物を作る。</w:t>
      </w:r>
    </w:p>
    <w:p w:rsidR="00D81E8B" w:rsidRDefault="00432CEF">
      <w:pPr>
        <w:rPr>
          <w:lang w:eastAsia="ja-JP"/>
        </w:rPr>
      </w:pPr>
      <w:r>
        <w:rPr>
          <w:rFonts w:ascii="MS Mincho" w:eastAsia="MS Mincho" w:hAnsi="MS Mincho"/>
          <w:sz w:val="24"/>
          <w:lang w:eastAsia="ja-JP"/>
        </w:rPr>
        <w:t>2 毎月一回和菓子を食べる。</w:t>
      </w:r>
    </w:p>
    <w:p w:rsidR="00D81E8B" w:rsidRDefault="00432CEF">
      <w:pPr>
        <w:rPr>
          <w:lang w:eastAsia="ja-JP"/>
        </w:rPr>
      </w:pPr>
      <w:r>
        <w:rPr>
          <w:rFonts w:ascii="MS Mincho" w:eastAsia="MS Mincho" w:hAnsi="MS Mincho"/>
          <w:sz w:val="24"/>
          <w:lang w:eastAsia="ja-JP"/>
        </w:rPr>
        <w:t>3 前の季節のものをなつかしいと思う。</w:t>
      </w:r>
    </w:p>
    <w:p w:rsidR="00A3146F" w:rsidRDefault="00432CEF" w:rsidP="00A3146F">
      <w:pPr>
        <w:rPr>
          <w:lang w:eastAsia="ja-JP"/>
        </w:rPr>
      </w:pPr>
      <w:r>
        <w:rPr>
          <w:rFonts w:ascii="MS Mincho" w:eastAsia="MS Mincho" w:hAnsi="MS Mincho"/>
          <w:sz w:val="24"/>
          <w:lang w:eastAsia="ja-JP"/>
        </w:rPr>
        <w:t>4 季節に合ったものを楽しむ。</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br/>
        <w:t>問題21)</w:t>
      </w:r>
    </w:p>
    <w:p w:rsidR="00A3146F" w:rsidRDefault="00432CEF" w:rsidP="00A3146F">
      <w:pPr>
        <w:rPr>
          <w:lang w:eastAsia="ja-JP"/>
        </w:rPr>
      </w:pPr>
      <w:r>
        <w:rPr>
          <w:rFonts w:ascii="MS Mincho" w:eastAsia="MS Mincho" w:hAnsi="MS Mincho" w:cs="MS Mincho" w:hint="eastAsia"/>
          <w:sz w:val="24"/>
          <w:lang w:eastAsia="ja-JP"/>
        </w:rPr>
        <w:t>バス</w:t>
      </w:r>
      <w:r>
        <w:rPr>
          <w:rFonts w:ascii="MS Mincho" w:eastAsia="MS Mincho" w:hAnsi="MS Mincho"/>
          <w:sz w:val="24"/>
          <w:lang w:eastAsia="ja-JP"/>
        </w:rPr>
        <w:t>1</w:t>
      </w:r>
      <w:r>
        <w:rPr>
          <w:rFonts w:ascii="MS Mincho" w:eastAsia="MS Mincho" w:hAnsi="MS Mincho" w:cs="MS Mincho" w:hint="eastAsia"/>
          <w:sz w:val="24"/>
          <w:lang w:eastAsia="ja-JP"/>
        </w:rPr>
        <w:t>日乗車券と共通入場券のお得なセット！</w:t>
      </w:r>
      <w:r>
        <w:rPr>
          <w:rFonts w:ascii="MS Mincho" w:eastAsia="MS Mincho" w:hAnsi="MS Mincho"/>
          <w:sz w:val="24"/>
          <w:lang w:eastAsia="ja-JP"/>
        </w:rPr>
        <w:t xml:space="preserve"> </w:t>
      </w:r>
      <w:r>
        <w:rPr>
          <w:rFonts w:ascii="MS Mincho" w:eastAsia="MS Mincho" w:hAnsi="MS Mincho" w:cs="MS Mincho" w:hint="eastAsia"/>
          <w:sz w:val="24"/>
          <w:lang w:eastAsia="ja-JP"/>
        </w:rPr>
        <w:t>「</w:t>
      </w:r>
      <w:r>
        <w:rPr>
          <w:rFonts w:ascii="MS Mincho" w:eastAsia="MS Mincho" w:hAnsi="MS Mincho"/>
          <w:sz w:val="24"/>
          <w:lang w:eastAsia="ja-JP"/>
        </w:rPr>
        <w:t>○○</w:t>
      </w:r>
      <w:r>
        <w:rPr>
          <w:rFonts w:ascii="MS Mincho" w:eastAsia="MS Mincho" w:hAnsi="MS Mincho" w:cs="MS Mincho" w:hint="eastAsia"/>
          <w:sz w:val="24"/>
          <w:lang w:eastAsia="ja-JP"/>
        </w:rPr>
        <w:t>市バス」</w:t>
      </w:r>
      <w:r>
        <w:rPr>
          <w:rFonts w:ascii="MS Mincho" w:eastAsia="MS Mincho" w:hAnsi="MS Mincho"/>
          <w:sz w:val="24"/>
          <w:lang w:eastAsia="ja-JP"/>
        </w:rPr>
        <w:t>1</w:t>
      </w:r>
      <w:r>
        <w:rPr>
          <w:rFonts w:ascii="MS Mincho" w:eastAsia="MS Mincho" w:hAnsi="MS Mincho" w:cs="MS Mincho" w:hint="eastAsia"/>
          <w:sz w:val="24"/>
          <w:lang w:eastAsia="ja-JP"/>
        </w:rPr>
        <w:t>日乗車券</w:t>
      </w:r>
      <w:r>
        <w:rPr>
          <w:rFonts w:ascii="MS Mincho" w:eastAsia="MS Mincho" w:hAnsi="MS Mincho"/>
          <w:sz w:val="24"/>
          <w:lang w:eastAsia="ja-JP"/>
        </w:rPr>
        <w:t xml:space="preserve"> 700</w:t>
      </w:r>
      <w:r>
        <w:rPr>
          <w:rFonts w:ascii="MS Mincho" w:eastAsia="MS Mincho" w:hAnsi="MS Mincho" w:cs="MS Mincho" w:hint="eastAsia"/>
          <w:sz w:val="24"/>
          <w:lang w:eastAsia="ja-JP"/>
        </w:rPr>
        <w:t>円</w:t>
      </w:r>
      <w:r>
        <w:rPr>
          <w:rFonts w:ascii="MS Mincho" w:eastAsia="MS Mincho" w:hAnsi="MS Mincho"/>
          <w:sz w:val="24"/>
          <w:lang w:eastAsia="ja-JP"/>
        </w:rPr>
        <w:t xml:space="preserve"> + </w:t>
      </w:r>
      <w:r>
        <w:rPr>
          <w:rFonts w:ascii="MS Mincho" w:eastAsia="MS Mincho" w:hAnsi="MS Mincho" w:cs="MS Mincho" w:hint="eastAsia"/>
          <w:sz w:val="24"/>
          <w:lang w:eastAsia="ja-JP"/>
        </w:rPr>
        <w:t>共通入場券</w:t>
      </w:r>
      <w:r>
        <w:rPr>
          <w:rFonts w:ascii="MS Mincho" w:eastAsia="MS Mincho" w:hAnsi="MS Mincho"/>
          <w:sz w:val="24"/>
          <w:lang w:eastAsia="ja-JP"/>
        </w:rPr>
        <w:t xml:space="preserve"> ○○</w:t>
      </w:r>
      <w:r>
        <w:rPr>
          <w:rFonts w:ascii="MS Mincho" w:eastAsia="MS Mincho" w:hAnsi="MS Mincho" w:cs="MS Mincho" w:hint="eastAsia"/>
          <w:sz w:val="24"/>
          <w:lang w:eastAsia="ja-JP"/>
        </w:rPr>
        <w:t>市歴史博物館</w:t>
      </w:r>
      <w:r>
        <w:rPr>
          <w:rFonts w:ascii="MS Mincho" w:eastAsia="MS Mincho" w:hAnsi="MS Mincho"/>
          <w:sz w:val="24"/>
          <w:lang w:eastAsia="ja-JP"/>
        </w:rPr>
        <w:t xml:space="preserve"> 1,000</w:t>
      </w:r>
      <w:r>
        <w:rPr>
          <w:rFonts w:ascii="MS Mincho" w:eastAsia="MS Mincho" w:hAnsi="MS Mincho" w:cs="MS Mincho" w:hint="eastAsia"/>
          <w:sz w:val="24"/>
          <w:lang w:eastAsia="ja-JP"/>
        </w:rPr>
        <w:t>円</w:t>
      </w:r>
      <w:r>
        <w:rPr>
          <w:rFonts w:ascii="MS Mincho" w:eastAsia="MS Mincho" w:hAnsi="MS Mincho"/>
          <w:sz w:val="24"/>
          <w:lang w:eastAsia="ja-JP"/>
        </w:rPr>
        <w:t xml:space="preserve"> </w:t>
      </w:r>
      <w:r>
        <w:rPr>
          <w:rFonts w:ascii="MS Mincho" w:eastAsia="MS Mincho" w:hAnsi="MS Mincho" w:cs="MS Mincho" w:hint="eastAsia"/>
          <w:sz w:val="24"/>
          <w:lang w:eastAsia="ja-JP"/>
        </w:rPr>
        <w:t>現代美術館</w:t>
      </w:r>
      <w:r>
        <w:rPr>
          <w:rFonts w:ascii="MS Mincho" w:eastAsia="MS Mincho" w:hAnsi="MS Mincho"/>
          <w:sz w:val="24"/>
          <w:lang w:eastAsia="ja-JP"/>
        </w:rPr>
        <w:t xml:space="preserve"> 900</w:t>
      </w:r>
      <w:r>
        <w:rPr>
          <w:rFonts w:ascii="MS Mincho" w:eastAsia="MS Mincho" w:hAnsi="MS Mincho" w:cs="MS Mincho" w:hint="eastAsia"/>
          <w:sz w:val="24"/>
          <w:lang w:eastAsia="ja-JP"/>
        </w:rPr>
        <w:t>円</w:t>
      </w:r>
      <w:r>
        <w:rPr>
          <w:rFonts w:ascii="MS Mincho" w:eastAsia="MS Mincho" w:hAnsi="MS Mincho"/>
          <w:sz w:val="24"/>
          <w:lang w:eastAsia="ja-JP"/>
        </w:rPr>
        <w:t xml:space="preserve"> </w:t>
      </w:r>
      <w:r>
        <w:rPr>
          <w:rFonts w:ascii="MS Mincho" w:eastAsia="MS Mincho" w:hAnsi="MS Mincho" w:cs="MS Mincho" w:hint="eastAsia"/>
          <w:sz w:val="24"/>
          <w:lang w:eastAsia="ja-JP"/>
        </w:rPr>
        <w:t>あわせて</w:t>
      </w:r>
      <w:r>
        <w:rPr>
          <w:rFonts w:ascii="MS Mincho" w:eastAsia="MS Mincho" w:hAnsi="MS Mincho"/>
          <w:sz w:val="24"/>
          <w:lang w:eastAsia="ja-JP"/>
        </w:rPr>
        <w:t xml:space="preserve"> 2,600</w:t>
      </w:r>
      <w:r>
        <w:rPr>
          <w:rFonts w:ascii="MS Mincho" w:eastAsia="MS Mincho" w:hAnsi="MS Mincho" w:cs="MS Mincho" w:hint="eastAsia"/>
          <w:sz w:val="24"/>
          <w:lang w:eastAsia="ja-JP"/>
        </w:rPr>
        <w:t>円</w:t>
      </w:r>
      <w:r>
        <w:rPr>
          <w:rFonts w:ascii="MS Mincho" w:eastAsia="MS Mincho" w:hAnsi="MS Mincho"/>
          <w:sz w:val="24"/>
          <w:lang w:eastAsia="ja-JP"/>
        </w:rPr>
        <w:t xml:space="preserve"> </w:t>
      </w:r>
      <w:r>
        <w:rPr>
          <w:rFonts w:ascii="MS Mincho" w:eastAsia="MS Mincho" w:hAnsi="MS Mincho" w:cs="Cambria Math"/>
          <w:sz w:val="24"/>
          <w:lang w:eastAsia="ja-JP"/>
        </w:rPr>
        <w:t>⇒</w:t>
      </w:r>
      <w:r>
        <w:rPr>
          <w:rFonts w:ascii="MS Mincho" w:eastAsia="MS Mincho" w:hAnsi="MS Mincho"/>
          <w:sz w:val="24"/>
          <w:lang w:eastAsia="ja-JP"/>
        </w:rPr>
        <w:t xml:space="preserve"> </w:t>
      </w:r>
      <w:r>
        <w:rPr>
          <w:rFonts w:ascii="MS Mincho" w:eastAsia="MS Mincho" w:hAnsi="MS Mincho" w:cs="MS Mincho" w:hint="eastAsia"/>
          <w:sz w:val="24"/>
          <w:lang w:eastAsia="ja-JP"/>
        </w:rPr>
        <w:t>セットで買うと</w:t>
      </w:r>
      <w:r>
        <w:rPr>
          <w:rFonts w:ascii="MS Mincho" w:eastAsia="MS Mincho" w:hAnsi="MS Mincho"/>
          <w:sz w:val="24"/>
          <w:lang w:eastAsia="ja-JP"/>
        </w:rPr>
        <w:t xml:space="preserve"> 2,200</w:t>
      </w:r>
      <w:r>
        <w:rPr>
          <w:rFonts w:ascii="MS Mincho" w:eastAsia="MS Mincho" w:hAnsi="MS Mincho" w:cs="MS Mincho" w:hint="eastAsia"/>
          <w:sz w:val="24"/>
          <w:lang w:eastAsia="ja-JP"/>
        </w:rPr>
        <w:t>円</w:t>
      </w:r>
      <w:r>
        <w:rPr>
          <w:rFonts w:ascii="MS Mincho" w:eastAsia="MS Mincho" w:hAnsi="MS Mincho"/>
          <w:sz w:val="24"/>
          <w:lang w:eastAsia="ja-JP"/>
        </w:rPr>
        <w:t xml:space="preserve"> 400</w:t>
      </w:r>
      <w:r>
        <w:rPr>
          <w:rFonts w:ascii="MS Mincho" w:eastAsia="MS Mincho" w:hAnsi="MS Mincho" w:cs="MS Mincho" w:hint="eastAsia"/>
          <w:sz w:val="24"/>
          <w:lang w:eastAsia="ja-JP"/>
        </w:rPr>
        <w:t>円もお得です！</w:t>
      </w:r>
      <w:r>
        <w:rPr>
          <w:rFonts w:ascii="MS Mincho" w:eastAsia="MS Mincho" w:hAnsi="MS Mincho"/>
          <w:sz w:val="24"/>
          <w:lang w:eastAsia="ja-JP"/>
        </w:rPr>
        <w:t xml:space="preserve"> </w:t>
      </w:r>
      <w:r>
        <w:rPr>
          <w:rFonts w:ascii="MS Mincho" w:eastAsia="MS Mincho" w:hAnsi="MS Mincho" w:cs="MS Mincho" w:hint="eastAsia"/>
          <w:sz w:val="24"/>
          <w:lang w:eastAsia="ja-JP"/>
        </w:rPr>
        <w:t>発売期間</w:t>
      </w:r>
      <w:r>
        <w:rPr>
          <w:rFonts w:ascii="MS Mincho" w:eastAsia="MS Mincho" w:hAnsi="MS Mincho"/>
          <w:sz w:val="24"/>
          <w:lang w:eastAsia="ja-JP"/>
        </w:rPr>
        <w:t xml:space="preserve"> 4</w:t>
      </w:r>
      <w:r>
        <w:rPr>
          <w:rFonts w:ascii="MS Mincho" w:eastAsia="MS Mincho" w:hAnsi="MS Mincho" w:cs="MS Mincho" w:hint="eastAsia"/>
          <w:sz w:val="24"/>
          <w:lang w:eastAsia="ja-JP"/>
        </w:rPr>
        <w:t>月</w:t>
      </w:r>
      <w:r>
        <w:rPr>
          <w:rFonts w:ascii="MS Mincho" w:eastAsia="MS Mincho" w:hAnsi="MS Mincho"/>
          <w:sz w:val="24"/>
          <w:lang w:eastAsia="ja-JP"/>
        </w:rPr>
        <w:t>1</w:t>
      </w:r>
      <w:r>
        <w:rPr>
          <w:rFonts w:ascii="MS Mincho" w:eastAsia="MS Mincho" w:hAnsi="MS Mincho" w:cs="MS Mincho" w:hint="eastAsia"/>
          <w:sz w:val="24"/>
          <w:lang w:eastAsia="ja-JP"/>
        </w:rPr>
        <w:t>日</w:t>
      </w:r>
      <w:r>
        <w:rPr>
          <w:rFonts w:ascii="MS Mincho" w:eastAsia="MS Mincho" w:hAnsi="MS Mincho"/>
          <w:sz w:val="24"/>
          <w:lang w:eastAsia="ja-JP"/>
        </w:rPr>
        <w:t>~6</w:t>
      </w:r>
      <w:r>
        <w:rPr>
          <w:rFonts w:ascii="MS Mincho" w:eastAsia="MS Mincho" w:hAnsi="MS Mincho" w:cs="MS Mincho" w:hint="eastAsia"/>
          <w:sz w:val="24"/>
          <w:lang w:eastAsia="ja-JP"/>
        </w:rPr>
        <w:t>月</w:t>
      </w:r>
      <w:r>
        <w:rPr>
          <w:rFonts w:ascii="MS Mincho" w:eastAsia="MS Mincho" w:hAnsi="MS Mincho"/>
          <w:sz w:val="24"/>
          <w:lang w:eastAsia="ja-JP"/>
        </w:rPr>
        <w:t>30</w:t>
      </w:r>
      <w:r>
        <w:rPr>
          <w:rFonts w:ascii="MS Mincho" w:eastAsia="MS Mincho" w:hAnsi="MS Mincho" w:cs="MS Mincho" w:hint="eastAsia"/>
          <w:sz w:val="24"/>
          <w:lang w:eastAsia="ja-JP"/>
        </w:rPr>
        <w:t>日</w:t>
      </w:r>
      <w:r>
        <w:rPr>
          <w:rFonts w:ascii="MS Mincho" w:eastAsia="MS Mincho" w:hAnsi="MS Mincho"/>
          <w:sz w:val="24"/>
          <w:lang w:eastAsia="ja-JP"/>
        </w:rPr>
        <w:t xml:space="preserve"> </w:t>
      </w:r>
      <w:r>
        <w:rPr>
          <w:rFonts w:ascii="MS Mincho" w:eastAsia="MS Mincho" w:hAnsi="MS Mincho" w:cs="MS Mincho" w:hint="eastAsia"/>
          <w:sz w:val="24"/>
          <w:lang w:eastAsia="ja-JP"/>
        </w:rPr>
        <w:t>発売場所</w:t>
      </w:r>
      <w:r>
        <w:rPr>
          <w:rFonts w:ascii="MS Mincho" w:eastAsia="MS Mincho" w:hAnsi="MS Mincho"/>
          <w:sz w:val="24"/>
          <w:lang w:eastAsia="ja-JP"/>
        </w:rPr>
        <w:t xml:space="preserve"> ○○</w:t>
      </w:r>
      <w:r>
        <w:rPr>
          <w:rFonts w:ascii="MS Mincho" w:eastAsia="MS Mincho" w:hAnsi="MS Mincho" w:cs="MS Mincho" w:hint="eastAsia"/>
          <w:sz w:val="24"/>
          <w:lang w:eastAsia="ja-JP"/>
        </w:rPr>
        <w:t>市バスの切符売り場（</w:t>
      </w:r>
      <w:r>
        <w:rPr>
          <w:rFonts w:ascii="MS Mincho" w:eastAsia="MS Mincho" w:hAnsi="MS Mincho"/>
          <w:sz w:val="24"/>
          <w:lang w:eastAsia="ja-JP"/>
        </w:rPr>
        <w:t>8:00~20:00</w:t>
      </w:r>
      <w:r>
        <w:rPr>
          <w:rFonts w:ascii="MS Mincho" w:eastAsia="MS Mincho" w:hAnsi="MS Mincho" w:cs="MS Mincho" w:hint="eastAsia"/>
          <w:sz w:val="24"/>
          <w:lang w:eastAsia="ja-JP"/>
        </w:rPr>
        <w:t>）</w:t>
      </w:r>
      <w:r>
        <w:rPr>
          <w:rFonts w:ascii="MS Mincho" w:eastAsia="MS Mincho" w:hAnsi="MS Mincho"/>
          <w:sz w:val="24"/>
          <w:lang w:eastAsia="ja-JP"/>
        </w:rPr>
        <w:t xml:space="preserve"> ○○</w:t>
      </w:r>
      <w:r>
        <w:rPr>
          <w:rFonts w:ascii="MS Mincho" w:eastAsia="MS Mincho" w:hAnsi="MS Mincho" w:cs="MS Mincho" w:hint="eastAsia"/>
          <w:sz w:val="24"/>
          <w:lang w:eastAsia="ja-JP"/>
        </w:rPr>
        <w:t>市歴史博物館、現代美術館の窓口（開館時間内）</w:t>
      </w:r>
      <w:r>
        <w:rPr>
          <w:rFonts w:ascii="MS Mincho" w:eastAsia="MS Mincho" w:hAnsi="MS Mincho"/>
          <w:sz w:val="24"/>
          <w:lang w:eastAsia="ja-JP"/>
        </w:rPr>
        <w:t xml:space="preserve"> </w:t>
      </w:r>
      <w:r>
        <w:rPr>
          <w:rFonts w:ascii="MS Mincho" w:eastAsia="MS Mincho" w:hAnsi="MS Mincho" w:cs="MS Mincho" w:hint="eastAsia"/>
          <w:sz w:val="24"/>
          <w:lang w:eastAsia="ja-JP"/>
        </w:rPr>
        <w:t>有効期間</w:t>
      </w:r>
      <w:r>
        <w:rPr>
          <w:rFonts w:ascii="MS Mincho" w:eastAsia="MS Mincho" w:hAnsi="MS Mincho"/>
          <w:sz w:val="24"/>
          <w:lang w:eastAsia="ja-JP"/>
        </w:rPr>
        <w:t xml:space="preserve"> 4</w:t>
      </w:r>
      <w:r>
        <w:rPr>
          <w:rFonts w:ascii="MS Mincho" w:eastAsia="MS Mincho" w:hAnsi="MS Mincho" w:cs="MS Mincho" w:hint="eastAsia"/>
          <w:sz w:val="24"/>
          <w:lang w:eastAsia="ja-JP"/>
        </w:rPr>
        <w:t>月</w:t>
      </w:r>
      <w:r>
        <w:rPr>
          <w:rFonts w:ascii="MS Mincho" w:eastAsia="MS Mincho" w:hAnsi="MS Mincho"/>
          <w:sz w:val="24"/>
          <w:lang w:eastAsia="ja-JP"/>
        </w:rPr>
        <w:t>1</w:t>
      </w:r>
      <w:r>
        <w:rPr>
          <w:rFonts w:ascii="MS Mincho" w:eastAsia="MS Mincho" w:hAnsi="MS Mincho" w:cs="MS Mincho" w:hint="eastAsia"/>
          <w:sz w:val="24"/>
          <w:lang w:eastAsia="ja-JP"/>
        </w:rPr>
        <w:t>日</w:t>
      </w:r>
      <w:r>
        <w:rPr>
          <w:rFonts w:ascii="MS Mincho" w:eastAsia="MS Mincho" w:hAnsi="MS Mincho"/>
          <w:sz w:val="24"/>
          <w:lang w:eastAsia="ja-JP"/>
        </w:rPr>
        <w:t>~6</w:t>
      </w:r>
      <w:r>
        <w:rPr>
          <w:rFonts w:ascii="MS Mincho" w:eastAsia="MS Mincho" w:hAnsi="MS Mincho" w:cs="MS Mincho" w:hint="eastAsia"/>
          <w:sz w:val="24"/>
          <w:lang w:eastAsia="ja-JP"/>
        </w:rPr>
        <w:t>月</w:t>
      </w:r>
      <w:r>
        <w:rPr>
          <w:rFonts w:ascii="MS Mincho" w:eastAsia="MS Mincho" w:hAnsi="MS Mincho"/>
          <w:sz w:val="24"/>
          <w:lang w:eastAsia="ja-JP"/>
        </w:rPr>
        <w:t>30</w:t>
      </w:r>
      <w:r>
        <w:rPr>
          <w:rFonts w:ascii="MS Mincho" w:eastAsia="MS Mincho" w:hAnsi="MS Mincho" w:cs="MS Mincho" w:hint="eastAsia"/>
          <w:sz w:val="24"/>
          <w:lang w:eastAsia="ja-JP"/>
        </w:rPr>
        <w:t>日のうち乗車券、入場券ともに購入日当日</w:t>
      </w:r>
      <w:r>
        <w:rPr>
          <w:rFonts w:ascii="MS Mincho" w:eastAsia="MS Mincho" w:hAnsi="MS Mincho"/>
          <w:sz w:val="24"/>
          <w:lang w:eastAsia="ja-JP"/>
        </w:rPr>
        <w:t>1</w:t>
      </w:r>
      <w:r>
        <w:rPr>
          <w:rFonts w:ascii="MS Mincho" w:eastAsia="MS Mincho" w:hAnsi="MS Mincho" w:cs="MS Mincho" w:hint="eastAsia"/>
          <w:sz w:val="24"/>
          <w:lang w:eastAsia="ja-JP"/>
        </w:rPr>
        <w:t>日限り有効</w:t>
      </w:r>
      <w:r>
        <w:rPr>
          <w:rFonts w:ascii="MS Mincho" w:eastAsia="MS Mincho" w:hAnsi="MS Mincho"/>
          <w:sz w:val="24"/>
          <w:lang w:eastAsia="ja-JP"/>
        </w:rPr>
        <w:t xml:space="preserve"> </w:t>
      </w:r>
      <w:r>
        <w:rPr>
          <w:rFonts w:ascii="MS Mincho" w:eastAsia="MS Mincho" w:hAnsi="MS Mincho" w:cs="MS Mincho" w:hint="eastAsia"/>
          <w:sz w:val="24"/>
          <w:lang w:eastAsia="ja-JP"/>
        </w:rPr>
        <w:t>（お問い合わせ）</w:t>
      </w:r>
      <w:r>
        <w:rPr>
          <w:rFonts w:ascii="MS Mincho" w:eastAsia="MS Mincho" w:hAnsi="MS Mincho"/>
          <w:sz w:val="24"/>
          <w:lang w:eastAsia="ja-JP"/>
        </w:rPr>
        <w:t xml:space="preserve"> ○○</w:t>
      </w:r>
      <w:r>
        <w:rPr>
          <w:rFonts w:ascii="MS Mincho" w:eastAsia="MS Mincho" w:hAnsi="MS Mincho" w:cs="MS Mincho" w:hint="eastAsia"/>
          <w:sz w:val="24"/>
          <w:lang w:eastAsia="ja-JP"/>
        </w:rPr>
        <w:t>市観光課</w:t>
      </w:r>
      <w:r>
        <w:rPr>
          <w:rFonts w:ascii="MS Mincho" w:eastAsia="MS Mincho" w:hAnsi="MS Mincho"/>
          <w:sz w:val="24"/>
          <w:lang w:eastAsia="ja-JP"/>
        </w:rPr>
        <w:t xml:space="preserve"> 0120-888888</w:t>
      </w:r>
    </w:p>
    <w:p w:rsidR="00A3146F" w:rsidRDefault="00D17713" w:rsidP="00A3146F">
      <w:r>
        <w:rPr>
          <w:rFonts w:ascii="MS Mincho" w:eastAsia="MS Mincho" w:hAnsi="MS Mincho"/>
          <w:sz w:val="24"/>
        </w:rPr>
        <w:pict>
          <v:rect id="_x0000_i1025" style="width:0;height:1.5pt" o:hralign="center" o:hrstd="t" o:hr="t" fillcolor="#a0a0a0" stroked="f"/>
        </w:pict>
      </w:r>
    </w:p>
    <w:p w:rsidR="00A3146F" w:rsidRDefault="00432CEF" w:rsidP="00A3146F">
      <w:r>
        <w:rPr>
          <w:rFonts w:ascii="MS Mincho" w:eastAsia="MS Mincho" w:hAnsi="MS Mincho"/>
          <w:sz w:val="24"/>
        </w:rPr>
        <w:lastRenderedPageBreak/>
        <w:t>4. Questions and Options</w:t>
      </w:r>
    </w:p>
    <w:p w:rsidR="00A3146F" w:rsidRDefault="00432CEF" w:rsidP="00A3146F">
      <w:pPr>
        <w:rPr>
          <w:lang w:eastAsia="ja-JP"/>
        </w:rPr>
      </w:pPr>
      <w:r>
        <w:rPr>
          <w:rFonts w:ascii="MS Mincho" w:eastAsia="MS Mincho" w:hAnsi="MS Mincho" w:cs="MS Mincho" w:hint="eastAsia"/>
          <w:sz w:val="24"/>
        </w:rPr>
        <w:t>問い</w:t>
      </w:r>
      <w:r>
        <w:rPr>
          <w:rFonts w:ascii="MS Mincho" w:eastAsia="MS Mincho" w:hAnsi="MS Mincho"/>
          <w:sz w:val="24"/>
        </w:rPr>
        <w:t xml:space="preserve"> </w:t>
      </w:r>
      <w:r>
        <w:rPr>
          <w:rFonts w:ascii="MS Mincho" w:eastAsia="MS Mincho" w:hAnsi="MS Mincho" w:cs="MS Mincho" w:hint="eastAsia"/>
          <w:sz w:val="24"/>
        </w:rPr>
        <w:t>アンさんは</w:t>
      </w:r>
      <w:r>
        <w:rPr>
          <w:rFonts w:ascii="MS Mincho" w:eastAsia="MS Mincho" w:hAnsi="MS Mincho"/>
          <w:sz w:val="24"/>
        </w:rPr>
        <w:t>○○</w:t>
      </w:r>
      <w:r>
        <w:rPr>
          <w:rFonts w:ascii="MS Mincho" w:eastAsia="MS Mincho" w:hAnsi="MS Mincho" w:cs="MS Mincho" w:hint="eastAsia"/>
          <w:sz w:val="24"/>
        </w:rPr>
        <w:t>市でバス</w:t>
      </w:r>
      <w:r>
        <w:rPr>
          <w:rFonts w:ascii="MS Mincho" w:eastAsia="MS Mincho" w:hAnsi="MS Mincho"/>
          <w:sz w:val="24"/>
        </w:rPr>
        <w:t>1</w:t>
      </w:r>
      <w:r>
        <w:rPr>
          <w:rFonts w:ascii="MS Mincho" w:eastAsia="MS Mincho" w:hAnsi="MS Mincho" w:cs="MS Mincho" w:hint="eastAsia"/>
          <w:sz w:val="24"/>
        </w:rPr>
        <w:t>日乗車券を使って歴史博物館と現代美術館を見たい。</w:t>
      </w:r>
      <w:r>
        <w:rPr>
          <w:rFonts w:ascii="MS Mincho" w:eastAsia="MS Mincho" w:hAnsi="MS Mincho" w:cs="MS Mincho" w:hint="eastAsia"/>
          <w:sz w:val="24"/>
          <w:lang w:eastAsia="ja-JP"/>
        </w:rPr>
        <w:t>安く見るにはどこでいくらの券を買えばよいか。</w:t>
      </w:r>
    </w:p>
    <w:p w:rsidR="00B43A56" w:rsidRDefault="00432CEF" w:rsidP="00B43A56">
      <w:pPr>
        <w:numPr>
          <w:ilvl w:val="0"/>
          <w:numId w:val="10"/>
        </w:numPr>
      </w:pPr>
      <w:r>
        <w:rPr>
          <w:rFonts w:ascii="MS Mincho" w:eastAsia="MS Mincho" w:hAnsi="MS Mincho" w:cs="MS Mincho" w:hint="eastAsia"/>
          <w:sz w:val="24"/>
        </w:rPr>
        <w:t>バスの切符売り場</w:t>
      </w:r>
      <w:r>
        <w:rPr>
          <w:rFonts w:ascii="MS Mincho" w:eastAsia="MS Mincho" w:hAnsi="MS Mincho"/>
          <w:sz w:val="24"/>
        </w:rPr>
        <w:t xml:space="preserve"> 1,100</w:t>
      </w:r>
      <w:r>
        <w:rPr>
          <w:rFonts w:ascii="MS Mincho" w:eastAsia="MS Mincho" w:hAnsi="MS Mincho" w:cs="MS Mincho" w:hint="eastAsia"/>
          <w:sz w:val="24"/>
        </w:rPr>
        <w:t>円</w:t>
      </w:r>
      <w:r>
        <w:rPr>
          <w:rFonts w:ascii="MS Mincho" w:eastAsia="MS Mincho" w:hAnsi="MS Mincho"/>
          <w:sz w:val="24"/>
        </w:rPr>
        <w:t xml:space="preserve"> </w:t>
      </w:r>
    </w:p>
    <w:p w:rsidR="00B43A56" w:rsidRDefault="00432CEF" w:rsidP="00B43A56">
      <w:pPr>
        <w:numPr>
          <w:ilvl w:val="0"/>
          <w:numId w:val="10"/>
        </w:numPr>
      </w:pPr>
      <w:r>
        <w:rPr>
          <w:rFonts w:ascii="MS Mincho" w:eastAsia="MS Mincho" w:hAnsi="MS Mincho"/>
          <w:sz w:val="24"/>
        </w:rPr>
        <w:t xml:space="preserve"> ○○</w:t>
      </w:r>
      <w:r>
        <w:rPr>
          <w:rFonts w:ascii="MS Mincho" w:eastAsia="MS Mincho" w:hAnsi="MS Mincho" w:cs="MS Mincho" w:hint="eastAsia"/>
          <w:sz w:val="24"/>
        </w:rPr>
        <w:t>市観光課</w:t>
      </w:r>
      <w:r>
        <w:rPr>
          <w:rFonts w:ascii="MS Mincho" w:eastAsia="MS Mincho" w:hAnsi="MS Mincho"/>
          <w:sz w:val="24"/>
        </w:rPr>
        <w:t xml:space="preserve"> 1,900</w:t>
      </w:r>
      <w:r>
        <w:rPr>
          <w:rFonts w:ascii="MS Mincho" w:eastAsia="MS Mincho" w:hAnsi="MS Mincho" w:cs="MS Mincho" w:hint="eastAsia"/>
          <w:sz w:val="24"/>
        </w:rPr>
        <w:t>円</w:t>
      </w:r>
      <w:r>
        <w:rPr>
          <w:rFonts w:ascii="MS Mincho" w:eastAsia="MS Mincho" w:hAnsi="MS Mincho"/>
          <w:sz w:val="24"/>
        </w:rPr>
        <w:t xml:space="preserve"> </w:t>
      </w:r>
    </w:p>
    <w:p w:rsidR="00B43A56" w:rsidRDefault="00432CEF" w:rsidP="00B43A56">
      <w:pPr>
        <w:numPr>
          <w:ilvl w:val="0"/>
          <w:numId w:val="10"/>
        </w:numPr>
      </w:pPr>
      <w:r>
        <w:rPr>
          <w:rFonts w:ascii="MS Mincho" w:eastAsia="MS Mincho" w:hAnsi="MS Mincho"/>
          <w:sz w:val="24"/>
        </w:rPr>
        <w:t xml:space="preserve"> </w:t>
      </w:r>
      <w:r>
        <w:rPr>
          <w:rFonts w:ascii="MS Mincho" w:eastAsia="MS Mincho" w:hAnsi="MS Mincho" w:cs="MS Mincho" w:hint="eastAsia"/>
          <w:sz w:val="24"/>
        </w:rPr>
        <w:t>バスの切符売り場</w:t>
      </w:r>
      <w:r>
        <w:rPr>
          <w:rFonts w:ascii="MS Mincho" w:eastAsia="MS Mincho" w:hAnsi="MS Mincho"/>
          <w:sz w:val="24"/>
        </w:rPr>
        <w:t xml:space="preserve"> 2,200</w:t>
      </w:r>
      <w:r>
        <w:rPr>
          <w:rFonts w:ascii="MS Mincho" w:eastAsia="MS Mincho" w:hAnsi="MS Mincho" w:cs="MS Mincho" w:hint="eastAsia"/>
          <w:sz w:val="24"/>
        </w:rPr>
        <w:t>円</w:t>
      </w:r>
      <w:r>
        <w:rPr>
          <w:rFonts w:ascii="MS Mincho" w:eastAsia="MS Mincho" w:hAnsi="MS Mincho"/>
          <w:sz w:val="24"/>
        </w:rPr>
        <w:t xml:space="preserve"> </w:t>
      </w:r>
    </w:p>
    <w:p w:rsidR="00A3146F" w:rsidRDefault="00432CEF" w:rsidP="00B43A56">
      <w:pPr>
        <w:numPr>
          <w:ilvl w:val="0"/>
          <w:numId w:val="10"/>
        </w:numPr>
      </w:pPr>
      <w:r>
        <w:rPr>
          <w:rFonts w:ascii="MS Mincho" w:eastAsia="MS Mincho" w:hAnsi="MS Mincho"/>
          <w:sz w:val="24"/>
        </w:rPr>
        <w:t xml:space="preserve"> ○○</w:t>
      </w:r>
      <w:r>
        <w:rPr>
          <w:rFonts w:ascii="MS Mincho" w:eastAsia="MS Mincho" w:hAnsi="MS Mincho" w:cs="MS Mincho" w:hint="eastAsia"/>
          <w:sz w:val="24"/>
        </w:rPr>
        <w:t>市観光課</w:t>
      </w:r>
      <w:r>
        <w:rPr>
          <w:rFonts w:ascii="MS Mincho" w:eastAsia="MS Mincho" w:hAnsi="MS Mincho"/>
          <w:sz w:val="24"/>
        </w:rPr>
        <w:t xml:space="preserve"> 2,600</w:t>
      </w:r>
      <w:r>
        <w:rPr>
          <w:rFonts w:ascii="MS Mincho" w:eastAsia="MS Mincho" w:hAnsi="MS Mincho" w:cs="MS Mincho" w:hint="eastAsia"/>
          <w:sz w:val="24"/>
        </w:rPr>
        <w:t>円</w:t>
      </w:r>
    </w:p>
    <w:p w:rsidR="00285BF3" w:rsidRDefault="00432CEF" w:rsidP="00285BF3">
      <w:pPr>
        <w:rPr>
          <w:lang w:eastAsia="ja-JP"/>
        </w:rPr>
      </w:pPr>
      <w:r>
        <w:rPr>
          <w:rFonts w:ascii="MS Mincho" w:eastAsia="MS Mincho" w:hAnsi="MS Mincho"/>
          <w:sz w:val="24"/>
          <w:lang w:eastAsia="ja-JP"/>
        </w:rPr>
        <w:t>問題22)</w:t>
      </w:r>
    </w:p>
    <w:p w:rsidR="00285BF3" w:rsidRDefault="00432CEF" w:rsidP="00285BF3">
      <w:pPr>
        <w:rPr>
          <w:lang w:eastAsia="ja-JP"/>
        </w:rPr>
      </w:pPr>
      <w:r>
        <w:rPr>
          <w:rFonts w:ascii="MS Mincho" w:eastAsia="MS Mincho" w:hAnsi="MS Mincho" w:cs="MS Mincho" w:hint="eastAsia"/>
          <w:sz w:val="24"/>
          <w:lang w:eastAsia="ja-JP"/>
        </w:rPr>
        <w:t>テニス教室、生徒募集</w:t>
      </w:r>
      <w:r>
        <w:rPr>
          <w:rFonts w:ascii="MS Mincho" w:eastAsia="MS Mincho" w:hAnsi="MS Mincho"/>
          <w:sz w:val="24"/>
          <w:lang w:eastAsia="ja-JP"/>
        </w:rPr>
        <w:t xml:space="preserve">! </w:t>
      </w:r>
      <w:r>
        <w:rPr>
          <w:rFonts w:ascii="MS Mincho" w:eastAsia="MS Mincho" w:hAnsi="MS Mincho" w:cs="MS Mincho" w:hint="eastAsia"/>
          <w:sz w:val="24"/>
          <w:lang w:eastAsia="ja-JP"/>
        </w:rPr>
        <w:t>一緒にテニスをしませんか</w:t>
      </w:r>
      <w:r>
        <w:rPr>
          <w:rFonts w:ascii="MS Mincho" w:eastAsia="MS Mincho" w:hAnsi="MS Mincho"/>
          <w:sz w:val="24"/>
          <w:lang w:eastAsia="ja-JP"/>
        </w:rPr>
        <w:t xml:space="preserve">? </w:t>
      </w:r>
      <w:r>
        <w:rPr>
          <w:rFonts w:ascii="MS Mincho" w:eastAsia="MS Mincho" w:hAnsi="MS Mincho" w:cs="MS Mincho" w:hint="eastAsia"/>
          <w:sz w:val="24"/>
          <w:lang w:eastAsia="ja-JP"/>
        </w:rPr>
        <w:t>対象</w:t>
      </w:r>
      <w:r>
        <w:rPr>
          <w:rFonts w:ascii="MS Mincho" w:eastAsia="MS Mincho" w:hAnsi="MS Mincho"/>
          <w:sz w:val="24"/>
          <w:lang w:eastAsia="ja-JP"/>
        </w:rPr>
        <w:t>:20</w:t>
      </w:r>
      <w:r>
        <w:rPr>
          <w:rFonts w:ascii="MS Mincho" w:eastAsia="MS Mincho" w:hAnsi="MS Mincho" w:cs="MS Mincho" w:hint="eastAsia"/>
          <w:sz w:val="24"/>
          <w:lang w:eastAsia="ja-JP"/>
        </w:rPr>
        <w:t>歳以上。</w:t>
      </w:r>
      <w:r>
        <w:rPr>
          <w:rFonts w:ascii="MS Mincho" w:eastAsia="MS Mincho" w:hAnsi="MS Mincho"/>
          <w:sz w:val="24"/>
          <w:lang w:eastAsia="ja-JP"/>
        </w:rPr>
        <w:t>A</w:t>
      </w:r>
      <w:r>
        <w:rPr>
          <w:rFonts w:ascii="MS Mincho" w:eastAsia="MS Mincho" w:hAnsi="MS Mincho" w:cs="MS Mincho" w:hint="eastAsia"/>
          <w:sz w:val="24"/>
          <w:lang w:eastAsia="ja-JP"/>
        </w:rPr>
        <w:t>市在住・在勤・在学</w:t>
      </w:r>
      <w:r>
        <w:rPr>
          <w:rFonts w:ascii="MS Mincho" w:eastAsia="MS Mincho" w:hAnsi="MS Mincho"/>
          <w:sz w:val="24"/>
          <w:lang w:eastAsia="ja-JP"/>
        </w:rPr>
        <w:t xml:space="preserve"> </w:t>
      </w:r>
      <w:r>
        <w:rPr>
          <w:rFonts w:ascii="MS Mincho" w:eastAsia="MS Mincho" w:hAnsi="MS Mincho" w:cs="MS Mincho" w:hint="eastAsia"/>
          <w:sz w:val="24"/>
          <w:lang w:eastAsia="ja-JP"/>
        </w:rPr>
        <w:t>期間</w:t>
      </w:r>
      <w:r>
        <w:rPr>
          <w:rFonts w:ascii="MS Mincho" w:eastAsia="MS Mincho" w:hAnsi="MS Mincho"/>
          <w:sz w:val="24"/>
          <w:lang w:eastAsia="ja-JP"/>
        </w:rPr>
        <w:t>:4</w:t>
      </w:r>
      <w:r>
        <w:rPr>
          <w:rFonts w:ascii="MS Mincho" w:eastAsia="MS Mincho" w:hAnsi="MS Mincho" w:cs="MS Mincho" w:hint="eastAsia"/>
          <w:sz w:val="24"/>
          <w:lang w:eastAsia="ja-JP"/>
        </w:rPr>
        <w:t>月</w:t>
      </w:r>
      <w:r>
        <w:rPr>
          <w:rFonts w:ascii="MS Mincho" w:eastAsia="MS Mincho" w:hAnsi="MS Mincho"/>
          <w:sz w:val="24"/>
          <w:lang w:eastAsia="ja-JP"/>
        </w:rPr>
        <w:t>~7</w:t>
      </w:r>
      <w:r>
        <w:rPr>
          <w:rFonts w:ascii="MS Mincho" w:eastAsia="MS Mincho" w:hAnsi="MS Mincho" w:cs="MS Mincho" w:hint="eastAsia"/>
          <w:sz w:val="24"/>
          <w:lang w:eastAsia="ja-JP"/>
        </w:rPr>
        <w:t>月</w:t>
      </w:r>
      <w:r>
        <w:rPr>
          <w:rFonts w:ascii="MS Mincho" w:eastAsia="MS Mincho" w:hAnsi="MS Mincho"/>
          <w:sz w:val="24"/>
          <w:lang w:eastAsia="ja-JP"/>
        </w:rPr>
        <w:t>(</w:t>
      </w:r>
      <w:r>
        <w:rPr>
          <w:rFonts w:ascii="MS Mincho" w:eastAsia="MS Mincho" w:hAnsi="MS Mincho" w:cs="MS Mincho" w:hint="eastAsia"/>
          <w:sz w:val="24"/>
          <w:lang w:eastAsia="ja-JP"/>
        </w:rPr>
        <w:t>各コース全</w:t>
      </w:r>
      <w:r>
        <w:rPr>
          <w:rFonts w:ascii="MS Mincho" w:eastAsia="MS Mincho" w:hAnsi="MS Mincho"/>
          <w:sz w:val="24"/>
          <w:lang w:eastAsia="ja-JP"/>
        </w:rPr>
        <w:t>15</w:t>
      </w:r>
      <w:r>
        <w:rPr>
          <w:rFonts w:ascii="MS Mincho" w:eastAsia="MS Mincho" w:hAnsi="MS Mincho" w:cs="MS Mincho" w:hint="eastAsia"/>
          <w:sz w:val="24"/>
          <w:lang w:eastAsia="ja-JP"/>
        </w:rPr>
        <w:t>回</w:t>
      </w:r>
      <w:r>
        <w:rPr>
          <w:rFonts w:ascii="MS Mincho" w:eastAsia="MS Mincho" w:hAnsi="MS Mincho"/>
          <w:sz w:val="24"/>
          <w:lang w:eastAsia="ja-JP"/>
        </w:rPr>
        <w:t xml:space="preserve">) </w:t>
      </w:r>
      <w:r>
        <w:rPr>
          <w:rFonts w:ascii="MS Mincho" w:eastAsia="MS Mincho" w:hAnsi="MS Mincho" w:cs="MS Mincho" w:hint="eastAsia"/>
          <w:sz w:val="24"/>
          <w:lang w:eastAsia="ja-JP"/>
        </w:rPr>
        <w:t>場所</w:t>
      </w:r>
      <w:r>
        <w:rPr>
          <w:rFonts w:ascii="MS Mincho" w:eastAsia="MS Mincho" w:hAnsi="MS Mincho"/>
          <w:sz w:val="24"/>
          <w:lang w:eastAsia="ja-JP"/>
        </w:rPr>
        <w:t>:</w:t>
      </w:r>
      <w:r>
        <w:rPr>
          <w:rFonts w:ascii="MS Mincho" w:eastAsia="MS Mincho" w:hAnsi="MS Mincho" w:cs="MS Mincho" w:hint="eastAsia"/>
          <w:sz w:val="24"/>
          <w:lang w:eastAsia="ja-JP"/>
        </w:rPr>
        <w:t>さくらテニスコート</w:t>
      </w:r>
      <w:r>
        <w:rPr>
          <w:rFonts w:ascii="MS Mincho" w:eastAsia="MS Mincho" w:hAnsi="MS Mincho"/>
          <w:sz w:val="24"/>
          <w:lang w:eastAsia="ja-JP"/>
        </w:rPr>
        <w:t xml:space="preserve"> </w:t>
      </w:r>
      <w:r>
        <w:rPr>
          <w:rFonts w:ascii="MS Mincho" w:eastAsia="MS Mincho" w:hAnsi="MS Mincho" w:cs="MS Mincho" w:hint="eastAsia"/>
          <w:sz w:val="24"/>
          <w:lang w:eastAsia="ja-JP"/>
        </w:rPr>
        <w:t>各クラス</w:t>
      </w:r>
      <w:r>
        <w:rPr>
          <w:rFonts w:ascii="MS Mincho" w:eastAsia="MS Mincho" w:hAnsi="MS Mincho"/>
          <w:sz w:val="24"/>
          <w:lang w:eastAsia="ja-JP"/>
        </w:rPr>
        <w:t>14</w:t>
      </w:r>
      <w:r>
        <w:rPr>
          <w:rFonts w:ascii="MS Mincho" w:eastAsia="MS Mincho" w:hAnsi="MS Mincho" w:cs="MS Mincho" w:hint="eastAsia"/>
          <w:sz w:val="24"/>
          <w:lang w:eastAsia="ja-JP"/>
        </w:rPr>
        <w:t>人まで</w:t>
      </w:r>
      <w:r>
        <w:rPr>
          <w:rFonts w:ascii="MS Mincho" w:eastAsia="MS Mincho" w:hAnsi="MS Mincho"/>
          <w:sz w:val="24"/>
          <w:lang w:eastAsia="ja-JP"/>
        </w:rPr>
        <w:t>(</w:t>
      </w:r>
      <w:r>
        <w:rPr>
          <w:rFonts w:ascii="MS Mincho" w:eastAsia="MS Mincho" w:hAnsi="MS Mincho" w:cs="MS Mincho" w:hint="eastAsia"/>
          <w:sz w:val="24"/>
          <w:lang w:eastAsia="ja-JP"/>
        </w:rPr>
        <w:t>定員になったらしめきり</w:t>
      </w:r>
      <w:r>
        <w:rPr>
          <w:rFonts w:ascii="MS Mincho" w:eastAsia="MS Mincho" w:hAnsi="MS Mincho"/>
          <w:sz w:val="24"/>
          <w:lang w:eastAsia="ja-JP"/>
        </w:rPr>
        <w:t xml:space="preserve">) </w:t>
      </w:r>
      <w:r>
        <w:rPr>
          <w:rFonts w:ascii="MS Mincho" w:eastAsia="MS Mincho" w:hAnsi="MS Mincho" w:cs="MS Mincho" w:hint="eastAsia"/>
          <w:sz w:val="24"/>
          <w:lang w:eastAsia="ja-JP"/>
        </w:rPr>
        <w:t>費用</w:t>
      </w:r>
      <w:r>
        <w:rPr>
          <w:rFonts w:ascii="MS Mincho" w:eastAsia="MS Mincho" w:hAnsi="MS Mincho"/>
          <w:sz w:val="24"/>
          <w:lang w:eastAsia="ja-JP"/>
        </w:rPr>
        <w:t>:3,000</w:t>
      </w:r>
      <w:r>
        <w:rPr>
          <w:rFonts w:ascii="MS Mincho" w:eastAsia="MS Mincho" w:hAnsi="MS Mincho" w:cs="MS Mincho" w:hint="eastAsia"/>
          <w:sz w:val="24"/>
          <w:lang w:eastAsia="ja-JP"/>
        </w:rPr>
        <w:t>円</w:t>
      </w:r>
      <w:r>
        <w:rPr>
          <w:rFonts w:ascii="MS Mincho" w:eastAsia="MS Mincho" w:hAnsi="MS Mincho"/>
          <w:sz w:val="24"/>
          <w:lang w:eastAsia="ja-JP"/>
        </w:rPr>
        <w:t xml:space="preserve"> </w:t>
      </w:r>
      <w:r>
        <w:rPr>
          <w:rFonts w:ascii="MS Mincho" w:eastAsia="MS Mincho" w:hAnsi="MS Mincho" w:cs="MS Mincho" w:hint="eastAsia"/>
          <w:sz w:val="24"/>
          <w:lang w:eastAsia="ja-JP"/>
        </w:rPr>
        <w:t>申し込み</w:t>
      </w:r>
      <w:r>
        <w:rPr>
          <w:rFonts w:ascii="MS Mincho" w:eastAsia="MS Mincho" w:hAnsi="MS Mincho"/>
          <w:sz w:val="24"/>
          <w:lang w:eastAsia="ja-JP"/>
        </w:rPr>
        <w:t>:</w:t>
      </w:r>
      <w:r>
        <w:rPr>
          <w:rFonts w:ascii="MS Mincho" w:eastAsia="MS Mincho" w:hAnsi="MS Mincho" w:cs="MS Mincho" w:hint="eastAsia"/>
          <w:sz w:val="24"/>
          <w:lang w:eastAsia="ja-JP"/>
        </w:rPr>
        <w:t>往復はがき</w:t>
      </w:r>
      <w:r>
        <w:rPr>
          <w:rFonts w:ascii="MS Mincho" w:eastAsia="MS Mincho" w:hAnsi="MS Mincho"/>
          <w:sz w:val="24"/>
          <w:lang w:eastAsia="ja-JP"/>
        </w:rPr>
        <w:t>(1</w:t>
      </w:r>
      <w:r>
        <w:rPr>
          <w:rFonts w:ascii="MS Mincho" w:eastAsia="MS Mincho" w:hAnsi="MS Mincho" w:cs="MS Mincho" w:hint="eastAsia"/>
          <w:sz w:val="24"/>
          <w:lang w:eastAsia="ja-JP"/>
        </w:rPr>
        <w:t>人</w:t>
      </w:r>
      <w:r>
        <w:rPr>
          <w:rFonts w:ascii="MS Mincho" w:eastAsia="MS Mincho" w:hAnsi="MS Mincho"/>
          <w:sz w:val="24"/>
          <w:lang w:eastAsia="ja-JP"/>
        </w:rPr>
        <w:t>1</w:t>
      </w:r>
      <w:r>
        <w:rPr>
          <w:rFonts w:ascii="MS Mincho" w:eastAsia="MS Mincho" w:hAnsi="MS Mincho" w:cs="MS Mincho" w:hint="eastAsia"/>
          <w:sz w:val="24"/>
          <w:lang w:eastAsia="ja-JP"/>
        </w:rPr>
        <w:t>枚</w:t>
      </w:r>
      <w:r>
        <w:rPr>
          <w:rFonts w:ascii="MS Mincho" w:eastAsia="MS Mincho" w:hAnsi="MS Mincho"/>
          <w:sz w:val="24"/>
          <w:lang w:eastAsia="ja-JP"/>
        </w:rPr>
        <w:t>)</w:t>
      </w:r>
      <w:r>
        <w:rPr>
          <w:rFonts w:ascii="MS Mincho" w:eastAsia="MS Mincho" w:hAnsi="MS Mincho" w:cs="MS Mincho" w:hint="eastAsia"/>
          <w:sz w:val="24"/>
          <w:lang w:eastAsia="ja-JP"/>
        </w:rPr>
        <w:t>に希望するクラス名、曜日、時間、住所、名前、電話番号を書いて、</w:t>
      </w:r>
      <w:r>
        <w:rPr>
          <w:rFonts w:ascii="MS Mincho" w:eastAsia="MS Mincho" w:hAnsi="MS Mincho"/>
          <w:sz w:val="24"/>
          <w:lang w:eastAsia="ja-JP"/>
        </w:rPr>
        <w:t>2</w:t>
      </w:r>
      <w:r>
        <w:rPr>
          <w:rFonts w:ascii="MS Mincho" w:eastAsia="MS Mincho" w:hAnsi="MS Mincho" w:cs="MS Mincho" w:hint="eastAsia"/>
          <w:sz w:val="24"/>
          <w:lang w:eastAsia="ja-JP"/>
        </w:rPr>
        <w:t>月</w:t>
      </w:r>
      <w:r>
        <w:rPr>
          <w:rFonts w:ascii="MS Mincho" w:eastAsia="MS Mincho" w:hAnsi="MS Mincho"/>
          <w:sz w:val="24"/>
          <w:lang w:eastAsia="ja-JP"/>
        </w:rPr>
        <w:t>15</w:t>
      </w:r>
      <w:r>
        <w:rPr>
          <w:rFonts w:ascii="MS Mincho" w:eastAsia="MS Mincho" w:hAnsi="MS Mincho" w:cs="MS Mincho" w:hint="eastAsia"/>
          <w:sz w:val="24"/>
          <w:lang w:eastAsia="ja-JP"/>
        </w:rPr>
        <w:t>日</w:t>
      </w:r>
      <w:r>
        <w:rPr>
          <w:rFonts w:ascii="MS Mincho" w:eastAsia="MS Mincho" w:hAnsi="MS Mincho"/>
          <w:sz w:val="24"/>
          <w:lang w:eastAsia="ja-JP"/>
        </w:rPr>
        <w:t>(</w:t>
      </w:r>
      <w:r>
        <w:rPr>
          <w:rFonts w:ascii="MS Mincho" w:eastAsia="MS Mincho" w:hAnsi="MS Mincho" w:cs="MS Mincho" w:hint="eastAsia"/>
          <w:sz w:val="24"/>
          <w:lang w:eastAsia="ja-JP"/>
        </w:rPr>
        <w:t>水</w:t>
      </w:r>
      <w:r>
        <w:rPr>
          <w:rFonts w:ascii="MS Mincho" w:eastAsia="MS Mincho" w:hAnsi="MS Mincho"/>
          <w:sz w:val="24"/>
          <w:lang w:eastAsia="ja-JP"/>
        </w:rPr>
        <w:t>)</w:t>
      </w:r>
      <w:r>
        <w:rPr>
          <w:rFonts w:ascii="MS Mincho" w:eastAsia="MS Mincho" w:hAnsi="MS Mincho" w:cs="MS Mincho" w:hint="eastAsia"/>
          <w:sz w:val="24"/>
          <w:lang w:eastAsia="ja-JP"/>
        </w:rPr>
        <w:t>までに下記までお送りください。結果は返信はがきで、</w:t>
      </w:r>
      <w:r>
        <w:rPr>
          <w:rFonts w:ascii="MS Mincho" w:eastAsia="MS Mincho" w:hAnsi="MS Mincho"/>
          <w:sz w:val="24"/>
          <w:lang w:eastAsia="ja-JP"/>
        </w:rPr>
        <w:t>3</w:t>
      </w:r>
      <w:r>
        <w:rPr>
          <w:rFonts w:ascii="MS Mincho" w:eastAsia="MS Mincho" w:hAnsi="MS Mincho" w:cs="MS Mincho" w:hint="eastAsia"/>
          <w:sz w:val="24"/>
          <w:lang w:eastAsia="ja-JP"/>
        </w:rPr>
        <w:t>月中旬頃までに発送します。</w:t>
      </w:r>
      <w:r>
        <w:rPr>
          <w:rFonts w:ascii="MS Mincho" w:eastAsia="MS Mincho" w:hAnsi="MS Mincho"/>
          <w:sz w:val="24"/>
          <w:lang w:eastAsia="ja-JP"/>
        </w:rPr>
        <w:t xml:space="preserve"> </w:t>
      </w:r>
      <w:r>
        <w:rPr>
          <w:rFonts w:ascii="MS Mincho" w:eastAsia="MS Mincho" w:hAnsi="MS Mincho" w:cs="MS Mincho" w:hint="eastAsia"/>
          <w:sz w:val="24"/>
          <w:lang w:eastAsia="ja-JP"/>
        </w:rPr>
        <w:t>はがきの宛て先</w:t>
      </w:r>
      <w:r>
        <w:rPr>
          <w:rFonts w:ascii="MS Mincho" w:eastAsia="MS Mincho" w:hAnsi="MS Mincho"/>
          <w:sz w:val="24"/>
          <w:lang w:eastAsia="ja-JP"/>
        </w:rPr>
        <w:t>:</w:t>
      </w:r>
      <w:r>
        <w:rPr>
          <w:rFonts w:ascii="MS Mincho" w:eastAsia="MS Mincho" w:hAnsi="MS Mincho" w:cs="MS Mincho" w:hint="eastAsia"/>
          <w:sz w:val="24"/>
          <w:lang w:eastAsia="ja-JP"/>
        </w:rPr>
        <w:t>〒</w:t>
      </w:r>
      <w:r>
        <w:rPr>
          <w:rFonts w:ascii="MS Mincho" w:eastAsia="MS Mincho" w:hAnsi="MS Mincho"/>
          <w:sz w:val="24"/>
          <w:lang w:eastAsia="ja-JP"/>
        </w:rPr>
        <w:t>101-2222 A</w:t>
      </w:r>
      <w:r>
        <w:rPr>
          <w:rFonts w:ascii="MS Mincho" w:eastAsia="MS Mincho" w:hAnsi="MS Mincho" w:cs="MS Mincho" w:hint="eastAsia"/>
          <w:sz w:val="24"/>
          <w:lang w:eastAsia="ja-JP"/>
        </w:rPr>
        <w:t>市山田町</w:t>
      </w:r>
      <w:r>
        <w:rPr>
          <w:rFonts w:ascii="MS Mincho" w:eastAsia="MS Mincho" w:hAnsi="MS Mincho"/>
          <w:sz w:val="24"/>
          <w:lang w:eastAsia="ja-JP"/>
        </w:rPr>
        <w:t xml:space="preserve">2-2-2 </w:t>
      </w:r>
      <w:r>
        <w:rPr>
          <w:rFonts w:ascii="MS Mincho" w:eastAsia="MS Mincho" w:hAnsi="MS Mincho" w:cs="MS Mincho" w:hint="eastAsia"/>
          <w:sz w:val="24"/>
          <w:lang w:eastAsia="ja-JP"/>
        </w:rPr>
        <w:t>さくらテニスクラブ</w:t>
      </w:r>
      <w:r>
        <w:rPr>
          <w:rFonts w:ascii="MS Mincho" w:eastAsia="MS Mincho" w:hAnsi="MS Mincho"/>
          <w:sz w:val="24"/>
          <w:lang w:eastAsia="ja-JP"/>
        </w:rPr>
        <w:t xml:space="preserve"> </w:t>
      </w:r>
      <w:r>
        <w:rPr>
          <w:rFonts w:ascii="MS Mincho" w:eastAsia="MS Mincho" w:hAnsi="MS Mincho" w:cs="MS Mincho" w:hint="eastAsia"/>
          <w:sz w:val="24"/>
          <w:lang w:eastAsia="ja-JP"/>
        </w:rPr>
        <w:t>問い合わせ先</w:t>
      </w:r>
      <w:r>
        <w:rPr>
          <w:rFonts w:ascii="MS Mincho" w:eastAsia="MS Mincho" w:hAnsi="MS Mincho"/>
          <w:sz w:val="24"/>
          <w:lang w:eastAsia="ja-JP"/>
        </w:rPr>
        <w:t>:033-111-2222</w:t>
      </w:r>
    </w:p>
    <w:p w:rsidR="00285BF3" w:rsidRDefault="00432CEF" w:rsidP="00285BF3">
      <w:r>
        <w:rPr>
          <w:rFonts w:ascii="MS Mincho" w:eastAsia="MS Mincho" w:hAnsi="MS Mincho" w:cs="MS Mincho" w:hint="eastAsia"/>
          <w:sz w:val="24"/>
        </w:rPr>
        <w:t>クラス表</w:t>
      </w:r>
      <w:r>
        <w:rPr>
          <w:rFonts w:ascii="MS Mincho" w:eastAsia="MS Mincho" w:hAnsi="MS Mincho"/>
          <w:sz w:val="24"/>
        </w:rPr>
        <w:t xml:space="preserve">: a: </w:t>
      </w:r>
      <w:r>
        <w:rPr>
          <w:rFonts w:ascii="MS Mincho" w:eastAsia="MS Mincho" w:hAnsi="MS Mincho" w:cs="MS Mincho" w:hint="eastAsia"/>
          <w:sz w:val="24"/>
        </w:rPr>
        <w:t>月</w:t>
      </w:r>
      <w:r>
        <w:rPr>
          <w:rFonts w:ascii="MS Mincho" w:eastAsia="MS Mincho" w:hAnsi="MS Mincho"/>
          <w:sz w:val="24"/>
        </w:rPr>
        <w:t xml:space="preserve"> 19:00-20:20 </w:t>
      </w:r>
      <w:r>
        <w:rPr>
          <w:rFonts w:ascii="MS Mincho" w:eastAsia="MS Mincho" w:hAnsi="MS Mincho" w:cs="MS Mincho" w:hint="eastAsia"/>
          <w:sz w:val="24"/>
        </w:rPr>
        <w:t>中上級</w:t>
      </w:r>
      <w:r>
        <w:rPr>
          <w:rFonts w:ascii="MS Mincho" w:eastAsia="MS Mincho" w:hAnsi="MS Mincho"/>
          <w:sz w:val="24"/>
        </w:rPr>
        <w:t xml:space="preserve"> b: </w:t>
      </w:r>
      <w:r>
        <w:rPr>
          <w:rFonts w:ascii="MS Mincho" w:eastAsia="MS Mincho" w:hAnsi="MS Mincho" w:cs="MS Mincho" w:hint="eastAsia"/>
          <w:sz w:val="24"/>
        </w:rPr>
        <w:t>火</w:t>
      </w:r>
      <w:r>
        <w:rPr>
          <w:rFonts w:ascii="MS Mincho" w:eastAsia="MS Mincho" w:hAnsi="MS Mincho"/>
          <w:sz w:val="24"/>
        </w:rPr>
        <w:t xml:space="preserve"> 10:40-12:00 </w:t>
      </w:r>
      <w:r>
        <w:rPr>
          <w:rFonts w:ascii="MS Mincho" w:eastAsia="MS Mincho" w:hAnsi="MS Mincho" w:cs="MS Mincho" w:hint="eastAsia"/>
          <w:sz w:val="24"/>
        </w:rPr>
        <w:t>上級</w:t>
      </w:r>
      <w:r>
        <w:rPr>
          <w:rFonts w:ascii="MS Mincho" w:eastAsia="MS Mincho" w:hAnsi="MS Mincho"/>
          <w:sz w:val="24"/>
        </w:rPr>
        <w:t xml:space="preserve"> c: </w:t>
      </w:r>
      <w:r>
        <w:rPr>
          <w:rFonts w:ascii="MS Mincho" w:eastAsia="MS Mincho" w:hAnsi="MS Mincho" w:cs="MS Mincho" w:hint="eastAsia"/>
          <w:sz w:val="24"/>
        </w:rPr>
        <w:t>水</w:t>
      </w:r>
      <w:r>
        <w:rPr>
          <w:rFonts w:ascii="MS Mincho" w:eastAsia="MS Mincho" w:hAnsi="MS Mincho"/>
          <w:sz w:val="24"/>
        </w:rPr>
        <w:t xml:space="preserve"> 15:00-16:20 </w:t>
      </w:r>
      <w:r>
        <w:rPr>
          <w:rFonts w:ascii="MS Mincho" w:eastAsia="MS Mincho" w:hAnsi="MS Mincho" w:cs="MS Mincho" w:hint="eastAsia"/>
          <w:sz w:val="24"/>
        </w:rPr>
        <w:t>中級</w:t>
      </w:r>
      <w:r>
        <w:rPr>
          <w:rFonts w:ascii="MS Mincho" w:eastAsia="MS Mincho" w:hAnsi="MS Mincho"/>
          <w:sz w:val="24"/>
        </w:rPr>
        <w:t xml:space="preserve"> d: </w:t>
      </w:r>
      <w:r>
        <w:rPr>
          <w:rFonts w:ascii="MS Mincho" w:eastAsia="MS Mincho" w:hAnsi="MS Mincho" w:cs="MS Mincho" w:hint="eastAsia"/>
          <w:sz w:val="24"/>
        </w:rPr>
        <w:t>木</w:t>
      </w:r>
      <w:r>
        <w:rPr>
          <w:rFonts w:ascii="MS Mincho" w:eastAsia="MS Mincho" w:hAnsi="MS Mincho"/>
          <w:sz w:val="24"/>
        </w:rPr>
        <w:t xml:space="preserve"> 17:00-18:20 </w:t>
      </w:r>
      <w:r>
        <w:rPr>
          <w:rFonts w:ascii="MS Mincho" w:eastAsia="MS Mincho" w:hAnsi="MS Mincho" w:cs="MS Mincho" w:hint="eastAsia"/>
          <w:sz w:val="24"/>
        </w:rPr>
        <w:t>初級</w:t>
      </w:r>
      <w:r>
        <w:rPr>
          <w:rFonts w:ascii="MS Mincho" w:eastAsia="MS Mincho" w:hAnsi="MS Mincho"/>
          <w:sz w:val="24"/>
        </w:rPr>
        <w:t xml:space="preserve"> e: </w:t>
      </w:r>
      <w:r>
        <w:rPr>
          <w:rFonts w:ascii="MS Mincho" w:eastAsia="MS Mincho" w:hAnsi="MS Mincho" w:cs="MS Mincho" w:hint="eastAsia"/>
          <w:sz w:val="24"/>
        </w:rPr>
        <w:t>金</w:t>
      </w:r>
      <w:r>
        <w:rPr>
          <w:rFonts w:ascii="MS Mincho" w:eastAsia="MS Mincho" w:hAnsi="MS Mincho"/>
          <w:sz w:val="24"/>
        </w:rPr>
        <w:t xml:space="preserve"> 19:00-20:20 </w:t>
      </w:r>
      <w:r>
        <w:rPr>
          <w:rFonts w:ascii="MS Mincho" w:eastAsia="MS Mincho" w:hAnsi="MS Mincho" w:cs="MS Mincho" w:hint="eastAsia"/>
          <w:sz w:val="24"/>
        </w:rPr>
        <w:t>初級</w:t>
      </w:r>
      <w:r>
        <w:rPr>
          <w:rFonts w:ascii="MS Mincho" w:eastAsia="MS Mincho" w:hAnsi="MS Mincho"/>
          <w:sz w:val="24"/>
        </w:rPr>
        <w:t xml:space="preserve"> f: </w:t>
      </w:r>
      <w:r>
        <w:rPr>
          <w:rFonts w:ascii="MS Mincho" w:eastAsia="MS Mincho" w:hAnsi="MS Mincho" w:cs="MS Mincho" w:hint="eastAsia"/>
          <w:sz w:val="24"/>
        </w:rPr>
        <w:t>土</w:t>
      </w:r>
      <w:r>
        <w:rPr>
          <w:rFonts w:ascii="MS Mincho" w:eastAsia="MS Mincho" w:hAnsi="MS Mincho"/>
          <w:sz w:val="24"/>
        </w:rPr>
        <w:t xml:space="preserve"> 10:40-12:00 </w:t>
      </w:r>
      <w:r>
        <w:rPr>
          <w:rFonts w:ascii="MS Mincho" w:eastAsia="MS Mincho" w:hAnsi="MS Mincho" w:cs="MS Mincho" w:hint="eastAsia"/>
          <w:sz w:val="24"/>
        </w:rPr>
        <w:t>初級</w:t>
      </w:r>
      <w:r>
        <w:rPr>
          <w:rFonts w:ascii="MS Mincho" w:eastAsia="MS Mincho" w:hAnsi="MS Mincho"/>
          <w:sz w:val="24"/>
        </w:rPr>
        <w:t xml:space="preserve"> g: </w:t>
      </w:r>
      <w:r>
        <w:rPr>
          <w:rFonts w:ascii="MS Mincho" w:eastAsia="MS Mincho" w:hAnsi="MS Mincho" w:cs="MS Mincho" w:hint="eastAsia"/>
          <w:sz w:val="24"/>
        </w:rPr>
        <w:t>土</w:t>
      </w:r>
      <w:r>
        <w:rPr>
          <w:rFonts w:ascii="MS Mincho" w:eastAsia="MS Mincho" w:hAnsi="MS Mincho"/>
          <w:sz w:val="24"/>
        </w:rPr>
        <w:t xml:space="preserve"> 15:00-16:20 </w:t>
      </w:r>
      <w:r>
        <w:rPr>
          <w:rFonts w:ascii="MS Mincho" w:eastAsia="MS Mincho" w:hAnsi="MS Mincho" w:cs="MS Mincho" w:hint="eastAsia"/>
          <w:sz w:val="24"/>
        </w:rPr>
        <w:t>初中級</w:t>
      </w:r>
      <w:r>
        <w:rPr>
          <w:rFonts w:ascii="MS Mincho" w:eastAsia="MS Mincho" w:hAnsi="MS Mincho"/>
          <w:sz w:val="24"/>
        </w:rPr>
        <w:t xml:space="preserve"> h: </w:t>
      </w:r>
      <w:r>
        <w:rPr>
          <w:rFonts w:ascii="MS Mincho" w:eastAsia="MS Mincho" w:hAnsi="MS Mincho" w:cs="MS Mincho" w:hint="eastAsia"/>
          <w:sz w:val="24"/>
        </w:rPr>
        <w:t>日</w:t>
      </w:r>
      <w:r>
        <w:rPr>
          <w:rFonts w:ascii="MS Mincho" w:eastAsia="MS Mincho" w:hAnsi="MS Mincho"/>
          <w:sz w:val="24"/>
        </w:rPr>
        <w:t xml:space="preserve"> 10:40-12:00 </w:t>
      </w:r>
      <w:r>
        <w:rPr>
          <w:rFonts w:ascii="MS Mincho" w:eastAsia="MS Mincho" w:hAnsi="MS Mincho" w:cs="MS Mincho" w:hint="eastAsia"/>
          <w:sz w:val="24"/>
        </w:rPr>
        <w:t>初中級</w:t>
      </w:r>
      <w:r>
        <w:rPr>
          <w:rFonts w:ascii="MS Mincho" w:eastAsia="MS Mincho" w:hAnsi="MS Mincho"/>
          <w:sz w:val="24"/>
        </w:rPr>
        <w:t xml:space="preserve"> i: </w:t>
      </w:r>
      <w:r>
        <w:rPr>
          <w:rFonts w:ascii="MS Mincho" w:eastAsia="MS Mincho" w:hAnsi="MS Mincho" w:cs="MS Mincho" w:hint="eastAsia"/>
          <w:sz w:val="24"/>
        </w:rPr>
        <w:t>日</w:t>
      </w:r>
      <w:r>
        <w:rPr>
          <w:rFonts w:ascii="MS Mincho" w:eastAsia="MS Mincho" w:hAnsi="MS Mincho"/>
          <w:sz w:val="24"/>
        </w:rPr>
        <w:t xml:space="preserve"> 17:00-18:20 </w:t>
      </w:r>
      <w:r>
        <w:rPr>
          <w:rFonts w:ascii="MS Mincho" w:eastAsia="MS Mincho" w:hAnsi="MS Mincho" w:cs="MS Mincho" w:hint="eastAsia"/>
          <w:sz w:val="24"/>
        </w:rPr>
        <w:t>中級</w:t>
      </w:r>
    </w:p>
    <w:p w:rsidR="00285BF3" w:rsidRDefault="00432CEF" w:rsidP="00285BF3">
      <w:pPr>
        <w:rPr>
          <w:lang w:eastAsia="ja-JP"/>
        </w:rPr>
      </w:pPr>
      <w:r>
        <w:rPr>
          <w:rFonts w:ascii="MS Mincho" w:eastAsia="MS Mincho" w:hAnsi="MS Mincho"/>
          <w:sz w:val="24"/>
          <w:lang w:eastAsia="ja-JP"/>
        </w:rPr>
        <w:t>(</w:t>
      </w:r>
      <w:r>
        <w:rPr>
          <w:rFonts w:ascii="MS Mincho" w:eastAsia="MS Mincho" w:hAnsi="MS Mincho" w:cs="MS Mincho" w:hint="eastAsia"/>
          <w:sz w:val="24"/>
          <w:lang w:eastAsia="ja-JP"/>
        </w:rPr>
        <w:t>注</w:t>
      </w:r>
      <w:r>
        <w:rPr>
          <w:rFonts w:ascii="MS Mincho" w:eastAsia="MS Mincho" w:hAnsi="MS Mincho"/>
          <w:sz w:val="24"/>
          <w:lang w:eastAsia="ja-JP"/>
        </w:rPr>
        <w:t xml:space="preserve">1) </w:t>
      </w:r>
      <w:r>
        <w:rPr>
          <w:rFonts w:ascii="MS Mincho" w:eastAsia="MS Mincho" w:hAnsi="MS Mincho" w:cs="MS Mincho" w:hint="eastAsia"/>
          <w:sz w:val="24"/>
          <w:lang w:eastAsia="ja-JP"/>
        </w:rPr>
        <w:t>在勤</w:t>
      </w:r>
      <w:r>
        <w:rPr>
          <w:rFonts w:ascii="MS Mincho" w:eastAsia="MS Mincho" w:hAnsi="MS Mincho"/>
          <w:sz w:val="24"/>
          <w:lang w:eastAsia="ja-JP"/>
        </w:rPr>
        <w:t xml:space="preserve">: </w:t>
      </w:r>
      <w:r>
        <w:rPr>
          <w:rFonts w:ascii="MS Mincho" w:eastAsia="MS Mincho" w:hAnsi="MS Mincho" w:cs="MS Mincho" w:hint="eastAsia"/>
          <w:sz w:val="24"/>
          <w:lang w:eastAsia="ja-JP"/>
        </w:rPr>
        <w:t>そこで働いていること</w:t>
      </w:r>
      <w:r>
        <w:rPr>
          <w:rFonts w:ascii="MS Mincho" w:eastAsia="MS Mincho" w:hAnsi="MS Mincho"/>
          <w:sz w:val="24"/>
          <w:lang w:eastAsia="ja-JP"/>
        </w:rPr>
        <w:t xml:space="preserve"> (</w:t>
      </w:r>
      <w:r>
        <w:rPr>
          <w:rFonts w:ascii="MS Mincho" w:eastAsia="MS Mincho" w:hAnsi="MS Mincho" w:cs="MS Mincho" w:hint="eastAsia"/>
          <w:sz w:val="24"/>
          <w:lang w:eastAsia="ja-JP"/>
        </w:rPr>
        <w:t>注</w:t>
      </w:r>
      <w:r>
        <w:rPr>
          <w:rFonts w:ascii="MS Mincho" w:eastAsia="MS Mincho" w:hAnsi="MS Mincho"/>
          <w:sz w:val="24"/>
          <w:lang w:eastAsia="ja-JP"/>
        </w:rPr>
        <w:t xml:space="preserve">2) </w:t>
      </w:r>
      <w:r>
        <w:rPr>
          <w:rFonts w:ascii="MS Mincho" w:eastAsia="MS Mincho" w:hAnsi="MS Mincho" w:cs="MS Mincho" w:hint="eastAsia"/>
          <w:sz w:val="24"/>
          <w:lang w:eastAsia="ja-JP"/>
        </w:rPr>
        <w:t>在学</w:t>
      </w:r>
      <w:r>
        <w:rPr>
          <w:rFonts w:ascii="MS Mincho" w:eastAsia="MS Mincho" w:hAnsi="MS Mincho"/>
          <w:sz w:val="24"/>
          <w:lang w:eastAsia="ja-JP"/>
        </w:rPr>
        <w:t xml:space="preserve">: </w:t>
      </w:r>
      <w:r>
        <w:rPr>
          <w:rFonts w:ascii="MS Mincho" w:eastAsia="MS Mincho" w:hAnsi="MS Mincho" w:cs="MS Mincho" w:hint="eastAsia"/>
          <w:sz w:val="24"/>
          <w:lang w:eastAsia="ja-JP"/>
        </w:rPr>
        <w:t>そこで学校に通っていること</w:t>
      </w:r>
      <w:r>
        <w:rPr>
          <w:rFonts w:ascii="MS Mincho" w:eastAsia="MS Mincho" w:hAnsi="MS Mincho"/>
          <w:sz w:val="24"/>
          <w:lang w:eastAsia="ja-JP"/>
        </w:rPr>
        <w:t xml:space="preserve"> </w:t>
      </w:r>
    </w:p>
    <w:p w:rsidR="00285BF3" w:rsidRDefault="00D17713" w:rsidP="00285BF3">
      <w:r>
        <w:rPr>
          <w:rFonts w:ascii="MS Mincho" w:eastAsia="MS Mincho" w:hAnsi="MS Mincho"/>
          <w:sz w:val="24"/>
        </w:rPr>
        <w:pict>
          <v:rect id="_x0000_i1026" style="width:0;height:1.5pt" o:hralign="center" o:hrstd="t" o:hr="t" fillcolor="#a0a0a0" stroked="f"/>
        </w:pict>
      </w:r>
    </w:p>
    <w:p w:rsidR="00285BF3" w:rsidRDefault="00432CEF" w:rsidP="00285BF3">
      <w:pPr>
        <w:rPr>
          <w:lang w:eastAsia="ja-JP"/>
        </w:rPr>
      </w:pPr>
      <w:r>
        <w:rPr>
          <w:rFonts w:ascii="MS Mincho" w:eastAsia="MS Mincho" w:hAnsi="MS Mincho"/>
          <w:sz w:val="24"/>
          <w:lang w:eastAsia="ja-JP"/>
        </w:rPr>
        <w:t>4. Questions and Options</w:t>
      </w:r>
    </w:p>
    <w:p w:rsidR="00285BF3" w:rsidRDefault="00432CEF" w:rsidP="00285BF3">
      <w:pPr>
        <w:rPr>
          <w:lang w:eastAsia="ja-JP"/>
        </w:rPr>
      </w:pPr>
      <w:r>
        <w:rPr>
          <w:rFonts w:ascii="MS Mincho" w:eastAsia="MS Mincho" w:hAnsi="MS Mincho" w:cs="MS Mincho" w:hint="eastAsia"/>
          <w:bCs/>
          <w:sz w:val="24"/>
          <w:lang w:eastAsia="ja-JP"/>
        </w:rPr>
        <w:t>問</w:t>
      </w:r>
      <w:r>
        <w:rPr>
          <w:rFonts w:ascii="MS Mincho" w:eastAsia="MS Mincho" w:hAnsi="MS Mincho"/>
          <w:bCs/>
          <w:sz w:val="24"/>
          <w:lang w:eastAsia="ja-JP"/>
        </w:rPr>
        <w:t xml:space="preserve">1 </w:t>
      </w:r>
      <w:r>
        <w:rPr>
          <w:rFonts w:ascii="MS Mincho" w:eastAsia="MS Mincho" w:hAnsi="MS Mincho" w:cs="MS Mincho" w:hint="eastAsia"/>
          <w:bCs/>
          <w:sz w:val="24"/>
          <w:lang w:eastAsia="ja-JP"/>
        </w:rPr>
        <w:t>ローラさんはテニスをしたことがないが、テニスを習いたいと思っている。月・水・木は</w:t>
      </w:r>
      <w:r>
        <w:rPr>
          <w:rFonts w:ascii="MS Mincho" w:eastAsia="MS Mincho" w:hAnsi="MS Mincho"/>
          <w:bCs/>
          <w:sz w:val="24"/>
          <w:lang w:eastAsia="ja-JP"/>
        </w:rPr>
        <w:t>9:30</w:t>
      </w:r>
      <w:r>
        <w:rPr>
          <w:rFonts w:ascii="MS Mincho" w:eastAsia="MS Mincho" w:hAnsi="MS Mincho" w:cs="MS Mincho" w:hint="eastAsia"/>
          <w:bCs/>
          <w:sz w:val="24"/>
          <w:lang w:eastAsia="ja-JP"/>
        </w:rPr>
        <w:t>から</w:t>
      </w:r>
      <w:r>
        <w:rPr>
          <w:rFonts w:ascii="MS Mincho" w:eastAsia="MS Mincho" w:hAnsi="MS Mincho"/>
          <w:bCs/>
          <w:sz w:val="24"/>
          <w:lang w:eastAsia="ja-JP"/>
        </w:rPr>
        <w:t>16:00</w:t>
      </w:r>
      <w:r>
        <w:rPr>
          <w:rFonts w:ascii="MS Mincho" w:eastAsia="MS Mincho" w:hAnsi="MS Mincho" w:cs="MS Mincho" w:hint="eastAsia"/>
          <w:bCs/>
          <w:sz w:val="24"/>
          <w:lang w:eastAsia="ja-JP"/>
        </w:rPr>
        <w:t>まで語学学校で勉強している。学校からテニスクラブは歩いて</w:t>
      </w:r>
      <w:r>
        <w:rPr>
          <w:rFonts w:ascii="MS Mincho" w:eastAsia="MS Mincho" w:hAnsi="MS Mincho"/>
          <w:bCs/>
          <w:sz w:val="24"/>
          <w:lang w:eastAsia="ja-JP"/>
        </w:rPr>
        <w:t>5</w:t>
      </w:r>
      <w:r>
        <w:rPr>
          <w:rFonts w:ascii="MS Mincho" w:eastAsia="MS Mincho" w:hAnsi="MS Mincho" w:cs="MS Mincho" w:hint="eastAsia"/>
          <w:bCs/>
          <w:sz w:val="24"/>
          <w:lang w:eastAsia="ja-JP"/>
        </w:rPr>
        <w:t>分である。ローラさんがとることができるクラスはどれか。</w:t>
      </w:r>
    </w:p>
    <w:p w:rsidR="00B43A56" w:rsidRDefault="00432CEF" w:rsidP="00B43A56">
      <w:pPr>
        <w:numPr>
          <w:ilvl w:val="0"/>
          <w:numId w:val="11"/>
        </w:numPr>
      </w:pPr>
      <w:r>
        <w:rPr>
          <w:rFonts w:ascii="MS Mincho" w:eastAsia="MS Mincho" w:hAnsi="MS Mincho"/>
          <w:sz w:val="24"/>
          <w:lang w:eastAsia="ja-JP"/>
        </w:rPr>
        <w:t xml:space="preserve"> </w:t>
      </w:r>
      <w:r>
        <w:rPr>
          <w:rFonts w:ascii="MS Mincho" w:eastAsia="MS Mincho" w:hAnsi="MS Mincho"/>
          <w:sz w:val="24"/>
        </w:rPr>
        <w:t>a</w:t>
      </w:r>
      <w:r>
        <w:rPr>
          <w:rFonts w:ascii="MS Mincho" w:eastAsia="MS Mincho" w:hAnsi="MS Mincho" w:cs="MS Mincho" w:hint="eastAsia"/>
          <w:sz w:val="24"/>
        </w:rPr>
        <w:t>と</w:t>
      </w:r>
      <w:r>
        <w:rPr>
          <w:rFonts w:ascii="MS Mincho" w:eastAsia="MS Mincho" w:hAnsi="MS Mincho"/>
          <w:sz w:val="24"/>
        </w:rPr>
        <w:t xml:space="preserve">c </w:t>
      </w:r>
    </w:p>
    <w:p w:rsidR="00B43A56" w:rsidRDefault="00432CEF" w:rsidP="00B43A56">
      <w:pPr>
        <w:numPr>
          <w:ilvl w:val="0"/>
          <w:numId w:val="11"/>
        </w:numPr>
      </w:pPr>
      <w:r>
        <w:rPr>
          <w:rFonts w:ascii="MS Mincho" w:eastAsia="MS Mincho" w:hAnsi="MS Mincho"/>
          <w:sz w:val="24"/>
        </w:rPr>
        <w:t xml:space="preserve"> a</w:t>
      </w:r>
      <w:r>
        <w:rPr>
          <w:rFonts w:ascii="MS Mincho" w:eastAsia="MS Mincho" w:hAnsi="MS Mincho" w:cs="MS Mincho" w:hint="eastAsia"/>
          <w:sz w:val="24"/>
        </w:rPr>
        <w:t>と</w:t>
      </w:r>
      <w:r>
        <w:rPr>
          <w:rFonts w:ascii="MS Mincho" w:eastAsia="MS Mincho" w:hAnsi="MS Mincho"/>
          <w:sz w:val="24"/>
        </w:rPr>
        <w:t xml:space="preserve">d </w:t>
      </w:r>
    </w:p>
    <w:p w:rsidR="00B43A56" w:rsidRDefault="00432CEF" w:rsidP="00B43A56">
      <w:pPr>
        <w:numPr>
          <w:ilvl w:val="0"/>
          <w:numId w:val="11"/>
        </w:numPr>
      </w:pPr>
      <w:r>
        <w:rPr>
          <w:rFonts w:ascii="MS Mincho" w:eastAsia="MS Mincho" w:hAnsi="MS Mincho"/>
          <w:sz w:val="24"/>
        </w:rPr>
        <w:t>d</w:t>
      </w:r>
      <w:r>
        <w:rPr>
          <w:rFonts w:ascii="MS Mincho" w:eastAsia="MS Mincho" w:hAnsi="MS Mincho" w:cs="MS Mincho" w:hint="eastAsia"/>
          <w:sz w:val="24"/>
        </w:rPr>
        <w:t>と</w:t>
      </w:r>
      <w:r>
        <w:rPr>
          <w:rFonts w:ascii="MS Mincho" w:eastAsia="MS Mincho" w:hAnsi="MS Mincho"/>
          <w:sz w:val="24"/>
        </w:rPr>
        <w:t xml:space="preserve">f </w:t>
      </w:r>
    </w:p>
    <w:p w:rsidR="00285BF3" w:rsidRDefault="00432CEF" w:rsidP="00B43A56">
      <w:pPr>
        <w:numPr>
          <w:ilvl w:val="0"/>
          <w:numId w:val="11"/>
        </w:numPr>
      </w:pPr>
      <w:r>
        <w:rPr>
          <w:rFonts w:ascii="MS Mincho" w:eastAsia="MS Mincho" w:hAnsi="MS Mincho"/>
          <w:sz w:val="24"/>
        </w:rPr>
        <w:lastRenderedPageBreak/>
        <w:t xml:space="preserve"> c</w:t>
      </w:r>
      <w:r>
        <w:rPr>
          <w:rFonts w:ascii="MS Mincho" w:eastAsia="MS Mincho" w:hAnsi="MS Mincho" w:cs="MS Mincho" w:hint="eastAsia"/>
          <w:sz w:val="24"/>
        </w:rPr>
        <w:t>と</w:t>
      </w:r>
      <w:r>
        <w:rPr>
          <w:rFonts w:ascii="MS Mincho" w:eastAsia="MS Mincho" w:hAnsi="MS Mincho"/>
          <w:sz w:val="24"/>
        </w:rPr>
        <w:t xml:space="preserve">g </w:t>
      </w:r>
    </w:p>
    <w:p w:rsidR="00285BF3" w:rsidRDefault="00432CEF" w:rsidP="00285BF3">
      <w:pPr>
        <w:rPr>
          <w:lang w:eastAsia="ja-JP"/>
        </w:rPr>
      </w:pPr>
      <w:r>
        <w:rPr>
          <w:rFonts w:ascii="MS Mincho" w:eastAsia="MS Mincho" w:hAnsi="MS Mincho" w:cs="MS Mincho" w:hint="eastAsia"/>
          <w:bCs/>
          <w:sz w:val="24"/>
          <w:lang w:eastAsia="ja-JP"/>
        </w:rPr>
        <w:t>問</w:t>
      </w:r>
      <w:r>
        <w:rPr>
          <w:rFonts w:ascii="MS Mincho" w:eastAsia="MS Mincho" w:hAnsi="MS Mincho"/>
          <w:bCs/>
          <w:sz w:val="24"/>
          <w:lang w:eastAsia="ja-JP"/>
        </w:rPr>
        <w:t xml:space="preserve">2 </w:t>
      </w:r>
      <w:r>
        <w:rPr>
          <w:rFonts w:ascii="MS Mincho" w:eastAsia="MS Mincho" w:hAnsi="MS Mincho" w:cs="MS Mincho" w:hint="eastAsia"/>
          <w:bCs/>
          <w:sz w:val="24"/>
          <w:lang w:eastAsia="ja-JP"/>
        </w:rPr>
        <w:t>申し込みについて、正しいものはどれか。</w:t>
      </w:r>
    </w:p>
    <w:p w:rsidR="004A2B25" w:rsidRDefault="00432CEF" w:rsidP="004A2B25">
      <w:pPr>
        <w:numPr>
          <w:ilvl w:val="0"/>
          <w:numId w:val="12"/>
        </w:numPr>
        <w:rPr>
          <w:lang w:eastAsia="ja-JP"/>
        </w:rPr>
      </w:pPr>
      <w:r>
        <w:rPr>
          <w:rFonts w:ascii="MS Mincho" w:eastAsia="MS Mincho" w:hAnsi="MS Mincho"/>
          <w:sz w:val="24"/>
          <w:lang w:eastAsia="ja-JP"/>
        </w:rPr>
        <w:t xml:space="preserve"> A</w:t>
      </w:r>
      <w:r>
        <w:rPr>
          <w:rFonts w:ascii="MS Mincho" w:eastAsia="MS Mincho" w:hAnsi="MS Mincho" w:cs="MS Mincho" w:hint="eastAsia"/>
          <w:sz w:val="24"/>
          <w:lang w:eastAsia="ja-JP"/>
        </w:rPr>
        <w:t>市に住んでいる人しか申し込めない。</w:t>
      </w:r>
      <w:r>
        <w:rPr>
          <w:rFonts w:ascii="MS Mincho" w:eastAsia="MS Mincho" w:hAnsi="MS Mincho"/>
          <w:sz w:val="24"/>
          <w:lang w:eastAsia="ja-JP"/>
        </w:rPr>
        <w:t xml:space="preserve"> </w:t>
      </w:r>
    </w:p>
    <w:p w:rsidR="004A2B25" w:rsidRDefault="00432CEF" w:rsidP="004A2B25">
      <w:pPr>
        <w:numPr>
          <w:ilvl w:val="0"/>
          <w:numId w:val="12"/>
        </w:numPr>
        <w:rPr>
          <w:lang w:eastAsia="ja-JP"/>
        </w:rPr>
      </w:pPr>
      <w:r>
        <w:rPr>
          <w:rFonts w:ascii="MS Mincho" w:eastAsia="MS Mincho" w:hAnsi="MS Mincho"/>
          <w:sz w:val="24"/>
          <w:lang w:eastAsia="ja-JP"/>
        </w:rPr>
        <w:t>2</w:t>
      </w:r>
      <w:r>
        <w:rPr>
          <w:rFonts w:ascii="MS Mincho" w:eastAsia="MS Mincho" w:hAnsi="MS Mincho" w:cs="MS Mincho" w:hint="eastAsia"/>
          <w:sz w:val="24"/>
          <w:lang w:eastAsia="ja-JP"/>
        </w:rPr>
        <w:t>月</w:t>
      </w:r>
      <w:r>
        <w:rPr>
          <w:rFonts w:ascii="MS Mincho" w:eastAsia="MS Mincho" w:hAnsi="MS Mincho"/>
          <w:sz w:val="24"/>
          <w:lang w:eastAsia="ja-JP"/>
        </w:rPr>
        <w:t>15</w:t>
      </w:r>
      <w:r>
        <w:rPr>
          <w:rFonts w:ascii="MS Mincho" w:eastAsia="MS Mincho" w:hAnsi="MS Mincho" w:cs="MS Mincho" w:hint="eastAsia"/>
          <w:sz w:val="24"/>
          <w:lang w:eastAsia="ja-JP"/>
        </w:rPr>
        <w:t>日までに往復はがきを送れば、必ず入会できる。</w:t>
      </w:r>
      <w:r>
        <w:rPr>
          <w:rFonts w:ascii="MS Mincho" w:eastAsia="MS Mincho" w:hAnsi="MS Mincho"/>
          <w:sz w:val="24"/>
          <w:lang w:eastAsia="ja-JP"/>
        </w:rPr>
        <w:t xml:space="preserve"> </w:t>
      </w:r>
    </w:p>
    <w:p w:rsidR="004A2B25" w:rsidRDefault="00432CEF" w:rsidP="004A2B25">
      <w:pPr>
        <w:numPr>
          <w:ilvl w:val="0"/>
          <w:numId w:val="12"/>
        </w:numPr>
        <w:rPr>
          <w:lang w:eastAsia="ja-JP"/>
        </w:rPr>
      </w:pPr>
      <w:r>
        <w:rPr>
          <w:rFonts w:ascii="MS Mincho" w:eastAsia="MS Mincho" w:hAnsi="MS Mincho" w:cs="MS Mincho" w:hint="eastAsia"/>
          <w:sz w:val="24"/>
          <w:lang w:eastAsia="ja-JP"/>
        </w:rPr>
        <w:t>申し込み人数が定員以上になった場合は、抽選で決められる。</w:t>
      </w:r>
      <w:r>
        <w:rPr>
          <w:rFonts w:ascii="MS Mincho" w:eastAsia="MS Mincho" w:hAnsi="MS Mincho"/>
          <w:sz w:val="24"/>
          <w:lang w:eastAsia="ja-JP"/>
        </w:rPr>
        <w:t xml:space="preserve"> </w:t>
      </w:r>
    </w:p>
    <w:p w:rsidR="00285BF3" w:rsidRDefault="00432CEF" w:rsidP="004A2B25">
      <w:pPr>
        <w:numPr>
          <w:ilvl w:val="0"/>
          <w:numId w:val="12"/>
        </w:numPr>
        <w:rPr>
          <w:lang w:eastAsia="ja-JP"/>
        </w:rPr>
      </w:pPr>
      <w:r>
        <w:rPr>
          <w:rFonts w:ascii="MS Mincho" w:eastAsia="MS Mincho" w:hAnsi="MS Mincho" w:cs="MS Mincho" w:hint="eastAsia"/>
          <w:sz w:val="24"/>
          <w:lang w:eastAsia="ja-JP"/>
        </w:rPr>
        <w:t>兄弟で入りたい場合もそれぞれ往復はがきを送らなければならない。</w:t>
      </w:r>
    </w:p>
    <w:p w:rsidR="004910BD" w:rsidRDefault="00D17713" w:rsidP="00DA344B">
      <w:pPr>
        <w:ind w:left="360"/>
        <w:rPr>
          <w:lang w:eastAsia="ja-JP"/>
        </w:rPr>
      </w:pPr>
    </w:p>
    <w:p w:rsidR="00DA344B" w:rsidRDefault="00D17713" w:rsidP="00DA344B">
      <w:pPr>
        <w:ind w:left="360"/>
        <w:rPr>
          <w:lang w:eastAsia="ja-JP"/>
        </w:rPr>
      </w:pPr>
    </w:p>
    <w:p w:rsidR="00DA344B" w:rsidRDefault="00D17713" w:rsidP="00DA344B">
      <w:pPr>
        <w:ind w:left="360"/>
        <w:rPr>
          <w:lang w:eastAsia="ja-JP"/>
        </w:rPr>
      </w:pPr>
    </w:p>
    <w:p w:rsidR="00DA344B" w:rsidRDefault="00D17713" w:rsidP="00DA344B">
      <w:pPr>
        <w:ind w:left="360"/>
        <w:rPr>
          <w:lang w:eastAsia="ja-JP"/>
        </w:rPr>
      </w:pPr>
    </w:p>
    <w:p w:rsidR="00DA344B" w:rsidRDefault="00D17713" w:rsidP="00DA344B">
      <w:pPr>
        <w:ind w:left="360"/>
        <w:rPr>
          <w:lang w:eastAsia="ja-JP"/>
        </w:rPr>
      </w:pPr>
    </w:p>
    <w:p w:rsidR="00DA344B" w:rsidRDefault="00D17713" w:rsidP="00DA344B">
      <w:pPr>
        <w:ind w:left="360"/>
        <w:rPr>
          <w:lang w:eastAsia="ja-JP"/>
        </w:rPr>
      </w:pPr>
    </w:p>
    <w:p w:rsidR="00DA344B" w:rsidRDefault="00432CEF" w:rsidP="00DA344B">
      <w:pPr>
        <w:ind w:left="360"/>
        <w:rPr>
          <w:lang w:eastAsia="ja-JP"/>
        </w:rPr>
      </w:pPr>
      <w:r>
        <w:rPr>
          <w:rFonts w:ascii="MS Mincho" w:eastAsia="MS Mincho" w:hAnsi="MS Mincho"/>
          <w:sz w:val="24"/>
          <w:lang w:eastAsia="ja-JP"/>
        </w:rPr>
        <w:t>23</w:t>
      </w:r>
    </w:p>
    <w:p w:rsidR="00DA344B" w:rsidRDefault="00432CEF" w:rsidP="00DA344B">
      <w:pPr>
        <w:rPr>
          <w:lang w:eastAsia="ja-JP"/>
        </w:rPr>
      </w:pPr>
      <w:r>
        <w:rPr>
          <w:rFonts w:ascii="MS Mincho" w:eastAsia="MS Mincho" w:hAnsi="MS Mincho" w:cs="MS Mincho" w:hint="eastAsia"/>
          <w:sz w:val="24"/>
          <w:lang w:eastAsia="ja-JP"/>
        </w:rPr>
        <w:t>南みなと図書館</w:t>
      </w:r>
      <w:r>
        <w:rPr>
          <w:rFonts w:ascii="MS Mincho" w:eastAsia="MS Mincho" w:hAnsi="MS Mincho"/>
          <w:sz w:val="24"/>
          <w:lang w:eastAsia="ja-JP"/>
        </w:rPr>
        <w:t xml:space="preserve"> </w:t>
      </w:r>
      <w:r>
        <w:rPr>
          <w:rFonts w:ascii="MS Mincho" w:eastAsia="MS Mincho" w:hAnsi="MS Mincho" w:cs="MS Mincho" w:hint="eastAsia"/>
          <w:sz w:val="24"/>
          <w:lang w:eastAsia="ja-JP"/>
        </w:rPr>
        <w:t>映画上映会</w:t>
      </w:r>
      <w:r>
        <w:rPr>
          <w:rFonts w:ascii="MS Mincho" w:eastAsia="MS Mincho" w:hAnsi="MS Mincho"/>
          <w:sz w:val="24"/>
          <w:lang w:eastAsia="ja-JP"/>
        </w:rPr>
        <w:t xml:space="preserve"> </w:t>
      </w:r>
      <w:r>
        <w:rPr>
          <w:rFonts w:ascii="MS Mincho" w:eastAsia="MS Mincho" w:hAnsi="MS Mincho" w:cs="MS Mincho" w:hint="eastAsia"/>
          <w:sz w:val="24"/>
          <w:lang w:eastAsia="ja-JP"/>
        </w:rPr>
        <w:t>南みなと図書館では、なつかしい映画や子どもを対象とした映画を無料で上映しています。ぜひみなさんでお越しください。</w:t>
      </w:r>
    </w:p>
    <w:p w:rsidR="00DA344B" w:rsidRDefault="00432CEF" w:rsidP="00DA344B">
      <w:pPr>
        <w:rPr>
          <w:lang w:eastAsia="ja-JP"/>
        </w:rPr>
      </w:pPr>
      <w:r>
        <w:rPr>
          <w:rFonts w:ascii="MS Mincho" w:eastAsia="MS Mincho" w:hAnsi="MS Mincho" w:cs="MS Mincho" w:hint="eastAsia"/>
          <w:sz w:val="24"/>
          <w:lang w:eastAsia="ja-JP"/>
        </w:rPr>
        <w:t>名称：①ラストダンスは君と</w:t>
      </w:r>
      <w:r>
        <w:rPr>
          <w:rFonts w:ascii="MS Mincho" w:eastAsia="MS Mincho" w:hAnsi="MS Mincho"/>
          <w:sz w:val="24"/>
          <w:lang w:eastAsia="ja-JP"/>
        </w:rPr>
        <w:t xml:space="preserve"> </w:t>
      </w:r>
      <w:r>
        <w:rPr>
          <w:rFonts w:ascii="MS Mincho" w:eastAsia="MS Mincho" w:hAnsi="MS Mincho" w:cs="MS Mincho" w:hint="eastAsia"/>
          <w:sz w:val="24"/>
          <w:lang w:eastAsia="ja-JP"/>
        </w:rPr>
        <w:t>日時・場所：</w:t>
      </w:r>
      <w:r>
        <w:rPr>
          <w:rFonts w:ascii="MS Mincho" w:eastAsia="MS Mincho" w:hAnsi="MS Mincho"/>
          <w:sz w:val="24"/>
          <w:lang w:eastAsia="ja-JP"/>
        </w:rPr>
        <w:t>3</w:t>
      </w:r>
      <w:r>
        <w:rPr>
          <w:rFonts w:ascii="MS Mincho" w:eastAsia="MS Mincho" w:hAnsi="MS Mincho" w:cs="MS Mincho" w:hint="eastAsia"/>
          <w:sz w:val="24"/>
          <w:lang w:eastAsia="ja-JP"/>
        </w:rPr>
        <w:t>月</w:t>
      </w:r>
      <w:r>
        <w:rPr>
          <w:rFonts w:ascii="MS Mincho" w:eastAsia="MS Mincho" w:hAnsi="MS Mincho"/>
          <w:sz w:val="24"/>
          <w:lang w:eastAsia="ja-JP"/>
        </w:rPr>
        <w:t>2</w:t>
      </w:r>
      <w:r>
        <w:rPr>
          <w:rFonts w:ascii="MS Mincho" w:eastAsia="MS Mincho" w:hAnsi="MS Mincho" w:cs="MS Mincho" w:hint="eastAsia"/>
          <w:sz w:val="24"/>
          <w:lang w:eastAsia="ja-JP"/>
        </w:rPr>
        <w:t>日</w:t>
      </w:r>
      <w:r>
        <w:rPr>
          <w:rFonts w:ascii="MS Mincho" w:eastAsia="MS Mincho" w:hAnsi="MS Mincho"/>
          <w:sz w:val="24"/>
          <w:lang w:eastAsia="ja-JP"/>
        </w:rPr>
        <w:t xml:space="preserve"> </w:t>
      </w:r>
      <w:r>
        <w:rPr>
          <w:rFonts w:ascii="MS Mincho" w:eastAsia="MS Mincho" w:hAnsi="MS Mincho" w:cs="MS Mincho" w:hint="eastAsia"/>
          <w:sz w:val="24"/>
          <w:lang w:eastAsia="ja-JP"/>
        </w:rPr>
        <w:t>午後</w:t>
      </w:r>
      <w:r>
        <w:rPr>
          <w:rFonts w:ascii="MS Mincho" w:eastAsia="MS Mincho" w:hAnsi="MS Mincho"/>
          <w:sz w:val="24"/>
          <w:lang w:eastAsia="ja-JP"/>
        </w:rPr>
        <w:t>2</w:t>
      </w:r>
      <w:r>
        <w:rPr>
          <w:rFonts w:ascii="MS Mincho" w:eastAsia="MS Mincho" w:hAnsi="MS Mincho" w:cs="MS Mincho" w:hint="eastAsia"/>
          <w:sz w:val="24"/>
          <w:lang w:eastAsia="ja-JP"/>
        </w:rPr>
        <w:t>時</w:t>
      </w:r>
      <w:r>
        <w:rPr>
          <w:rFonts w:ascii="MS Mincho" w:eastAsia="MS Mincho" w:hAnsi="MS Mincho"/>
          <w:sz w:val="24"/>
          <w:lang w:eastAsia="ja-JP"/>
        </w:rPr>
        <w:t>~ 3</w:t>
      </w:r>
      <w:r>
        <w:rPr>
          <w:rFonts w:ascii="MS Mincho" w:eastAsia="MS Mincho" w:hAnsi="MS Mincho" w:cs="MS Mincho" w:hint="eastAsia"/>
          <w:sz w:val="24"/>
          <w:lang w:eastAsia="ja-JP"/>
        </w:rPr>
        <w:t>階多目的ホール</w:t>
      </w:r>
      <w:r>
        <w:rPr>
          <w:rFonts w:ascii="MS Mincho" w:eastAsia="MS Mincho" w:hAnsi="MS Mincho"/>
          <w:sz w:val="24"/>
          <w:lang w:eastAsia="ja-JP"/>
        </w:rPr>
        <w:t xml:space="preserve"> </w:t>
      </w:r>
      <w:r>
        <w:rPr>
          <w:rFonts w:ascii="MS Mincho" w:eastAsia="MS Mincho" w:hAnsi="MS Mincho" w:cs="MS Mincho" w:hint="eastAsia"/>
          <w:sz w:val="24"/>
          <w:lang w:eastAsia="ja-JP"/>
        </w:rPr>
        <w:t>対象・定員・申込方法：一般</w:t>
      </w:r>
      <w:r>
        <w:rPr>
          <w:rFonts w:ascii="MS Mincho" w:eastAsia="MS Mincho" w:hAnsi="MS Mincho"/>
          <w:sz w:val="24"/>
          <w:lang w:eastAsia="ja-JP"/>
        </w:rPr>
        <w:t>50</w:t>
      </w:r>
      <w:r>
        <w:rPr>
          <w:rFonts w:ascii="MS Mincho" w:eastAsia="MS Mincho" w:hAnsi="MS Mincho" w:cs="MS Mincho" w:hint="eastAsia"/>
          <w:sz w:val="24"/>
          <w:lang w:eastAsia="ja-JP"/>
        </w:rPr>
        <w:t>名</w:t>
      </w:r>
      <w:r>
        <w:rPr>
          <w:rFonts w:ascii="MS Mincho" w:eastAsia="MS Mincho" w:hAnsi="MS Mincho"/>
          <w:sz w:val="24"/>
          <w:lang w:eastAsia="ja-JP"/>
        </w:rPr>
        <w:t>(</w:t>
      </w:r>
      <w:r>
        <w:rPr>
          <w:rFonts w:ascii="MS Mincho" w:eastAsia="MS Mincho" w:hAnsi="MS Mincho" w:cs="MS Mincho" w:hint="eastAsia"/>
          <w:sz w:val="24"/>
          <w:lang w:eastAsia="ja-JP"/>
        </w:rPr>
        <w:t>申込必要：ネットかはがきで。先着順</w:t>
      </w:r>
      <w:r>
        <w:rPr>
          <w:rFonts w:ascii="MS Mincho" w:eastAsia="MS Mincho" w:hAnsi="MS Mincho"/>
          <w:sz w:val="24"/>
          <w:lang w:eastAsia="ja-JP"/>
        </w:rPr>
        <w:t xml:space="preserve">) </w:t>
      </w:r>
      <w:r>
        <w:rPr>
          <w:rFonts w:ascii="MS Mincho" w:eastAsia="MS Mincho" w:hAnsi="MS Mincho" w:cs="MS Mincho" w:hint="eastAsia"/>
          <w:sz w:val="24"/>
          <w:lang w:eastAsia="ja-JP"/>
        </w:rPr>
        <w:t>内容：大学生の康太は無理やりダンス部に入れられて、先輩と大会に出ることに。爆笑恋愛コメディ。出演：三未来、中田真美</w:t>
      </w:r>
    </w:p>
    <w:p w:rsidR="00DA344B" w:rsidRDefault="00432CEF" w:rsidP="00DA344B">
      <w:pPr>
        <w:rPr>
          <w:lang w:eastAsia="ja-JP"/>
        </w:rPr>
      </w:pPr>
      <w:r>
        <w:rPr>
          <w:rFonts w:ascii="MS Mincho" w:eastAsia="MS Mincho" w:hAnsi="MS Mincho" w:cs="MS Mincho" w:hint="eastAsia"/>
          <w:sz w:val="24"/>
          <w:lang w:eastAsia="ja-JP"/>
        </w:rPr>
        <w:t>名称：②ドキドキマシンをさがせ</w:t>
      </w:r>
      <w:r>
        <w:rPr>
          <w:rFonts w:ascii="MS Mincho" w:eastAsia="MS Mincho" w:hAnsi="MS Mincho"/>
          <w:sz w:val="24"/>
          <w:lang w:eastAsia="ja-JP"/>
        </w:rPr>
        <w:t xml:space="preserve"> </w:t>
      </w:r>
      <w:r>
        <w:rPr>
          <w:rFonts w:ascii="MS Mincho" w:eastAsia="MS Mincho" w:hAnsi="MS Mincho" w:cs="MS Mincho" w:hint="eastAsia"/>
          <w:sz w:val="24"/>
          <w:lang w:eastAsia="ja-JP"/>
        </w:rPr>
        <w:t>日時・場所：</w:t>
      </w:r>
      <w:r>
        <w:rPr>
          <w:rFonts w:ascii="MS Mincho" w:eastAsia="MS Mincho" w:hAnsi="MS Mincho"/>
          <w:sz w:val="24"/>
          <w:lang w:eastAsia="ja-JP"/>
        </w:rPr>
        <w:t>3</w:t>
      </w:r>
      <w:r>
        <w:rPr>
          <w:rFonts w:ascii="MS Mincho" w:eastAsia="MS Mincho" w:hAnsi="MS Mincho" w:cs="MS Mincho" w:hint="eastAsia"/>
          <w:sz w:val="24"/>
          <w:lang w:eastAsia="ja-JP"/>
        </w:rPr>
        <w:t>月</w:t>
      </w:r>
      <w:r>
        <w:rPr>
          <w:rFonts w:ascii="MS Mincho" w:eastAsia="MS Mincho" w:hAnsi="MS Mincho"/>
          <w:sz w:val="24"/>
          <w:lang w:eastAsia="ja-JP"/>
        </w:rPr>
        <w:t>9</w:t>
      </w:r>
      <w:r>
        <w:rPr>
          <w:rFonts w:ascii="MS Mincho" w:eastAsia="MS Mincho" w:hAnsi="MS Mincho" w:cs="MS Mincho" w:hint="eastAsia"/>
          <w:sz w:val="24"/>
          <w:lang w:eastAsia="ja-JP"/>
        </w:rPr>
        <w:t>日</w:t>
      </w:r>
      <w:r>
        <w:rPr>
          <w:rFonts w:ascii="MS Mincho" w:eastAsia="MS Mincho" w:hAnsi="MS Mincho"/>
          <w:sz w:val="24"/>
          <w:lang w:eastAsia="ja-JP"/>
        </w:rPr>
        <w:t xml:space="preserve"> </w:t>
      </w:r>
      <w:r>
        <w:rPr>
          <w:rFonts w:ascii="MS Mincho" w:eastAsia="MS Mincho" w:hAnsi="MS Mincho" w:cs="MS Mincho" w:hint="eastAsia"/>
          <w:sz w:val="24"/>
          <w:lang w:eastAsia="ja-JP"/>
        </w:rPr>
        <w:t>午後</w:t>
      </w:r>
      <w:r>
        <w:rPr>
          <w:rFonts w:ascii="MS Mincho" w:eastAsia="MS Mincho" w:hAnsi="MS Mincho"/>
          <w:sz w:val="24"/>
          <w:lang w:eastAsia="ja-JP"/>
        </w:rPr>
        <w:t>2</w:t>
      </w:r>
      <w:r>
        <w:rPr>
          <w:rFonts w:ascii="MS Mincho" w:eastAsia="MS Mincho" w:hAnsi="MS Mincho" w:cs="MS Mincho" w:hint="eastAsia"/>
          <w:sz w:val="24"/>
          <w:lang w:eastAsia="ja-JP"/>
        </w:rPr>
        <w:t>時</w:t>
      </w:r>
      <w:r>
        <w:rPr>
          <w:rFonts w:ascii="MS Mincho" w:eastAsia="MS Mincho" w:hAnsi="MS Mincho"/>
          <w:sz w:val="24"/>
          <w:lang w:eastAsia="ja-JP"/>
        </w:rPr>
        <w:t>~ 2</w:t>
      </w:r>
      <w:r>
        <w:rPr>
          <w:rFonts w:ascii="MS Mincho" w:eastAsia="MS Mincho" w:hAnsi="MS Mincho" w:cs="MS Mincho" w:hint="eastAsia"/>
          <w:sz w:val="24"/>
          <w:lang w:eastAsia="ja-JP"/>
        </w:rPr>
        <w:t>階集会室</w:t>
      </w:r>
      <w:r>
        <w:rPr>
          <w:rFonts w:ascii="MS Mincho" w:eastAsia="MS Mincho" w:hAnsi="MS Mincho"/>
          <w:sz w:val="24"/>
          <w:lang w:eastAsia="ja-JP"/>
        </w:rPr>
        <w:t xml:space="preserve"> </w:t>
      </w:r>
      <w:r>
        <w:rPr>
          <w:rFonts w:ascii="MS Mincho" w:eastAsia="MS Mincho" w:hAnsi="MS Mincho" w:cs="MS Mincho" w:hint="eastAsia"/>
          <w:sz w:val="24"/>
          <w:lang w:eastAsia="ja-JP"/>
        </w:rPr>
        <w:t>対象・定員・申込方法：児童、保護者</w:t>
      </w:r>
      <w:r>
        <w:rPr>
          <w:rFonts w:ascii="MS Mincho" w:eastAsia="MS Mincho" w:hAnsi="MS Mincho"/>
          <w:sz w:val="24"/>
          <w:lang w:eastAsia="ja-JP"/>
        </w:rPr>
        <w:t xml:space="preserve"> </w:t>
      </w:r>
      <w:r>
        <w:rPr>
          <w:rFonts w:ascii="MS Mincho" w:eastAsia="MS Mincho" w:hAnsi="MS Mincho" w:cs="MS Mincho" w:hint="eastAsia"/>
          <w:sz w:val="24"/>
          <w:lang w:eastAsia="ja-JP"/>
        </w:rPr>
        <w:t>先着</w:t>
      </w:r>
      <w:r>
        <w:rPr>
          <w:rFonts w:ascii="MS Mincho" w:eastAsia="MS Mincho" w:hAnsi="MS Mincho"/>
          <w:sz w:val="24"/>
          <w:lang w:eastAsia="ja-JP"/>
        </w:rPr>
        <w:t>30</w:t>
      </w:r>
      <w:r>
        <w:rPr>
          <w:rFonts w:ascii="MS Mincho" w:eastAsia="MS Mincho" w:hAnsi="MS Mincho" w:cs="MS Mincho" w:hint="eastAsia"/>
          <w:sz w:val="24"/>
          <w:lang w:eastAsia="ja-JP"/>
        </w:rPr>
        <w:t>名</w:t>
      </w:r>
      <w:r>
        <w:rPr>
          <w:rFonts w:ascii="MS Mincho" w:eastAsia="MS Mincho" w:hAnsi="MS Mincho"/>
          <w:sz w:val="24"/>
          <w:lang w:eastAsia="ja-JP"/>
        </w:rPr>
        <w:t>(</w:t>
      </w:r>
      <w:r>
        <w:rPr>
          <w:rFonts w:ascii="MS Mincho" w:eastAsia="MS Mincho" w:hAnsi="MS Mincho" w:cs="MS Mincho" w:hint="eastAsia"/>
          <w:sz w:val="24"/>
          <w:lang w:eastAsia="ja-JP"/>
        </w:rPr>
        <w:t>申込不要</w:t>
      </w:r>
      <w:r>
        <w:rPr>
          <w:rFonts w:ascii="MS Mincho" w:eastAsia="MS Mincho" w:hAnsi="MS Mincho"/>
          <w:sz w:val="24"/>
          <w:lang w:eastAsia="ja-JP"/>
        </w:rPr>
        <w:t xml:space="preserve">) </w:t>
      </w:r>
      <w:r>
        <w:rPr>
          <w:rFonts w:ascii="MS Mincho" w:eastAsia="MS Mincho" w:hAnsi="MS Mincho" w:cs="MS Mincho" w:hint="eastAsia"/>
          <w:sz w:val="24"/>
          <w:lang w:eastAsia="ja-JP"/>
        </w:rPr>
        <w:t>内容：人間の心がわかるという機械を発明した少年と悪の大王との戦い。出演：小林ゆうき・森雪菜。</w:t>
      </w:r>
    </w:p>
    <w:p w:rsidR="00DA344B" w:rsidRDefault="00432CEF" w:rsidP="00DA344B">
      <w:pPr>
        <w:rPr>
          <w:lang w:eastAsia="ja-JP"/>
        </w:rPr>
      </w:pPr>
      <w:r>
        <w:rPr>
          <w:rFonts w:ascii="MS Mincho" w:eastAsia="MS Mincho" w:hAnsi="MS Mincho" w:cs="MS Mincho" w:hint="eastAsia"/>
          <w:sz w:val="24"/>
          <w:lang w:eastAsia="ja-JP"/>
        </w:rPr>
        <w:t>名称：③トモばあちゃんの涙</w:t>
      </w:r>
      <w:r>
        <w:rPr>
          <w:rFonts w:ascii="MS Mincho" w:eastAsia="MS Mincho" w:hAnsi="MS Mincho"/>
          <w:sz w:val="24"/>
          <w:lang w:eastAsia="ja-JP"/>
        </w:rPr>
        <w:t xml:space="preserve"> </w:t>
      </w:r>
      <w:r>
        <w:rPr>
          <w:rFonts w:ascii="MS Mincho" w:eastAsia="MS Mincho" w:hAnsi="MS Mincho" w:cs="MS Mincho" w:hint="eastAsia"/>
          <w:sz w:val="24"/>
          <w:lang w:eastAsia="ja-JP"/>
        </w:rPr>
        <w:t>日時・場所：</w:t>
      </w:r>
      <w:r>
        <w:rPr>
          <w:rFonts w:ascii="MS Mincho" w:eastAsia="MS Mincho" w:hAnsi="MS Mincho"/>
          <w:sz w:val="24"/>
          <w:lang w:eastAsia="ja-JP"/>
        </w:rPr>
        <w:t>3</w:t>
      </w:r>
      <w:r>
        <w:rPr>
          <w:rFonts w:ascii="MS Mincho" w:eastAsia="MS Mincho" w:hAnsi="MS Mincho" w:cs="MS Mincho" w:hint="eastAsia"/>
          <w:sz w:val="24"/>
          <w:lang w:eastAsia="ja-JP"/>
        </w:rPr>
        <w:t>月</w:t>
      </w:r>
      <w:r>
        <w:rPr>
          <w:rFonts w:ascii="MS Mincho" w:eastAsia="MS Mincho" w:hAnsi="MS Mincho"/>
          <w:sz w:val="24"/>
          <w:lang w:eastAsia="ja-JP"/>
        </w:rPr>
        <w:t>16</w:t>
      </w:r>
      <w:r>
        <w:rPr>
          <w:rFonts w:ascii="MS Mincho" w:eastAsia="MS Mincho" w:hAnsi="MS Mincho" w:cs="MS Mincho" w:hint="eastAsia"/>
          <w:sz w:val="24"/>
          <w:lang w:eastAsia="ja-JP"/>
        </w:rPr>
        <w:t>日</w:t>
      </w:r>
      <w:r>
        <w:rPr>
          <w:rFonts w:ascii="MS Mincho" w:eastAsia="MS Mincho" w:hAnsi="MS Mincho"/>
          <w:sz w:val="24"/>
          <w:lang w:eastAsia="ja-JP"/>
        </w:rPr>
        <w:t xml:space="preserve"> </w:t>
      </w:r>
      <w:r>
        <w:rPr>
          <w:rFonts w:ascii="MS Mincho" w:eastAsia="MS Mincho" w:hAnsi="MS Mincho" w:cs="MS Mincho" w:hint="eastAsia"/>
          <w:sz w:val="24"/>
          <w:lang w:eastAsia="ja-JP"/>
        </w:rPr>
        <w:t>午後</w:t>
      </w:r>
      <w:r>
        <w:rPr>
          <w:rFonts w:ascii="MS Mincho" w:eastAsia="MS Mincho" w:hAnsi="MS Mincho"/>
          <w:sz w:val="24"/>
          <w:lang w:eastAsia="ja-JP"/>
        </w:rPr>
        <w:t>3</w:t>
      </w:r>
      <w:r>
        <w:rPr>
          <w:rFonts w:ascii="MS Mincho" w:eastAsia="MS Mincho" w:hAnsi="MS Mincho" w:cs="MS Mincho" w:hint="eastAsia"/>
          <w:sz w:val="24"/>
          <w:lang w:eastAsia="ja-JP"/>
        </w:rPr>
        <w:t>時</w:t>
      </w:r>
      <w:r>
        <w:rPr>
          <w:rFonts w:ascii="MS Mincho" w:eastAsia="MS Mincho" w:hAnsi="MS Mincho"/>
          <w:sz w:val="24"/>
          <w:lang w:eastAsia="ja-JP"/>
        </w:rPr>
        <w:t>~ 3</w:t>
      </w:r>
      <w:r>
        <w:rPr>
          <w:rFonts w:ascii="MS Mincho" w:eastAsia="MS Mincho" w:hAnsi="MS Mincho" w:cs="MS Mincho" w:hint="eastAsia"/>
          <w:sz w:val="24"/>
          <w:lang w:eastAsia="ja-JP"/>
        </w:rPr>
        <w:t>階多目的ホール</w:t>
      </w:r>
      <w:r>
        <w:rPr>
          <w:rFonts w:ascii="MS Mincho" w:eastAsia="MS Mincho" w:hAnsi="MS Mincho"/>
          <w:sz w:val="24"/>
          <w:lang w:eastAsia="ja-JP"/>
        </w:rPr>
        <w:t xml:space="preserve"> </w:t>
      </w:r>
      <w:r>
        <w:rPr>
          <w:rFonts w:ascii="MS Mincho" w:eastAsia="MS Mincho" w:hAnsi="MS Mincho" w:cs="MS Mincho" w:hint="eastAsia"/>
          <w:sz w:val="24"/>
          <w:lang w:eastAsia="ja-JP"/>
        </w:rPr>
        <w:t>対象・定員・申込方法：一般</w:t>
      </w:r>
      <w:r>
        <w:rPr>
          <w:rFonts w:ascii="MS Mincho" w:eastAsia="MS Mincho" w:hAnsi="MS Mincho"/>
          <w:sz w:val="24"/>
          <w:lang w:eastAsia="ja-JP"/>
        </w:rPr>
        <w:t>50</w:t>
      </w:r>
      <w:r>
        <w:rPr>
          <w:rFonts w:ascii="MS Mincho" w:eastAsia="MS Mincho" w:hAnsi="MS Mincho" w:cs="MS Mincho" w:hint="eastAsia"/>
          <w:sz w:val="24"/>
          <w:lang w:eastAsia="ja-JP"/>
        </w:rPr>
        <w:t>名</w:t>
      </w:r>
      <w:r>
        <w:rPr>
          <w:rFonts w:ascii="MS Mincho" w:eastAsia="MS Mincho" w:hAnsi="MS Mincho"/>
          <w:sz w:val="24"/>
          <w:lang w:eastAsia="ja-JP"/>
        </w:rPr>
        <w:t>(</w:t>
      </w:r>
      <w:r>
        <w:rPr>
          <w:rFonts w:ascii="MS Mincho" w:eastAsia="MS Mincho" w:hAnsi="MS Mincho" w:cs="MS Mincho" w:hint="eastAsia"/>
          <w:sz w:val="24"/>
          <w:lang w:eastAsia="ja-JP"/>
        </w:rPr>
        <w:t>申込必要：ネットかはがきで。先着順</w:t>
      </w:r>
      <w:r>
        <w:rPr>
          <w:rFonts w:ascii="MS Mincho" w:eastAsia="MS Mincho" w:hAnsi="MS Mincho"/>
          <w:sz w:val="24"/>
          <w:lang w:eastAsia="ja-JP"/>
        </w:rPr>
        <w:t xml:space="preserve">) </w:t>
      </w:r>
      <w:r>
        <w:rPr>
          <w:rFonts w:ascii="MS Mincho" w:eastAsia="MS Mincho" w:hAnsi="MS Mincho" w:cs="MS Mincho" w:hint="eastAsia"/>
          <w:sz w:val="24"/>
          <w:lang w:eastAsia="ja-JP"/>
        </w:rPr>
        <w:t>内容：一人暮らしのトモばあちゃんの家の前に赤ちゃんが。家族とは何かを問う問題作。出演：黒沢美香子、中村寿男</w:t>
      </w:r>
    </w:p>
    <w:p w:rsidR="00DA344B" w:rsidRDefault="00432CEF" w:rsidP="00DA344B">
      <w:pPr>
        <w:rPr>
          <w:lang w:eastAsia="ja-JP"/>
        </w:rPr>
      </w:pPr>
      <w:r>
        <w:rPr>
          <w:rFonts w:ascii="MS Mincho" w:eastAsia="MS Mincho" w:hAnsi="MS Mincho" w:cs="MS Mincho" w:hint="eastAsia"/>
          <w:sz w:val="24"/>
          <w:lang w:eastAsia="ja-JP"/>
        </w:rPr>
        <w:lastRenderedPageBreak/>
        <w:t>名称：④ホヨヨンと楽しいおともだち</w:t>
      </w:r>
      <w:r>
        <w:rPr>
          <w:rFonts w:ascii="MS Mincho" w:eastAsia="MS Mincho" w:hAnsi="MS Mincho"/>
          <w:sz w:val="24"/>
          <w:lang w:eastAsia="ja-JP"/>
        </w:rPr>
        <w:t xml:space="preserve"> </w:t>
      </w:r>
      <w:r>
        <w:rPr>
          <w:rFonts w:ascii="MS Mincho" w:eastAsia="MS Mincho" w:hAnsi="MS Mincho" w:cs="MS Mincho" w:hint="eastAsia"/>
          <w:sz w:val="24"/>
          <w:lang w:eastAsia="ja-JP"/>
        </w:rPr>
        <w:t>日時・場所：</w:t>
      </w:r>
      <w:r>
        <w:rPr>
          <w:rFonts w:ascii="MS Mincho" w:eastAsia="MS Mincho" w:hAnsi="MS Mincho"/>
          <w:sz w:val="24"/>
          <w:lang w:eastAsia="ja-JP"/>
        </w:rPr>
        <w:t>3</w:t>
      </w:r>
      <w:r>
        <w:rPr>
          <w:rFonts w:ascii="MS Mincho" w:eastAsia="MS Mincho" w:hAnsi="MS Mincho" w:cs="MS Mincho" w:hint="eastAsia"/>
          <w:sz w:val="24"/>
          <w:lang w:eastAsia="ja-JP"/>
        </w:rPr>
        <w:t>月</w:t>
      </w:r>
      <w:r>
        <w:rPr>
          <w:rFonts w:ascii="MS Mincho" w:eastAsia="MS Mincho" w:hAnsi="MS Mincho"/>
          <w:sz w:val="24"/>
          <w:lang w:eastAsia="ja-JP"/>
        </w:rPr>
        <w:t>23</w:t>
      </w:r>
      <w:r>
        <w:rPr>
          <w:rFonts w:ascii="MS Mincho" w:eastAsia="MS Mincho" w:hAnsi="MS Mincho" w:cs="MS Mincho" w:hint="eastAsia"/>
          <w:sz w:val="24"/>
          <w:lang w:eastAsia="ja-JP"/>
        </w:rPr>
        <w:t>日</w:t>
      </w:r>
      <w:r>
        <w:rPr>
          <w:rFonts w:ascii="MS Mincho" w:eastAsia="MS Mincho" w:hAnsi="MS Mincho"/>
          <w:sz w:val="24"/>
          <w:lang w:eastAsia="ja-JP"/>
        </w:rPr>
        <w:t xml:space="preserve"> </w:t>
      </w:r>
      <w:r>
        <w:rPr>
          <w:rFonts w:ascii="MS Mincho" w:eastAsia="MS Mincho" w:hAnsi="MS Mincho" w:cs="MS Mincho" w:hint="eastAsia"/>
          <w:sz w:val="24"/>
          <w:lang w:eastAsia="ja-JP"/>
        </w:rPr>
        <w:t>午後</w:t>
      </w:r>
      <w:r>
        <w:rPr>
          <w:rFonts w:ascii="MS Mincho" w:eastAsia="MS Mincho" w:hAnsi="MS Mincho"/>
          <w:sz w:val="24"/>
          <w:lang w:eastAsia="ja-JP"/>
        </w:rPr>
        <w:t>3</w:t>
      </w:r>
      <w:r>
        <w:rPr>
          <w:rFonts w:ascii="MS Mincho" w:eastAsia="MS Mincho" w:hAnsi="MS Mincho" w:cs="MS Mincho" w:hint="eastAsia"/>
          <w:sz w:val="24"/>
          <w:lang w:eastAsia="ja-JP"/>
        </w:rPr>
        <w:t>時</w:t>
      </w:r>
      <w:r>
        <w:rPr>
          <w:rFonts w:ascii="MS Mincho" w:eastAsia="MS Mincho" w:hAnsi="MS Mincho"/>
          <w:sz w:val="24"/>
          <w:lang w:eastAsia="ja-JP"/>
        </w:rPr>
        <w:t>~ 2</w:t>
      </w:r>
      <w:r>
        <w:rPr>
          <w:rFonts w:ascii="MS Mincho" w:eastAsia="MS Mincho" w:hAnsi="MS Mincho" w:cs="MS Mincho" w:hint="eastAsia"/>
          <w:sz w:val="24"/>
          <w:lang w:eastAsia="ja-JP"/>
        </w:rPr>
        <w:t>階集会室</w:t>
      </w:r>
      <w:r>
        <w:rPr>
          <w:rFonts w:ascii="MS Mincho" w:eastAsia="MS Mincho" w:hAnsi="MS Mincho"/>
          <w:sz w:val="24"/>
          <w:lang w:eastAsia="ja-JP"/>
        </w:rPr>
        <w:t xml:space="preserve"> </w:t>
      </w:r>
      <w:r>
        <w:rPr>
          <w:rFonts w:ascii="MS Mincho" w:eastAsia="MS Mincho" w:hAnsi="MS Mincho" w:cs="MS Mincho" w:hint="eastAsia"/>
          <w:sz w:val="24"/>
          <w:lang w:eastAsia="ja-JP"/>
        </w:rPr>
        <w:t>対象・定員・申込方法：児童、保護者</w:t>
      </w:r>
      <w:r>
        <w:rPr>
          <w:rFonts w:ascii="MS Mincho" w:eastAsia="MS Mincho" w:hAnsi="MS Mincho"/>
          <w:sz w:val="24"/>
          <w:lang w:eastAsia="ja-JP"/>
        </w:rPr>
        <w:t xml:space="preserve"> </w:t>
      </w:r>
      <w:r>
        <w:rPr>
          <w:rFonts w:ascii="MS Mincho" w:eastAsia="MS Mincho" w:hAnsi="MS Mincho" w:cs="MS Mincho" w:hint="eastAsia"/>
          <w:sz w:val="24"/>
          <w:lang w:eastAsia="ja-JP"/>
        </w:rPr>
        <w:t>先着</w:t>
      </w:r>
      <w:r>
        <w:rPr>
          <w:rFonts w:ascii="MS Mincho" w:eastAsia="MS Mincho" w:hAnsi="MS Mincho"/>
          <w:sz w:val="24"/>
          <w:lang w:eastAsia="ja-JP"/>
        </w:rPr>
        <w:t>30</w:t>
      </w:r>
      <w:r>
        <w:rPr>
          <w:rFonts w:ascii="MS Mincho" w:eastAsia="MS Mincho" w:hAnsi="MS Mincho" w:cs="MS Mincho" w:hint="eastAsia"/>
          <w:sz w:val="24"/>
          <w:lang w:eastAsia="ja-JP"/>
        </w:rPr>
        <w:t>名</w:t>
      </w:r>
      <w:r>
        <w:rPr>
          <w:rFonts w:ascii="MS Mincho" w:eastAsia="MS Mincho" w:hAnsi="MS Mincho"/>
          <w:sz w:val="24"/>
          <w:lang w:eastAsia="ja-JP"/>
        </w:rPr>
        <w:t>(</w:t>
      </w:r>
      <w:r>
        <w:rPr>
          <w:rFonts w:ascii="MS Mincho" w:eastAsia="MS Mincho" w:hAnsi="MS Mincho" w:cs="MS Mincho" w:hint="eastAsia"/>
          <w:sz w:val="24"/>
          <w:lang w:eastAsia="ja-JP"/>
        </w:rPr>
        <w:t>申込不要</w:t>
      </w:r>
      <w:r>
        <w:rPr>
          <w:rFonts w:ascii="MS Mincho" w:eastAsia="MS Mincho" w:hAnsi="MS Mincho"/>
          <w:sz w:val="24"/>
          <w:lang w:eastAsia="ja-JP"/>
        </w:rPr>
        <w:t xml:space="preserve">) </w:t>
      </w:r>
      <w:r>
        <w:rPr>
          <w:rFonts w:ascii="MS Mincho" w:eastAsia="MS Mincho" w:hAnsi="MS Mincho" w:cs="MS Mincho" w:hint="eastAsia"/>
          <w:sz w:val="24"/>
          <w:lang w:eastAsia="ja-JP"/>
        </w:rPr>
        <w:t>内容：世界的な人気者のクマ、ホヨヨンと元気な友だちのほのぼのアニメ。</w:t>
      </w:r>
    </w:p>
    <w:p w:rsidR="00DA344B" w:rsidRDefault="00432CEF" w:rsidP="00DA344B">
      <w:pPr>
        <w:rPr>
          <w:lang w:eastAsia="ja-JP"/>
        </w:rPr>
      </w:pPr>
      <w:r>
        <w:rPr>
          <w:rFonts w:ascii="MS Mincho" w:eastAsia="MS Mincho" w:hAnsi="MS Mincho"/>
          <w:sz w:val="24"/>
          <w:lang w:eastAsia="ja-JP"/>
        </w:rPr>
        <w:t>4. Questions and Options</w:t>
      </w:r>
    </w:p>
    <w:p w:rsidR="00DA344B" w:rsidRDefault="00432CEF" w:rsidP="00DA344B">
      <w:r>
        <w:rPr>
          <w:rFonts w:ascii="MS Mincho" w:eastAsia="MS Mincho" w:hAnsi="MS Mincho" w:cs="MS Mincho" w:hint="eastAsia"/>
          <w:sz w:val="24"/>
          <w:lang w:eastAsia="ja-JP"/>
        </w:rPr>
        <w:t>問い</w:t>
      </w:r>
      <w:r>
        <w:rPr>
          <w:rFonts w:ascii="MS Mincho" w:eastAsia="MS Mincho" w:hAnsi="MS Mincho"/>
          <w:sz w:val="24"/>
          <w:lang w:eastAsia="ja-JP"/>
        </w:rPr>
        <w:t xml:space="preserve"> </w:t>
      </w:r>
      <w:r>
        <w:rPr>
          <w:rFonts w:ascii="MS Mincho" w:eastAsia="MS Mincho" w:hAnsi="MS Mincho" w:cs="MS Mincho" w:hint="eastAsia"/>
          <w:sz w:val="24"/>
          <w:lang w:eastAsia="ja-JP"/>
        </w:rPr>
        <w:t>エバさんは</w:t>
      </w:r>
      <w:r>
        <w:rPr>
          <w:rFonts w:ascii="MS Mincho" w:eastAsia="MS Mincho" w:hAnsi="MS Mincho"/>
          <w:sz w:val="24"/>
          <w:lang w:eastAsia="ja-JP"/>
        </w:rPr>
        <w:t>5</w:t>
      </w:r>
      <w:r>
        <w:rPr>
          <w:rFonts w:ascii="MS Mincho" w:eastAsia="MS Mincho" w:hAnsi="MS Mincho" w:cs="MS Mincho" w:hint="eastAsia"/>
          <w:sz w:val="24"/>
          <w:lang w:eastAsia="ja-JP"/>
        </w:rPr>
        <w:t>歳の子どもといっしょに子ども向けのアニメを見たい。</w:t>
      </w:r>
      <w:r>
        <w:rPr>
          <w:rFonts w:ascii="MS Mincho" w:eastAsia="MS Mincho" w:hAnsi="MS Mincho" w:cs="MS Mincho" w:hint="eastAsia"/>
          <w:sz w:val="24"/>
        </w:rPr>
        <w:t>どれがよいか。</w:t>
      </w:r>
    </w:p>
    <w:p w:rsidR="00ED66A5" w:rsidRDefault="00432CEF" w:rsidP="00ED66A5">
      <w:pPr>
        <w:numPr>
          <w:ilvl w:val="0"/>
          <w:numId w:val="13"/>
        </w:numPr>
        <w:rPr>
          <w:lang w:eastAsia="ja-JP"/>
        </w:rPr>
      </w:pPr>
      <w:r>
        <w:rPr>
          <w:rFonts w:ascii="MS Mincho" w:eastAsia="MS Mincho" w:hAnsi="MS Mincho"/>
          <w:sz w:val="24"/>
          <w:lang w:eastAsia="ja-JP"/>
        </w:rPr>
        <w:t xml:space="preserve"> </w:t>
      </w:r>
      <w:r>
        <w:rPr>
          <w:rFonts w:ascii="MS Mincho" w:eastAsia="MS Mincho" w:hAnsi="MS Mincho" w:cs="Cambria Math"/>
          <w:sz w:val="24"/>
          <w:lang w:eastAsia="ja-JP"/>
        </w:rPr>
        <w:t>①</w:t>
      </w:r>
      <w:r>
        <w:rPr>
          <w:rFonts w:ascii="MS Mincho" w:eastAsia="MS Mincho" w:hAnsi="MS Mincho"/>
          <w:sz w:val="24"/>
          <w:lang w:eastAsia="ja-JP"/>
        </w:rPr>
        <w:t xml:space="preserve"> </w:t>
      </w:r>
      <w:r>
        <w:rPr>
          <w:rFonts w:ascii="MS Mincho" w:eastAsia="MS Mincho" w:hAnsi="MS Mincho" w:cs="MS Mincho" w:hint="eastAsia"/>
          <w:sz w:val="24"/>
          <w:lang w:eastAsia="ja-JP"/>
        </w:rPr>
        <w:t>「ラストダンスは君と」</w:t>
      </w:r>
      <w:r>
        <w:rPr>
          <w:rFonts w:ascii="MS Mincho" w:eastAsia="MS Mincho" w:hAnsi="MS Mincho"/>
          <w:sz w:val="24"/>
          <w:lang w:eastAsia="ja-JP"/>
        </w:rPr>
        <w:t xml:space="preserve"> </w:t>
      </w:r>
    </w:p>
    <w:p w:rsidR="00ED66A5" w:rsidRDefault="00432CEF" w:rsidP="00ED66A5">
      <w:pPr>
        <w:numPr>
          <w:ilvl w:val="0"/>
          <w:numId w:val="13"/>
        </w:numPr>
        <w:rPr>
          <w:lang w:eastAsia="ja-JP"/>
        </w:rPr>
      </w:pPr>
      <w:r>
        <w:rPr>
          <w:rFonts w:ascii="MS Mincho" w:eastAsia="MS Mincho" w:hAnsi="MS Mincho"/>
          <w:sz w:val="24"/>
          <w:lang w:eastAsia="ja-JP"/>
        </w:rPr>
        <w:t xml:space="preserve"> </w:t>
      </w:r>
      <w:r>
        <w:rPr>
          <w:rFonts w:ascii="MS Mincho" w:eastAsia="MS Mincho" w:hAnsi="MS Mincho" w:cs="Cambria Math"/>
          <w:sz w:val="24"/>
          <w:lang w:eastAsia="ja-JP"/>
        </w:rPr>
        <w:t>②</w:t>
      </w:r>
      <w:r>
        <w:rPr>
          <w:rFonts w:ascii="MS Mincho" w:eastAsia="MS Mincho" w:hAnsi="MS Mincho"/>
          <w:sz w:val="24"/>
          <w:lang w:eastAsia="ja-JP"/>
        </w:rPr>
        <w:t xml:space="preserve"> </w:t>
      </w:r>
      <w:r>
        <w:rPr>
          <w:rFonts w:ascii="MS Mincho" w:eastAsia="MS Mincho" w:hAnsi="MS Mincho" w:cs="MS Mincho" w:hint="eastAsia"/>
          <w:sz w:val="24"/>
          <w:lang w:eastAsia="ja-JP"/>
        </w:rPr>
        <w:t>「ドキドキマシンをさがせ」</w:t>
      </w:r>
      <w:r>
        <w:rPr>
          <w:rFonts w:ascii="MS Mincho" w:eastAsia="MS Mincho" w:hAnsi="MS Mincho"/>
          <w:sz w:val="24"/>
          <w:lang w:eastAsia="ja-JP"/>
        </w:rPr>
        <w:t xml:space="preserve"> </w:t>
      </w:r>
    </w:p>
    <w:p w:rsidR="00ED66A5" w:rsidRDefault="00432CEF" w:rsidP="00ED66A5">
      <w:pPr>
        <w:numPr>
          <w:ilvl w:val="0"/>
          <w:numId w:val="13"/>
        </w:numPr>
        <w:rPr>
          <w:lang w:eastAsia="ja-JP"/>
        </w:rPr>
      </w:pPr>
      <w:r>
        <w:rPr>
          <w:rFonts w:ascii="MS Mincho" w:eastAsia="MS Mincho" w:hAnsi="MS Mincho"/>
          <w:sz w:val="24"/>
          <w:lang w:eastAsia="ja-JP"/>
        </w:rPr>
        <w:t xml:space="preserve"> </w:t>
      </w:r>
      <w:r>
        <w:rPr>
          <w:rFonts w:ascii="MS Mincho" w:eastAsia="MS Mincho" w:hAnsi="MS Mincho" w:cs="Cambria Math"/>
          <w:sz w:val="24"/>
          <w:lang w:eastAsia="ja-JP"/>
        </w:rPr>
        <w:t>③</w:t>
      </w:r>
      <w:r>
        <w:rPr>
          <w:rFonts w:ascii="MS Mincho" w:eastAsia="MS Mincho" w:hAnsi="MS Mincho"/>
          <w:sz w:val="24"/>
          <w:lang w:eastAsia="ja-JP"/>
        </w:rPr>
        <w:t xml:space="preserve"> </w:t>
      </w:r>
      <w:r>
        <w:rPr>
          <w:rFonts w:ascii="MS Mincho" w:eastAsia="MS Mincho" w:hAnsi="MS Mincho" w:cs="MS Mincho" w:hint="eastAsia"/>
          <w:sz w:val="24"/>
          <w:lang w:eastAsia="ja-JP"/>
        </w:rPr>
        <w:t>「トモばあちゃんの涙」</w:t>
      </w:r>
      <w:r>
        <w:rPr>
          <w:rFonts w:ascii="MS Mincho" w:eastAsia="MS Mincho" w:hAnsi="MS Mincho"/>
          <w:sz w:val="24"/>
          <w:lang w:eastAsia="ja-JP"/>
        </w:rPr>
        <w:t xml:space="preserve"> </w:t>
      </w:r>
    </w:p>
    <w:p w:rsidR="00DA344B" w:rsidRDefault="00432CEF" w:rsidP="00ED66A5">
      <w:pPr>
        <w:numPr>
          <w:ilvl w:val="0"/>
          <w:numId w:val="13"/>
        </w:numPr>
        <w:rPr>
          <w:lang w:eastAsia="ja-JP"/>
        </w:rPr>
      </w:pPr>
      <w:r>
        <w:rPr>
          <w:rFonts w:ascii="MS Mincho" w:eastAsia="MS Mincho" w:hAnsi="MS Mincho"/>
          <w:sz w:val="24"/>
          <w:lang w:eastAsia="ja-JP"/>
        </w:rPr>
        <w:t xml:space="preserve"> </w:t>
      </w:r>
      <w:r>
        <w:rPr>
          <w:rFonts w:ascii="MS Mincho" w:eastAsia="MS Mincho" w:hAnsi="MS Mincho" w:cs="Cambria Math"/>
          <w:sz w:val="24"/>
          <w:lang w:eastAsia="ja-JP"/>
        </w:rPr>
        <w:t>④</w:t>
      </w:r>
      <w:r>
        <w:rPr>
          <w:rFonts w:ascii="MS Mincho" w:eastAsia="MS Mincho" w:hAnsi="MS Mincho"/>
          <w:sz w:val="24"/>
          <w:lang w:eastAsia="ja-JP"/>
        </w:rPr>
        <w:t xml:space="preserve"> </w:t>
      </w:r>
      <w:r>
        <w:rPr>
          <w:rFonts w:ascii="MS Mincho" w:eastAsia="MS Mincho" w:hAnsi="MS Mincho" w:cs="MS Mincho" w:hint="eastAsia"/>
          <w:sz w:val="24"/>
          <w:lang w:eastAsia="ja-JP"/>
        </w:rPr>
        <w:t>「ホヨヨンと楽しいおともだち</w:t>
      </w:r>
    </w:p>
    <w:p w:rsidR="00DA344B" w:rsidRDefault="00D17713" w:rsidP="00DA344B">
      <w:pPr>
        <w:ind w:left="360"/>
        <w:rPr>
          <w:lang w:eastAsia="ja-JP"/>
        </w:rPr>
      </w:pPr>
    </w:p>
    <w:p w:rsidR="00F66893" w:rsidRDefault="00432CEF">
      <w:pPr>
        <w:rPr>
          <w:lang w:eastAsia="ja-JP"/>
        </w:rPr>
      </w:pPr>
      <w:r>
        <w:rPr>
          <w:rFonts w:ascii="MS Mincho" w:eastAsia="MS Mincho" w:hAnsi="MS Mincho"/>
          <w:sz w:val="24"/>
          <w:lang w:eastAsia="ja-JP"/>
        </w:rPr>
        <w:br w:type="page"/>
      </w:r>
    </w:p>
    <w:p w:rsidR="00E0028B" w:rsidRDefault="00D17713">
      <w:pPr>
        <w:rPr>
          <w:rFonts w:ascii="MS Mincho" w:eastAsia="MS Mincho" w:hAnsi="MS Mincho"/>
          <w:sz w:val="24"/>
          <w:lang w:eastAsia="ja-JP"/>
        </w:rPr>
      </w:pPr>
    </w:p>
    <w:p w:rsidR="00E0028B" w:rsidRDefault="00432CEF">
      <w:pPr>
        <w:rPr>
          <w:rFonts w:ascii="MS Mincho" w:eastAsia="MS Mincho" w:hAnsi="MS Mincho"/>
          <w:sz w:val="24"/>
          <w:lang w:eastAsia="ja-JP"/>
        </w:rPr>
      </w:pPr>
      <w:r>
        <w:rPr>
          <w:rFonts w:ascii="MS Mincho" w:eastAsia="MS Mincho" w:hAnsi="MS Mincho"/>
          <w:sz w:val="24"/>
          <w:lang w:eastAsia="ja-JP"/>
        </w:rPr>
        <w:t>24</w:t>
      </w:r>
    </w:p>
    <w:p w:rsidR="00F66893" w:rsidRDefault="00432CEF">
      <w:pPr>
        <w:rPr>
          <w:lang w:eastAsia="ja-JP"/>
        </w:rPr>
      </w:pPr>
      <w:r>
        <w:rPr>
          <w:rFonts w:ascii="MS Mincho" w:eastAsia="MS Mincho" w:hAnsi="MS Mincho"/>
          <w:sz w:val="24"/>
          <w:lang w:eastAsia="ja-JP"/>
        </w:rPr>
        <w:t>ミニ・コンサートのご案内</w:t>
      </w:r>
    </w:p>
    <w:p w:rsidR="00F66893" w:rsidRDefault="00432CEF">
      <w:pPr>
        <w:rPr>
          <w:lang w:eastAsia="ja-JP"/>
        </w:rPr>
      </w:pPr>
      <w:r>
        <w:rPr>
          <w:rFonts w:ascii="MS Mincho" w:eastAsia="MS Mincho" w:hAnsi="MS Mincho"/>
          <w:sz w:val="24"/>
          <w:lang w:eastAsia="ja-JP"/>
        </w:rPr>
        <w:t>秋も日一日と深まり、紅葉も美しくなり始めました。</w:t>
      </w:r>
    </w:p>
    <w:p w:rsidR="00F66893" w:rsidRDefault="00432CEF">
      <w:pPr>
        <w:rPr>
          <w:lang w:eastAsia="ja-JP"/>
        </w:rPr>
      </w:pPr>
      <w:r>
        <w:rPr>
          <w:rFonts w:ascii="MS Mincho" w:eastAsia="MS Mincho" w:hAnsi="MS Mincho"/>
          <w:sz w:val="24"/>
          <w:lang w:eastAsia="ja-JP"/>
        </w:rPr>
        <w:t>私たち「さくら合唱クラブ」は日本の歌を愛する社会人混声合唱のクラブです。このたび秋の歌を集めて、ミニ・コンサートを開催することになりました。</w:t>
      </w:r>
    </w:p>
    <w:p w:rsidR="00F66893" w:rsidRDefault="00432CEF">
      <w:pPr>
        <w:rPr>
          <w:lang w:eastAsia="ja-JP"/>
        </w:rPr>
      </w:pPr>
      <w:r>
        <w:rPr>
          <w:rFonts w:ascii="MS Mincho" w:eastAsia="MS Mincho" w:hAnsi="MS Mincho"/>
          <w:sz w:val="24"/>
          <w:lang w:eastAsia="ja-JP"/>
        </w:rPr>
        <w:t>どうぞ日本の歌の美しさをお楽しみください。ご来場をお待ちしています。</w:t>
      </w:r>
    </w:p>
    <w:p w:rsidR="00F66893" w:rsidRDefault="00432CEF">
      <w:pPr>
        <w:rPr>
          <w:lang w:eastAsia="ja-JP"/>
        </w:rPr>
      </w:pPr>
      <w:r>
        <w:rPr>
          <w:rFonts w:ascii="MS Mincho" w:eastAsia="MS Mincho" w:hAnsi="MS Mincho"/>
          <w:sz w:val="24"/>
          <w:lang w:eastAsia="ja-JP"/>
        </w:rPr>
        <w:t>平成XX年10月25日</w:t>
      </w:r>
    </w:p>
    <w:p w:rsidR="00F66893" w:rsidRDefault="00432CEF">
      <w:pPr>
        <w:rPr>
          <w:lang w:eastAsia="ja-JP"/>
        </w:rPr>
      </w:pPr>
      <w:r>
        <w:rPr>
          <w:rFonts w:ascii="MS Mincho" w:eastAsia="MS Mincho" w:hAnsi="MS Mincho"/>
          <w:sz w:val="24"/>
          <w:lang w:eastAsia="ja-JP"/>
        </w:rPr>
        <w:t>さくら合唱クラブ発表会実行委員</w:t>
      </w:r>
    </w:p>
    <w:p w:rsidR="00F66893" w:rsidRDefault="00432CEF">
      <w:proofErr w:type="spellStart"/>
      <w:r>
        <w:rPr>
          <w:rFonts w:ascii="MS Mincho" w:eastAsia="MS Mincho" w:hAnsi="MS Mincho"/>
          <w:sz w:val="24"/>
        </w:rPr>
        <w:t>日時</w:t>
      </w:r>
      <w:proofErr w:type="spellEnd"/>
      <w:r>
        <w:rPr>
          <w:rFonts w:ascii="MS Mincho" w:eastAsia="MS Mincho" w:hAnsi="MS Mincho"/>
          <w:sz w:val="24"/>
        </w:rPr>
        <w:t>：</w:t>
      </w:r>
    </w:p>
    <w:p w:rsidR="00F66893" w:rsidRDefault="00432CEF">
      <w:r>
        <w:rPr>
          <w:rFonts w:ascii="MS Mincho" w:eastAsia="MS Mincho" w:hAnsi="MS Mincho"/>
          <w:sz w:val="24"/>
        </w:rPr>
        <w:t>11月12日(土)</w:t>
      </w:r>
    </w:p>
    <w:p w:rsidR="00F66893" w:rsidRDefault="00432CEF">
      <w:r>
        <w:rPr>
          <w:rFonts w:ascii="MS Mincho" w:eastAsia="MS Mincho" w:hAnsi="MS Mincho"/>
          <w:sz w:val="24"/>
        </w:rPr>
        <w:t>開場15:00</w:t>
      </w:r>
    </w:p>
    <w:p w:rsidR="00F66893" w:rsidRDefault="00432CEF">
      <w:r>
        <w:rPr>
          <w:rFonts w:ascii="MS Mincho" w:eastAsia="MS Mincho" w:hAnsi="MS Mincho"/>
          <w:sz w:val="24"/>
        </w:rPr>
        <w:t>開演15:30</w:t>
      </w:r>
    </w:p>
    <w:p w:rsidR="00F66893" w:rsidRDefault="00432CEF">
      <w:pPr>
        <w:rPr>
          <w:lang w:eastAsia="ja-JP"/>
        </w:rPr>
      </w:pPr>
      <w:r>
        <w:rPr>
          <w:rFonts w:ascii="MS Mincho" w:eastAsia="MS Mincho" w:hAnsi="MS Mincho"/>
          <w:sz w:val="24"/>
          <w:lang w:eastAsia="ja-JP"/>
        </w:rPr>
        <w:t>場所：</w:t>
      </w:r>
    </w:p>
    <w:p w:rsidR="00F66893" w:rsidRDefault="00432CEF">
      <w:pPr>
        <w:rPr>
          <w:lang w:eastAsia="ja-JP"/>
        </w:rPr>
      </w:pPr>
      <w:r>
        <w:rPr>
          <w:rFonts w:ascii="MS Mincho" w:eastAsia="MS Mincho" w:hAnsi="MS Mincho"/>
          <w:sz w:val="24"/>
          <w:lang w:eastAsia="ja-JP"/>
        </w:rPr>
        <w:t>○○市民ホール</w:t>
      </w:r>
    </w:p>
    <w:p w:rsidR="00F66893" w:rsidRDefault="00432CEF">
      <w:pPr>
        <w:rPr>
          <w:lang w:eastAsia="ja-JP"/>
        </w:rPr>
      </w:pPr>
      <w:r>
        <w:rPr>
          <w:rFonts w:ascii="MS Mincho" w:eastAsia="MS Mincho" w:hAnsi="MS Mincho"/>
          <w:sz w:val="24"/>
          <w:lang w:eastAsia="ja-JP"/>
        </w:rPr>
        <w:t>入場料：300円</w:t>
      </w:r>
    </w:p>
    <w:p w:rsidR="00F66893" w:rsidRDefault="00432CEF">
      <w:pPr>
        <w:rPr>
          <w:lang w:eastAsia="ja-JP"/>
        </w:rPr>
      </w:pPr>
      <w:r>
        <w:rPr>
          <w:rFonts w:ascii="MS Mincho" w:eastAsia="MS Mincho" w:hAnsi="MS Mincho"/>
          <w:sz w:val="24"/>
          <w:lang w:eastAsia="ja-JP"/>
        </w:rPr>
        <w:t>☆お願い☆</w:t>
      </w:r>
    </w:p>
    <w:p w:rsidR="00F66893" w:rsidRDefault="00432CEF">
      <w:pPr>
        <w:rPr>
          <w:lang w:eastAsia="ja-JP"/>
        </w:rPr>
      </w:pPr>
      <w:r>
        <w:rPr>
          <w:rFonts w:ascii="MS Mincho" w:eastAsia="MS Mincho" w:hAnsi="MS Mincho"/>
          <w:sz w:val="24"/>
          <w:lang w:eastAsia="ja-JP"/>
        </w:rPr>
        <w:t>・自転車・車でのご来場はご遠慮ください。</w:t>
      </w:r>
    </w:p>
    <w:p w:rsidR="00F66893" w:rsidRDefault="00432CEF">
      <w:pPr>
        <w:rPr>
          <w:lang w:eastAsia="ja-JP"/>
        </w:rPr>
      </w:pPr>
      <w:r>
        <w:rPr>
          <w:rFonts w:ascii="MS Mincho" w:eastAsia="MS Mincho" w:hAnsi="MS Mincho"/>
          <w:sz w:val="24"/>
          <w:lang w:eastAsia="ja-JP"/>
        </w:rPr>
        <w:t>・上演中のフラッシュ撮影はご遠慮ください。</w:t>
      </w:r>
    </w:p>
    <w:p w:rsidR="00F66893" w:rsidRDefault="00432CEF">
      <w:pPr>
        <w:rPr>
          <w:lang w:eastAsia="ja-JP"/>
        </w:rPr>
      </w:pPr>
      <w:r>
        <w:rPr>
          <w:rFonts w:ascii="MS Mincho" w:eastAsia="MS Mincho" w:hAnsi="MS Mincho"/>
          <w:sz w:val="24"/>
          <w:lang w:eastAsia="ja-JP"/>
        </w:rPr>
        <w:t>・ビデオ撮影はビデオ席でお願いします。</w:t>
      </w:r>
    </w:p>
    <w:p w:rsidR="00F66893" w:rsidRDefault="00432CEF">
      <w:pPr>
        <w:rPr>
          <w:lang w:eastAsia="ja-JP"/>
        </w:rPr>
      </w:pPr>
      <w:r>
        <w:rPr>
          <w:rFonts w:ascii="MS Mincho" w:eastAsia="MS Mincho" w:hAnsi="MS Mincho"/>
          <w:sz w:val="24"/>
          <w:lang w:eastAsia="ja-JP"/>
        </w:rPr>
        <w:t>・小さいお子様をお連れの方は、他のお客様のご迷惑にならないようにご注意ください。</w:t>
      </w:r>
    </w:p>
    <w:p w:rsidR="00F66893" w:rsidRDefault="00432CEF">
      <w:pPr>
        <w:rPr>
          <w:lang w:eastAsia="ja-JP"/>
        </w:rPr>
      </w:pPr>
      <w:r>
        <w:rPr>
          <w:rFonts w:ascii="MS Mincho" w:eastAsia="MS Mincho" w:hAnsi="MS Mincho"/>
          <w:sz w:val="24"/>
          <w:lang w:eastAsia="ja-JP"/>
        </w:rPr>
        <w:t>・携帯電話等の電源はお切りください。</w:t>
      </w:r>
    </w:p>
    <w:p w:rsidR="00F66893" w:rsidRDefault="00432CEF">
      <w:pPr>
        <w:rPr>
          <w:lang w:eastAsia="ja-JP"/>
        </w:rPr>
      </w:pPr>
      <w:r>
        <w:rPr>
          <w:rFonts w:ascii="MS Mincho" w:eastAsia="MS Mincho" w:hAnsi="MS Mincho"/>
          <w:sz w:val="24"/>
          <w:lang w:eastAsia="ja-JP"/>
        </w:rPr>
        <w:t>☆メンバー募集☆ 私たちと一緒に歌いませんか?</w:t>
      </w:r>
    </w:p>
    <w:p w:rsidR="00F66893" w:rsidRDefault="00432CEF">
      <w:pPr>
        <w:rPr>
          <w:lang w:eastAsia="ja-JP"/>
        </w:rPr>
      </w:pPr>
      <w:r>
        <w:rPr>
          <w:rFonts w:ascii="MS Mincho" w:eastAsia="MS Mincho" w:hAnsi="MS Mincho"/>
          <w:sz w:val="24"/>
          <w:lang w:eastAsia="ja-JP"/>
        </w:rPr>
        <w:lastRenderedPageBreak/>
        <w:t xml:space="preserve">参加ご希望の方は山田 (tel:090-9387-○○○○)までご連絡ください。 </w:t>
      </w:r>
    </w:p>
    <w:p w:rsidR="00F66893" w:rsidRDefault="00D17713">
      <w:pPr>
        <w:rPr>
          <w:lang w:eastAsia="ja-JP"/>
        </w:rPr>
      </w:pPr>
    </w:p>
    <w:p w:rsidR="00F66893" w:rsidRDefault="00432CEF">
      <w:pPr>
        <w:rPr>
          <w:lang w:eastAsia="ja-JP"/>
        </w:rPr>
      </w:pPr>
      <w:r>
        <w:rPr>
          <w:rFonts w:ascii="MS Mincho" w:eastAsia="MS Mincho" w:hAnsi="MS Mincho"/>
          <w:sz w:val="24"/>
          <w:lang w:eastAsia="ja-JP"/>
        </w:rPr>
        <w:t>4. Questions and Options</w:t>
      </w:r>
    </w:p>
    <w:p w:rsidR="00F66893" w:rsidRDefault="00432CEF">
      <w:pPr>
        <w:rPr>
          <w:lang w:eastAsia="ja-JP"/>
        </w:rPr>
      </w:pPr>
      <w:r>
        <w:rPr>
          <w:rFonts w:ascii="MS Mincho" w:eastAsia="MS Mincho" w:hAnsi="MS Mincho"/>
          <w:sz w:val="24"/>
          <w:lang w:eastAsia="ja-JP"/>
        </w:rPr>
        <w:t xml:space="preserve">問い：このコンサートで、してはいけないことは何か。 </w:t>
      </w:r>
    </w:p>
    <w:p w:rsidR="00F66893" w:rsidRDefault="00D17713">
      <w:pPr>
        <w:rPr>
          <w:lang w:eastAsia="ja-JP"/>
        </w:rPr>
      </w:pPr>
    </w:p>
    <w:p w:rsidR="00F66893" w:rsidRDefault="00432CEF">
      <w:pPr>
        <w:rPr>
          <w:lang w:eastAsia="ja-JP"/>
        </w:rPr>
      </w:pPr>
      <w:r>
        <w:rPr>
          <w:rFonts w:ascii="MS Mincho" w:eastAsia="MS Mincho" w:hAnsi="MS Mincho"/>
          <w:sz w:val="24"/>
          <w:lang w:eastAsia="ja-JP"/>
        </w:rPr>
        <w:t>1 ビデオを撮る。 2 写真を撮る。 3 子どもと一緒に行く。 4 携帯電話でメールをする。</w:t>
      </w:r>
    </w:p>
    <w:p w:rsidR="00F66893" w:rsidRDefault="00432CEF">
      <w:pPr>
        <w:rPr>
          <w:lang w:eastAsia="ja-JP"/>
        </w:rPr>
      </w:pPr>
      <w:r>
        <w:rPr>
          <w:rFonts w:ascii="MS Mincho" w:eastAsia="MS Mincho" w:hAnsi="MS Mincho"/>
          <w:sz w:val="24"/>
          <w:lang w:eastAsia="ja-JP"/>
        </w:rPr>
        <w:br w:type="page"/>
      </w:r>
    </w:p>
    <w:p w:rsidR="00E0028B" w:rsidRDefault="00D17713">
      <w:pPr>
        <w:rPr>
          <w:rFonts w:ascii="MS Mincho" w:eastAsia="MS Mincho" w:hAnsi="MS Mincho"/>
          <w:lang w:eastAsia="ja-JP"/>
        </w:rPr>
      </w:pPr>
    </w:p>
    <w:p w:rsidR="00E0028B" w:rsidRDefault="00432CEF">
      <w:pPr>
        <w:rPr>
          <w:rFonts w:ascii="MS Mincho" w:eastAsia="MS Mincho" w:hAnsi="MS Mincho"/>
          <w:lang w:eastAsia="ja-JP"/>
        </w:rPr>
      </w:pPr>
      <w:r>
        <w:rPr>
          <w:rFonts w:ascii="MS Mincho" w:eastAsia="MS Mincho" w:hAnsi="MS Mincho"/>
          <w:sz w:val="24"/>
          <w:lang w:eastAsia="ja-JP"/>
        </w:rPr>
        <w:t>25</w:t>
      </w:r>
    </w:p>
    <w:p w:rsidR="00F66893" w:rsidRDefault="00432CEF">
      <w:pPr>
        <w:rPr>
          <w:rFonts w:ascii="MS Mincho" w:eastAsia="MS Mincho" w:hAnsi="MS Mincho"/>
          <w:lang w:eastAsia="ja-JP"/>
        </w:rPr>
      </w:pPr>
      <w:r>
        <w:rPr>
          <w:rFonts w:ascii="MS Mincho" w:eastAsia="MS Mincho" w:hAnsi="MS Mincho"/>
          <w:sz w:val="24"/>
          <w:lang w:eastAsia="ja-JP"/>
        </w:rPr>
        <w:t>国際ビルご利用の皆様</w:t>
      </w:r>
      <w:r>
        <w:rPr>
          <w:rFonts w:ascii="MS Mincho" w:eastAsia="MS Mincho" w:hAnsi="MS Mincho"/>
          <w:sz w:val="24"/>
          <w:lang w:eastAsia="ja-JP"/>
        </w:rPr>
        <w:br/>
        <w:t>エレベーター運転停止のお知らせ</w:t>
      </w:r>
      <w:r>
        <w:rPr>
          <w:rFonts w:ascii="MS Mincho" w:eastAsia="MS Mincho" w:hAnsi="MS Mincho"/>
          <w:sz w:val="24"/>
          <w:lang w:eastAsia="ja-JP"/>
        </w:rPr>
        <w:br/>
        <w:t>平成○○年7月1日</w:t>
      </w:r>
      <w:r>
        <w:rPr>
          <w:rFonts w:ascii="MS Mincho" w:eastAsia="MS Mincho" w:hAnsi="MS Mincho"/>
          <w:sz w:val="24"/>
          <w:lang w:eastAsia="ja-JP"/>
        </w:rPr>
        <w:br/>
      </w:r>
      <w:r>
        <w:rPr>
          <w:rFonts w:ascii="MS Mincho" w:eastAsia="MS Mincho" w:hAnsi="MS Mincho"/>
          <w:sz w:val="24"/>
          <w:lang w:eastAsia="ja-JP"/>
        </w:rPr>
        <w:br/>
        <w:t>8月1日より8月7日までの下記の時間、国際ビルの北館、東館、西館では、エレベーターの点検を行います。点検中はエレベーターの利用ができませんので、ご注意ください。ご迷惑をおかけしますが、よろしくお願いいたします。</w:t>
      </w:r>
      <w:r>
        <w:rPr>
          <w:rFonts w:ascii="MS Mincho" w:eastAsia="MS Mincho" w:hAnsi="MS Mincho"/>
          <w:sz w:val="24"/>
          <w:lang w:eastAsia="ja-JP"/>
        </w:rPr>
        <w:br/>
      </w:r>
      <w:r>
        <w:rPr>
          <w:rFonts w:ascii="MS Mincho" w:eastAsia="MS Mincho" w:hAnsi="MS Mincho"/>
          <w:sz w:val="24"/>
          <w:lang w:eastAsia="ja-JP"/>
        </w:rPr>
        <w:br/>
        <w:t>点検予定日時</w:t>
      </w:r>
      <w:r>
        <w:rPr>
          <w:rFonts w:ascii="MS Mincho" w:eastAsia="MS Mincho" w:hAnsi="MS Mincho"/>
          <w:sz w:val="24"/>
          <w:lang w:eastAsia="ja-JP"/>
        </w:rPr>
        <w:br/>
        <w:t>・○が点検予定日</w:t>
      </w:r>
      <w:r>
        <w:rPr>
          <w:rFonts w:ascii="MS Mincho" w:eastAsia="MS Mincho" w:hAnsi="MS Mincho"/>
          <w:sz w:val="24"/>
          <w:lang w:eastAsia="ja-JP"/>
        </w:rPr>
        <w:br/>
        <w:t>・時間は、各館8:00~10:00、22:00~24:00</w:t>
      </w:r>
      <w:r>
        <w:rPr>
          <w:rFonts w:ascii="MS Mincho" w:eastAsia="MS Mincho" w:hAnsi="MS Mincho"/>
          <w:sz w:val="24"/>
          <w:lang w:eastAsia="ja-JP"/>
        </w:rPr>
        <w:br/>
        <w:t>・△の日は講演会のため、8:00から10:00の点検は行いません。</w:t>
      </w:r>
      <w:r>
        <w:rPr>
          <w:rFonts w:ascii="MS Mincho" w:eastAsia="MS Mincho" w:hAnsi="MS Mincho"/>
          <w:sz w:val="24"/>
          <w:lang w:eastAsia="ja-JP"/>
        </w:rPr>
        <w:br/>
      </w:r>
      <w:r>
        <w:rPr>
          <w:rFonts w:ascii="MS Mincho" w:eastAsia="MS Mincho" w:hAnsi="MS Mincho"/>
          <w:sz w:val="24"/>
          <w:lang w:eastAsia="ja-JP"/>
        </w:rPr>
        <w:br/>
        <w:t>(点検表)</w:t>
      </w:r>
      <w:r>
        <w:rPr>
          <w:rFonts w:ascii="MS Mincho" w:eastAsia="MS Mincho" w:hAnsi="MS Mincho"/>
          <w:sz w:val="24"/>
          <w:lang w:eastAsia="ja-JP"/>
        </w:rPr>
        <w:br/>
        <w:t>日付： 1 2 3 4 5 6 7</w:t>
      </w:r>
      <w:r>
        <w:rPr>
          <w:rFonts w:ascii="MS Mincho" w:eastAsia="MS Mincho" w:hAnsi="MS Mincho"/>
          <w:sz w:val="24"/>
          <w:lang w:eastAsia="ja-JP"/>
        </w:rPr>
        <w:br/>
        <w:t>東館： ○ ○ ○</w:t>
      </w:r>
      <w:r>
        <w:rPr>
          <w:rFonts w:ascii="MS Mincho" w:eastAsia="MS Mincho" w:hAnsi="MS Mincho"/>
          <w:sz w:val="24"/>
          <w:lang w:eastAsia="ja-JP"/>
        </w:rPr>
        <w:br/>
        <w:t>西館：　 　 　 ○ △ ○ ○</w:t>
      </w:r>
      <w:r>
        <w:rPr>
          <w:rFonts w:ascii="MS Mincho" w:eastAsia="MS Mincho" w:hAnsi="MS Mincho"/>
          <w:sz w:val="24"/>
          <w:lang w:eastAsia="ja-JP"/>
        </w:rPr>
        <w:br/>
        <w:t>北館：　 　 　 ○ △ ○ ○</w:t>
      </w:r>
      <w:r>
        <w:rPr>
          <w:rFonts w:ascii="MS Mincho" w:eastAsia="MS Mincho" w:hAnsi="MS Mincho"/>
          <w:sz w:val="24"/>
          <w:lang w:eastAsia="ja-JP"/>
        </w:rPr>
        <w:br/>
      </w:r>
      <w:r>
        <w:rPr>
          <w:rFonts w:ascii="MS Mincho" w:eastAsia="MS Mincho" w:hAnsi="MS Mincho"/>
          <w:sz w:val="24"/>
          <w:lang w:eastAsia="ja-JP"/>
        </w:rPr>
        <w:br/>
        <w:t>ご注意</w:t>
      </w:r>
      <w:r>
        <w:rPr>
          <w:rFonts w:ascii="MS Mincho" w:eastAsia="MS Mincho" w:hAnsi="MS Mincho"/>
          <w:sz w:val="24"/>
          <w:lang w:eastAsia="ja-JP"/>
        </w:rPr>
        <w:br/>
        <w:t>・点検中はエスカレーターまたは階段をご利用ください。</w:t>
      </w:r>
      <w:r>
        <w:rPr>
          <w:rFonts w:ascii="MS Mincho" w:eastAsia="MS Mincho" w:hAnsi="MS Mincho"/>
          <w:sz w:val="24"/>
          <w:lang w:eastAsia="ja-JP"/>
        </w:rPr>
        <w:br/>
        <w:t>・東館と西館の5階は連絡通路で移動することができます。</w:t>
      </w:r>
      <w:r>
        <w:rPr>
          <w:rFonts w:ascii="MS Mincho" w:eastAsia="MS Mincho" w:hAnsi="MS Mincho"/>
          <w:sz w:val="24"/>
          <w:lang w:eastAsia="ja-JP"/>
        </w:rPr>
        <w:br/>
        <w:t>・南館については、9月に点検予定です。</w:t>
      </w:r>
      <w:r>
        <w:rPr>
          <w:rFonts w:ascii="MS Mincho" w:eastAsia="MS Mincho" w:hAnsi="MS Mincho"/>
          <w:sz w:val="24"/>
          <w:lang w:eastAsia="ja-JP"/>
        </w:rPr>
        <w:br/>
      </w:r>
      <w:r>
        <w:rPr>
          <w:rFonts w:ascii="MS Mincho" w:eastAsia="MS Mincho" w:hAnsi="MS Mincho"/>
          <w:sz w:val="24"/>
          <w:lang w:eastAsia="ja-JP"/>
        </w:rPr>
        <w:br/>
        <w:t>問い合わせ先</w:t>
      </w:r>
      <w:r>
        <w:rPr>
          <w:rFonts w:ascii="MS Mincho" w:eastAsia="MS Mincho" w:hAnsi="MS Mincho"/>
          <w:sz w:val="24"/>
          <w:lang w:eastAsia="ja-JP"/>
        </w:rPr>
        <w:br/>
        <w:t>国際ビル管理部</w:t>
      </w:r>
      <w:r>
        <w:rPr>
          <w:rFonts w:ascii="MS Mincho" w:eastAsia="MS Mincho" w:hAnsi="MS Mincho"/>
          <w:sz w:val="24"/>
          <w:lang w:eastAsia="ja-JP"/>
        </w:rPr>
        <w:br/>
        <w:t>TEL: 03-1111-2222</w:t>
      </w:r>
      <w:r>
        <w:rPr>
          <w:rFonts w:ascii="MS Mincho" w:eastAsia="MS Mincho" w:hAnsi="MS Mincho"/>
          <w:sz w:val="24"/>
          <w:lang w:eastAsia="ja-JP"/>
        </w:rPr>
        <w:tab/>
      </w:r>
      <w:r>
        <w:rPr>
          <w:rFonts w:ascii="MS Mincho" w:eastAsia="MS Mincho" w:hAnsi="MS Mincho"/>
          <w:sz w:val="24"/>
          <w:lang w:eastAsia="ja-JP"/>
        </w:rPr>
        <w:tab/>
      </w: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0028B" w:rsidRDefault="00D17713">
      <w:pPr>
        <w:rPr>
          <w:rFonts w:ascii="MS Mincho" w:eastAsia="MS Mincho" w:hAnsi="MS Mincho"/>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問題26 つぎの文章を読んで、質問に答えなさい。答えは、1・2・3・4から最もよいものを一つえらびなさい。</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下は薬の入った袋である。右のページの質問に答えなさい。答えは、1・2・3・4から最もよいものを一つえらびなさい。</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[内用薬]</w:t>
      </w:r>
    </w:p>
    <w:p w:rsidR="00E76536" w:rsidRDefault="00D17713">
      <w:pPr>
        <w:rPr>
          <w:lang w:eastAsia="ja-JP"/>
        </w:rPr>
      </w:pPr>
    </w:p>
    <w:p w:rsidR="00E76536" w:rsidRDefault="00432CEF">
      <w:pPr>
        <w:rPr>
          <w:lang w:eastAsia="ja-JP"/>
        </w:rPr>
      </w:pPr>
      <w:r>
        <w:rPr>
          <w:rFonts w:ascii="MS Mincho" w:eastAsia="MS Mincho" w:hAnsi="MS Mincho"/>
          <w:sz w:val="24"/>
          <w:lang w:eastAsia="ja-JP"/>
        </w:rPr>
        <w:t>田中 マリア 様</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ピンクの錠剤 1回 2(錠)・包(注2) ずつ 1日 2回</w:t>
      </w:r>
    </w:p>
    <w:p w:rsidR="00E76536" w:rsidRDefault="00D17713">
      <w:pPr>
        <w:rPr>
          <w:lang w:eastAsia="ja-JP"/>
        </w:rPr>
      </w:pPr>
    </w:p>
    <w:p w:rsidR="00E76536" w:rsidRDefault="00432CEF">
      <w:pPr>
        <w:rPr>
          <w:lang w:eastAsia="ja-JP"/>
        </w:rPr>
      </w:pPr>
      <w:r>
        <w:rPr>
          <w:rFonts w:ascii="MS Mincho" w:eastAsia="MS Mincho" w:hAnsi="MS Mincho"/>
          <w:sz w:val="24"/>
          <w:lang w:eastAsia="ja-JP"/>
        </w:rPr>
        <w:t>(あさ ・ ひる ・ 夕方 ・ 寝る前)</w:t>
      </w:r>
    </w:p>
    <w:p w:rsidR="00E76536" w:rsidRDefault="00D17713">
      <w:pPr>
        <w:rPr>
          <w:lang w:eastAsia="ja-JP"/>
        </w:rPr>
      </w:pPr>
    </w:p>
    <w:p w:rsidR="00E76536" w:rsidRDefault="00432CEF">
      <w:pPr>
        <w:rPr>
          <w:lang w:eastAsia="ja-JP"/>
        </w:rPr>
      </w:pPr>
      <w:r>
        <w:rPr>
          <w:rFonts w:ascii="MS Mincho" w:eastAsia="MS Mincho" w:hAnsi="MS Mincho"/>
          <w:sz w:val="24"/>
          <w:lang w:eastAsia="ja-JP"/>
        </w:rPr>
        <w:t>4日分 ・ 食前 ・ 食間 ・ 食後</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白のカプセル 1回 1(錠)・包 ずつ 1日 3回</w:t>
      </w:r>
    </w:p>
    <w:p w:rsidR="00E76536" w:rsidRDefault="00D17713">
      <w:pPr>
        <w:rPr>
          <w:lang w:eastAsia="ja-JP"/>
        </w:rPr>
      </w:pPr>
    </w:p>
    <w:p w:rsidR="00E76536" w:rsidRDefault="00432CEF">
      <w:pPr>
        <w:rPr>
          <w:lang w:eastAsia="ja-JP"/>
        </w:rPr>
      </w:pPr>
      <w:r>
        <w:rPr>
          <w:rFonts w:ascii="MS Mincho" w:eastAsia="MS Mincho" w:hAnsi="MS Mincho"/>
          <w:sz w:val="24"/>
          <w:lang w:eastAsia="ja-JP"/>
        </w:rPr>
        <w:t>(あさ ・ ひる ・ 夕方 ・ 寝る前)</w:t>
      </w:r>
    </w:p>
    <w:p w:rsidR="00E76536" w:rsidRDefault="00D17713">
      <w:pPr>
        <w:rPr>
          <w:lang w:eastAsia="ja-JP"/>
        </w:rPr>
      </w:pPr>
    </w:p>
    <w:p w:rsidR="00E76536" w:rsidRDefault="00432CEF">
      <w:pPr>
        <w:rPr>
          <w:lang w:eastAsia="ja-JP"/>
        </w:rPr>
      </w:pPr>
      <w:r>
        <w:rPr>
          <w:rFonts w:ascii="MS Mincho" w:eastAsia="MS Mincho" w:hAnsi="MS Mincho"/>
          <w:sz w:val="24"/>
          <w:lang w:eastAsia="ja-JP"/>
        </w:rPr>
        <w:t>4日分 ・ 食前 ・ 食間 ・ 食後</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わたなべ医院</w:t>
      </w:r>
    </w:p>
    <w:p w:rsidR="00E76536" w:rsidRDefault="00D17713">
      <w:pPr>
        <w:rPr>
          <w:lang w:eastAsia="ja-JP"/>
        </w:rPr>
      </w:pPr>
    </w:p>
    <w:p w:rsidR="00E76536" w:rsidRDefault="00432CEF">
      <w:pPr>
        <w:rPr>
          <w:lang w:eastAsia="ja-JP"/>
        </w:rPr>
      </w:pPr>
      <w:r>
        <w:rPr>
          <w:rFonts w:ascii="MS Mincho" w:eastAsia="MS Mincho" w:hAnsi="MS Mincho"/>
          <w:sz w:val="24"/>
          <w:lang w:eastAsia="ja-JP"/>
        </w:rPr>
        <w:t>〇〇区××町1-2-3</w:t>
      </w:r>
    </w:p>
    <w:p w:rsidR="00E76536" w:rsidRDefault="00D17713">
      <w:pPr>
        <w:rPr>
          <w:lang w:eastAsia="ja-JP"/>
        </w:rPr>
      </w:pPr>
    </w:p>
    <w:p w:rsidR="00E76536" w:rsidRDefault="00432CEF">
      <w:pPr>
        <w:rPr>
          <w:lang w:eastAsia="ja-JP"/>
        </w:rPr>
      </w:pPr>
      <w:r>
        <w:rPr>
          <w:rFonts w:ascii="MS Mincho" w:eastAsia="MS Mincho" w:hAnsi="MS Mincho"/>
          <w:sz w:val="24"/>
          <w:lang w:eastAsia="ja-JP"/>
        </w:rPr>
        <w:t>電話 03-3333-2222</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(注1) 内用薬：飲む薬。 参考：外用薬(皮膚につける薬)、塗り薬</w:t>
      </w:r>
    </w:p>
    <w:p w:rsidR="00E76536" w:rsidRDefault="00D17713">
      <w:pPr>
        <w:rPr>
          <w:lang w:eastAsia="ja-JP"/>
        </w:rPr>
      </w:pPr>
    </w:p>
    <w:p w:rsidR="00E76536" w:rsidRDefault="00432CEF">
      <w:pPr>
        <w:rPr>
          <w:lang w:eastAsia="ja-JP"/>
        </w:rPr>
      </w:pPr>
      <w:r>
        <w:rPr>
          <w:rFonts w:ascii="MS Mincho" w:eastAsia="MS Mincho" w:hAnsi="MS Mincho"/>
          <w:sz w:val="24"/>
          <w:lang w:eastAsia="ja-JP"/>
        </w:rPr>
        <w:t>(注2) 包：こな薬の数え方</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問1 ピンクの錠剤と白のカプセルの飲み方で正しいものはどれか。</w:t>
      </w:r>
    </w:p>
    <w:p w:rsidR="00E76536" w:rsidRDefault="00D17713">
      <w:pPr>
        <w:rPr>
          <w:lang w:eastAsia="ja-JP"/>
        </w:rPr>
      </w:pPr>
    </w:p>
    <w:p w:rsidR="00E76536" w:rsidRDefault="00432CEF">
      <w:pPr>
        <w:rPr>
          <w:lang w:eastAsia="ja-JP"/>
        </w:rPr>
      </w:pPr>
      <w:r>
        <w:rPr>
          <w:rFonts w:ascii="MS Mincho" w:eastAsia="MS Mincho" w:hAnsi="MS Mincho"/>
          <w:sz w:val="24"/>
          <w:lang w:eastAsia="ja-JP"/>
        </w:rPr>
        <w:t>1 朝食・昼食・夕食を食べた後、それぞれ1錠ずつ飲む。</w:t>
      </w:r>
    </w:p>
    <w:p w:rsidR="00E76536" w:rsidRDefault="00D17713">
      <w:pPr>
        <w:rPr>
          <w:lang w:eastAsia="ja-JP"/>
        </w:rPr>
      </w:pPr>
    </w:p>
    <w:p w:rsidR="00E76536" w:rsidRDefault="00432CEF">
      <w:pPr>
        <w:rPr>
          <w:lang w:eastAsia="ja-JP"/>
        </w:rPr>
      </w:pPr>
      <w:r>
        <w:rPr>
          <w:rFonts w:ascii="MS Mincho" w:eastAsia="MS Mincho" w:hAnsi="MS Mincho"/>
          <w:sz w:val="24"/>
          <w:lang w:eastAsia="ja-JP"/>
        </w:rPr>
        <w:t>2 朝食・昼食・夕食を食べた後、それぞれ2錠ずつ飲む。</w:t>
      </w:r>
    </w:p>
    <w:p w:rsidR="00E76536" w:rsidRDefault="00D17713">
      <w:pPr>
        <w:rPr>
          <w:lang w:eastAsia="ja-JP"/>
        </w:rPr>
      </w:pPr>
    </w:p>
    <w:p w:rsidR="00E76536" w:rsidRDefault="00432CEF">
      <w:pPr>
        <w:rPr>
          <w:lang w:eastAsia="ja-JP"/>
        </w:rPr>
      </w:pPr>
      <w:r>
        <w:rPr>
          <w:rFonts w:ascii="MS Mincho" w:eastAsia="MS Mincho" w:hAnsi="MS Mincho"/>
          <w:sz w:val="24"/>
          <w:lang w:eastAsia="ja-JP"/>
        </w:rPr>
        <w:t>3 ピンクの錠剤は朝食後・夕食後に2錠、白のカプセルは朝食後・昼食後・夕食後に3錠飲む。</w:t>
      </w:r>
    </w:p>
    <w:p w:rsidR="00E76536" w:rsidRDefault="00D17713">
      <w:pPr>
        <w:rPr>
          <w:lang w:eastAsia="ja-JP"/>
        </w:rPr>
      </w:pPr>
    </w:p>
    <w:p w:rsidR="00E76536" w:rsidRDefault="00432CEF">
      <w:pPr>
        <w:rPr>
          <w:lang w:eastAsia="ja-JP"/>
        </w:rPr>
      </w:pPr>
      <w:r>
        <w:rPr>
          <w:rFonts w:ascii="MS Mincho" w:eastAsia="MS Mincho" w:hAnsi="MS Mincho"/>
          <w:sz w:val="24"/>
          <w:lang w:eastAsia="ja-JP"/>
        </w:rPr>
        <w:t>4 ピンクの錠剤は朝食後・夕食後に2錠、白のカプセルは朝食後・昼食後・夕食後に1錠飲む。</w:t>
      </w:r>
    </w:p>
    <w:p w:rsidR="00E76536" w:rsidRDefault="00D17713">
      <w:pPr>
        <w:rPr>
          <w:lang w:eastAsia="ja-JP"/>
        </w:rPr>
      </w:pPr>
    </w:p>
    <w:p w:rsidR="00E76536" w:rsidRDefault="00D17713">
      <w:pPr>
        <w:rPr>
          <w:lang w:eastAsia="ja-JP"/>
        </w:rPr>
      </w:pPr>
    </w:p>
    <w:p w:rsidR="00E76536" w:rsidRDefault="00D17713">
      <w:pPr>
        <w:rPr>
          <w:lang w:eastAsia="ja-JP"/>
        </w:rPr>
      </w:pPr>
    </w:p>
    <w:p w:rsidR="00E76536" w:rsidRDefault="00432CEF">
      <w:pPr>
        <w:rPr>
          <w:lang w:eastAsia="ja-JP"/>
        </w:rPr>
      </w:pPr>
      <w:r>
        <w:rPr>
          <w:rFonts w:ascii="MS Mincho" w:eastAsia="MS Mincho" w:hAnsi="MS Mincho"/>
          <w:sz w:val="24"/>
          <w:lang w:eastAsia="ja-JP"/>
        </w:rPr>
        <w:t>問2 マリアさんは朝食後、薬を飲んだ。次にいつどんな薬を飲めばよいか。</w:t>
      </w:r>
    </w:p>
    <w:p w:rsidR="00E76536" w:rsidRDefault="00D17713">
      <w:pPr>
        <w:rPr>
          <w:lang w:eastAsia="ja-JP"/>
        </w:rPr>
      </w:pPr>
    </w:p>
    <w:p w:rsidR="00E76536" w:rsidRDefault="00432CEF">
      <w:pPr>
        <w:rPr>
          <w:lang w:eastAsia="ja-JP"/>
        </w:rPr>
      </w:pPr>
      <w:r>
        <w:rPr>
          <w:rFonts w:ascii="MS Mincho" w:eastAsia="MS Mincho" w:hAnsi="MS Mincho"/>
          <w:sz w:val="24"/>
          <w:lang w:eastAsia="ja-JP"/>
        </w:rPr>
        <w:t>1 錠剤とカプセルを昼食後に飲む。</w:t>
      </w:r>
    </w:p>
    <w:p w:rsidR="00E76536" w:rsidRDefault="00D17713">
      <w:pPr>
        <w:rPr>
          <w:lang w:eastAsia="ja-JP"/>
        </w:rPr>
      </w:pPr>
    </w:p>
    <w:p w:rsidR="00E76536" w:rsidRDefault="00432CEF">
      <w:pPr>
        <w:rPr>
          <w:lang w:eastAsia="ja-JP"/>
        </w:rPr>
      </w:pPr>
      <w:r>
        <w:rPr>
          <w:rFonts w:ascii="MS Mincho" w:eastAsia="MS Mincho" w:hAnsi="MS Mincho"/>
          <w:sz w:val="24"/>
          <w:lang w:eastAsia="ja-JP"/>
        </w:rPr>
        <w:t>2 錠剤を昼食後に飲む。</w:t>
      </w:r>
    </w:p>
    <w:p w:rsidR="00E76536" w:rsidRDefault="00D17713">
      <w:pPr>
        <w:rPr>
          <w:lang w:eastAsia="ja-JP"/>
        </w:rPr>
      </w:pPr>
    </w:p>
    <w:p w:rsidR="00E76536" w:rsidRDefault="00432CEF">
      <w:pPr>
        <w:rPr>
          <w:lang w:eastAsia="ja-JP"/>
        </w:rPr>
      </w:pPr>
      <w:r>
        <w:rPr>
          <w:rFonts w:ascii="MS Mincho" w:eastAsia="MS Mincho" w:hAnsi="MS Mincho"/>
          <w:sz w:val="24"/>
          <w:lang w:eastAsia="ja-JP"/>
        </w:rPr>
        <w:t>3 カプセルを昼食後に飲む。</w:t>
      </w:r>
    </w:p>
    <w:p w:rsidR="00E76536" w:rsidRDefault="00432CEF">
      <w:pPr>
        <w:rPr>
          <w:lang w:eastAsia="ja-JP"/>
        </w:rPr>
      </w:pPr>
      <w:r>
        <w:rPr>
          <w:rFonts w:ascii="MS Mincho" w:eastAsia="MS Mincho" w:hAnsi="MS Mincho"/>
          <w:sz w:val="24"/>
          <w:lang w:eastAsia="ja-JP"/>
        </w:rPr>
        <w:t>4 錠剤とカプセルを夕食後に飲む。</w:t>
      </w:r>
    </w:p>
    <w:p w:rsidR="00F30D06" w:rsidRDefault="00432CEF">
      <w:pPr>
        <w:rPr>
          <w:lang w:eastAsia="ja-JP"/>
        </w:rPr>
      </w:pPr>
      <w:r>
        <w:rPr>
          <w:rFonts w:ascii="MS Mincho" w:eastAsia="MS Mincho" w:hAnsi="MS Mincho"/>
          <w:sz w:val="24"/>
          <w:lang w:eastAsia="ja-JP"/>
        </w:rPr>
        <w:t>問題27 つぎの文章を読んで、質問に答えなさい。答えは、1・2・3・4から最もよいものを一つえらびなさい。</w:t>
      </w:r>
    </w:p>
    <w:p w:rsidR="00F30D06" w:rsidRDefault="00432CEF">
      <w:pPr>
        <w:rPr>
          <w:lang w:eastAsia="ja-JP"/>
        </w:rPr>
      </w:pPr>
      <w:r>
        <w:rPr>
          <w:rFonts w:ascii="MS Mincho" w:eastAsia="MS Mincho" w:hAnsi="MS Mincho"/>
          <w:sz w:val="24"/>
          <w:lang w:eastAsia="ja-JP"/>
        </w:rPr>
        <w:t>ある大学の大学生を対象に、アルバイトについてアンケート調査した。その結果、この大学の場合、全体の約8割がアルバイトしていることがわかった。男女別にみると、男子学生のうちの79.4%がアルバイトをしているのに対して、女子学生</w:t>
      </w:r>
      <w:r>
        <w:rPr>
          <w:rFonts w:ascii="MS Mincho" w:eastAsia="MS Mincho" w:hAnsi="MS Mincho"/>
          <w:sz w:val="24"/>
          <w:lang w:eastAsia="ja-JP"/>
        </w:rPr>
        <w:lastRenderedPageBreak/>
        <w:t>は83.4%であり、女子学生の割合のほうが、男子学生を上回っている(注1)。</w:t>
      </w:r>
      <w:r>
        <w:rPr>
          <w:rFonts w:ascii="MS Mincho" w:eastAsia="MS Mincho" w:hAnsi="MS Mincho"/>
          <w:sz w:val="24"/>
          <w:lang w:eastAsia="ja-JP"/>
        </w:rPr>
        <w:br/>
      </w:r>
      <w:r>
        <w:rPr>
          <w:rFonts w:ascii="MS Mincho" w:eastAsia="MS Mincho" w:hAnsi="MS Mincho"/>
          <w:sz w:val="24"/>
          <w:lang w:eastAsia="ja-JP"/>
        </w:rPr>
        <w:br/>
        <w:t>下のグラフはアルバイトの目的について調査した結果を表している。アルバイトの目的は、「生活費を稼ぐため」(32.8%)と「学生生活を楽しむため」(32.4%)がほぼ(注2)同数で、次に「社会経験のため」(24.2%)となる。「学生生活を楽しむため」とは、旅行や遊び、クラブ活動など、生活を楽しむお金を稼ぐためという意味だ。「勉学費」も含め、「お金を稼ぐため」が6割以上を占めてはいるが、アルバイトの目的がお金を稼ぐためだけでないことも注目すべきことだ。</w:t>
      </w:r>
      <w:r>
        <w:rPr>
          <w:rFonts w:ascii="MS Mincho" w:eastAsia="MS Mincho" w:hAnsi="MS Mincho"/>
          <w:sz w:val="24"/>
          <w:lang w:eastAsia="ja-JP"/>
        </w:rPr>
        <w:br/>
      </w:r>
      <w:r>
        <w:rPr>
          <w:rFonts w:ascii="MS Mincho" w:eastAsia="MS Mincho" w:hAnsi="MS Mincho"/>
          <w:sz w:val="24"/>
          <w:lang w:eastAsia="ja-JP"/>
        </w:rPr>
        <w:br/>
        <w:t>(注1) 上回る：ものごとがある数や量や程度より多くなる</w:t>
      </w:r>
      <w:r>
        <w:rPr>
          <w:rFonts w:ascii="MS Mincho" w:eastAsia="MS Mincho" w:hAnsi="MS Mincho"/>
          <w:sz w:val="24"/>
          <w:lang w:eastAsia="ja-JP"/>
        </w:rPr>
        <w:br/>
        <w:t>(注2) ほぼ：だいたい</w:t>
      </w:r>
      <w:r>
        <w:rPr>
          <w:rFonts w:ascii="MS Mincho" w:eastAsia="MS Mincho" w:hAnsi="MS Mincho"/>
          <w:sz w:val="24"/>
          <w:lang w:eastAsia="ja-JP"/>
        </w:rPr>
        <w:br/>
      </w:r>
    </w:p>
    <w:p w:rsidR="00F30D06" w:rsidRDefault="00432CEF">
      <w:pPr>
        <w:rPr>
          <w:lang w:eastAsia="ja-JP"/>
        </w:rPr>
      </w:pPr>
      <w:r>
        <w:rPr>
          <w:rFonts w:ascii="MS Mincho" w:eastAsia="MS Mincho" w:hAnsi="MS Mincho"/>
          <w:sz w:val="24"/>
          <w:lang w:eastAsia="ja-JP"/>
        </w:rPr>
        <w:t>[アルバイトの目的]</w:t>
      </w:r>
    </w:p>
    <w:p w:rsidR="00F30D06" w:rsidRDefault="00432CEF">
      <w:pPr>
        <w:rPr>
          <w:lang w:eastAsia="ja-JP"/>
        </w:rPr>
      </w:pPr>
      <w:r>
        <w:rPr>
          <w:rFonts w:ascii="MS Mincho" w:eastAsia="MS Mincho" w:hAnsi="MS Mincho"/>
          <w:sz w:val="24"/>
          <w:lang w:eastAsia="ja-JP"/>
        </w:rPr>
        <w:t>目的: 割合 (%)</w:t>
      </w:r>
      <w:r>
        <w:rPr>
          <w:rFonts w:ascii="MS Mincho" w:eastAsia="MS Mincho" w:hAnsi="MS Mincho"/>
          <w:sz w:val="24"/>
          <w:lang w:eastAsia="ja-JP"/>
        </w:rPr>
        <w:br/>
        <w:t>生活費を稼ぐため: 32.8%</w:t>
      </w:r>
      <w:r>
        <w:rPr>
          <w:rFonts w:ascii="MS Mincho" w:eastAsia="MS Mincho" w:hAnsi="MS Mincho"/>
          <w:sz w:val="24"/>
          <w:lang w:eastAsia="ja-JP"/>
        </w:rPr>
        <w:br/>
        <w:t>学生生活を楽しむため: 32.4%</w:t>
      </w:r>
      <w:r>
        <w:rPr>
          <w:rFonts w:ascii="MS Mincho" w:eastAsia="MS Mincho" w:hAnsi="MS Mincho"/>
          <w:sz w:val="24"/>
          <w:lang w:eastAsia="ja-JP"/>
        </w:rPr>
        <w:br/>
        <w:t>社会経験のため: 24.2%</w:t>
      </w:r>
      <w:r>
        <w:rPr>
          <w:rFonts w:ascii="MS Mincho" w:eastAsia="MS Mincho" w:hAnsi="MS Mincho"/>
          <w:sz w:val="24"/>
          <w:lang w:eastAsia="ja-JP"/>
        </w:rPr>
        <w:br/>
        <w:t>無回答: 5.1%</w:t>
      </w:r>
      <w:r>
        <w:rPr>
          <w:rFonts w:ascii="MS Mincho" w:eastAsia="MS Mincho" w:hAnsi="MS Mincho"/>
          <w:sz w:val="24"/>
          <w:lang w:eastAsia="ja-JP"/>
        </w:rPr>
        <w:br/>
        <w:t>その他: 4.5%</w:t>
      </w:r>
      <w:r>
        <w:rPr>
          <w:rFonts w:ascii="MS Mincho" w:eastAsia="MS Mincho" w:hAnsi="MS Mincho"/>
          <w:sz w:val="24"/>
          <w:lang w:eastAsia="ja-JP"/>
        </w:rPr>
        <w:br/>
        <w:t>勉学費を稼ぐため: 1.0%</w:t>
      </w:r>
    </w:p>
    <w:p w:rsidR="00F30D06" w:rsidRDefault="00432CEF">
      <w:pPr>
        <w:rPr>
          <w:lang w:eastAsia="ja-JP"/>
        </w:rPr>
      </w:pPr>
      <w:r>
        <w:rPr>
          <w:rFonts w:ascii="MS Mincho" w:eastAsia="MS Mincho" w:hAnsi="MS Mincho"/>
          <w:sz w:val="24"/>
          <w:lang w:eastAsia="ja-JP"/>
        </w:rPr>
        <w:br/>
        <w:t>問 この調査について述べているもので最も正しいものはどれか。</w:t>
      </w:r>
      <w:r>
        <w:rPr>
          <w:rFonts w:ascii="MS Mincho" w:eastAsia="MS Mincho" w:hAnsi="MS Mincho"/>
          <w:sz w:val="24"/>
          <w:lang w:eastAsia="ja-JP"/>
        </w:rPr>
        <w:br/>
      </w:r>
      <w:r>
        <w:rPr>
          <w:rFonts w:ascii="MS Mincho" w:eastAsia="MS Mincho" w:hAnsi="MS Mincho"/>
          <w:sz w:val="24"/>
          <w:lang w:eastAsia="ja-JP"/>
        </w:rPr>
        <w:br/>
        <w:t>1 アルバイトをしている男子学生の割合はアルバイトをしている女子学生の割合より多い。</w:t>
      </w:r>
      <w:r>
        <w:rPr>
          <w:rFonts w:ascii="MS Mincho" w:eastAsia="MS Mincho" w:hAnsi="MS Mincho"/>
          <w:sz w:val="24"/>
          <w:lang w:eastAsia="ja-JP"/>
        </w:rPr>
        <w:br/>
        <w:t>2 学生生活を楽しむためにアルバイトをしている学生は全体の約3分の2を占める。</w:t>
      </w:r>
      <w:r>
        <w:rPr>
          <w:rFonts w:ascii="MS Mincho" w:eastAsia="MS Mincho" w:hAnsi="MS Mincho"/>
          <w:sz w:val="24"/>
          <w:lang w:eastAsia="ja-JP"/>
        </w:rPr>
        <w:br/>
        <w:t>3 アルバイトの目的は、お金を稼ぐためだけではない。</w:t>
      </w:r>
      <w:r>
        <w:rPr>
          <w:rFonts w:ascii="MS Mincho" w:eastAsia="MS Mincho" w:hAnsi="MS Mincho"/>
          <w:sz w:val="24"/>
          <w:lang w:eastAsia="ja-JP"/>
        </w:rPr>
        <w:br/>
        <w:t>4 ほとんどの学生がお金を稼ぐためにアルバイトをしている。</w:t>
      </w:r>
    </w:p>
    <w:p w:rsidR="00F30D06" w:rsidRDefault="00432CEF">
      <w:pPr>
        <w:rPr>
          <w:lang w:eastAsia="ja-JP"/>
        </w:rPr>
      </w:pPr>
      <w:r>
        <w:rPr>
          <w:rFonts w:ascii="MS Mincho" w:eastAsia="MS Mincho" w:hAnsi="MS Mincho"/>
          <w:sz w:val="24"/>
          <w:lang w:eastAsia="ja-JP"/>
        </w:rPr>
        <w:br w:type="page"/>
      </w:r>
    </w:p>
    <w:p w:rsidR="00F30D06" w:rsidRDefault="00432CEF">
      <w:r>
        <w:rPr>
          <w:rFonts w:ascii="MS Mincho" w:eastAsia="MS Mincho" w:hAnsi="MS Mincho"/>
          <w:sz w:val="24"/>
          <w:lang w:eastAsia="ja-JP"/>
        </w:rPr>
        <w:lastRenderedPageBreak/>
        <w:t>30日本人は集団主義だとよく言われる。つまり、個人よりもみんなで行動することや、みんなのために行動することを大切にするというのだ。</w:t>
      </w:r>
      <w:r>
        <w:rPr>
          <w:rFonts w:ascii="MS Mincho" w:eastAsia="MS Mincho" w:hAnsi="MS Mincho"/>
          <w:sz w:val="24"/>
          <w:lang w:eastAsia="ja-JP"/>
        </w:rPr>
        <w:br/>
      </w:r>
      <w:r>
        <w:rPr>
          <w:rFonts w:ascii="MS Mincho" w:eastAsia="MS Mincho" w:hAnsi="MS Mincho"/>
          <w:sz w:val="24"/>
          <w:lang w:eastAsia="ja-JP"/>
        </w:rPr>
        <w:br/>
        <w:t>それにはさまざまな原因があるが、その一つに日本人が昔から「稲作(注1)」を行ってきたことがあると言われている。稲作では田植えや収穫など、みんなで一度に行う作業が多い。また、より多くの稲を上手に育てるには、稲作で使う水を個人の田んぼだけではなく、地域全体を考えて管理する必要がある。</w:t>
      </w:r>
      <w:r>
        <w:rPr>
          <w:rFonts w:ascii="MS Mincho" w:eastAsia="MS Mincho" w:hAnsi="MS Mincho"/>
          <w:sz w:val="24"/>
          <w:lang w:eastAsia="ja-JP"/>
        </w:rPr>
        <w:br/>
      </w:r>
      <w:r>
        <w:rPr>
          <w:rFonts w:ascii="MS Mincho" w:eastAsia="MS Mincho" w:hAnsi="MS Mincho"/>
          <w:sz w:val="24"/>
          <w:lang w:eastAsia="ja-JP"/>
        </w:rPr>
        <w:br/>
        <w:t>このような稲作を何千年も続ける中で、日本社会では「みんな」がとても重要な基準になっていったのだろう。</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rPr>
        <w:t xml:space="preserve">(注1) </w:t>
      </w:r>
      <w:proofErr w:type="spellStart"/>
      <w:r>
        <w:rPr>
          <w:rFonts w:ascii="MS Mincho" w:eastAsia="MS Mincho" w:hAnsi="MS Mincho"/>
          <w:sz w:val="24"/>
        </w:rPr>
        <w:t>稲作：お米を作ること</w:t>
      </w:r>
      <w:proofErr w:type="spellEnd"/>
      <w:r>
        <w:rPr>
          <w:rFonts w:ascii="MS Mincho" w:eastAsia="MS Mincho" w:hAnsi="MS Mincho"/>
          <w:sz w:val="24"/>
        </w:rPr>
        <w:br/>
      </w:r>
      <w:r>
        <w:rPr>
          <w:rFonts w:ascii="MS Mincho" w:eastAsia="MS Mincho" w:hAnsi="MS Mincho"/>
          <w:sz w:val="24"/>
        </w:rPr>
        <w:br/>
        <w:t>4. Question and Options</w:t>
      </w:r>
      <w:r>
        <w:rPr>
          <w:rFonts w:ascii="MS Mincho" w:eastAsia="MS Mincho" w:hAnsi="MS Mincho"/>
          <w:sz w:val="24"/>
        </w:rPr>
        <w:br/>
        <w:t>問：どうして日本人は集団主義になったと書かれているか。</w:t>
      </w:r>
      <w:r>
        <w:rPr>
          <w:rFonts w:ascii="MS Mincho" w:eastAsia="MS Mincho" w:hAnsi="MS Mincho"/>
          <w:sz w:val="24"/>
        </w:rPr>
        <w:br/>
        <w:t>(Question: Why is it written that Japanese people became collectivist?)</w:t>
      </w:r>
      <w:r>
        <w:rPr>
          <w:rFonts w:ascii="MS Mincho" w:eastAsia="MS Mincho" w:hAnsi="MS Mincho"/>
          <w:sz w:val="24"/>
        </w:rPr>
        <w:br/>
      </w:r>
      <w:r>
        <w:rPr>
          <w:rFonts w:ascii="MS Mincho" w:eastAsia="MS Mincho" w:hAnsi="MS Mincho"/>
          <w:sz w:val="24"/>
        </w:rPr>
        <w:br/>
        <w:t>何千年も米を食べ続けているから。</w:t>
      </w:r>
      <w:r>
        <w:rPr>
          <w:rFonts w:ascii="MS Mincho" w:eastAsia="MS Mincho" w:hAnsi="MS Mincho"/>
          <w:sz w:val="24"/>
        </w:rPr>
        <w:br/>
        <w:t>(Because they have continued to eat rice for thousands of years.)</w:t>
      </w:r>
      <w:r>
        <w:rPr>
          <w:rFonts w:ascii="MS Mincho" w:eastAsia="MS Mincho" w:hAnsi="MS Mincho"/>
          <w:sz w:val="24"/>
        </w:rPr>
        <w:br/>
      </w:r>
      <w:r>
        <w:rPr>
          <w:rFonts w:ascii="MS Mincho" w:eastAsia="MS Mincho" w:hAnsi="MS Mincho"/>
          <w:sz w:val="24"/>
        </w:rPr>
        <w:br/>
      </w:r>
      <w:r>
        <w:rPr>
          <w:rFonts w:ascii="MS Mincho" w:eastAsia="MS Mincho" w:hAnsi="MS Mincho"/>
          <w:sz w:val="24"/>
          <w:lang w:eastAsia="ja-JP"/>
        </w:rPr>
        <w:t>昔から協力して飲み水を管理してきたから。</w:t>
      </w:r>
      <w:r>
        <w:rPr>
          <w:rFonts w:ascii="MS Mincho" w:eastAsia="MS Mincho" w:hAnsi="MS Mincho"/>
          <w:sz w:val="24"/>
          <w:lang w:eastAsia="ja-JP"/>
        </w:rPr>
        <w:br/>
      </w:r>
      <w:r>
        <w:rPr>
          <w:rFonts w:ascii="MS Mincho" w:eastAsia="MS Mincho" w:hAnsi="MS Mincho"/>
          <w:sz w:val="24"/>
        </w:rPr>
        <w:t>(Because they have cooperated to manage drinking water since ancient times.)</w:t>
      </w:r>
      <w:r>
        <w:rPr>
          <w:rFonts w:ascii="MS Mincho" w:eastAsia="MS Mincho" w:hAnsi="MS Mincho"/>
          <w:sz w:val="24"/>
        </w:rPr>
        <w:br/>
      </w:r>
      <w:r>
        <w:rPr>
          <w:rFonts w:ascii="MS Mincho" w:eastAsia="MS Mincho" w:hAnsi="MS Mincho"/>
          <w:sz w:val="24"/>
        </w:rPr>
        <w:br/>
      </w:r>
      <w:r>
        <w:rPr>
          <w:rFonts w:ascii="MS Mincho" w:eastAsia="MS Mincho" w:hAnsi="MS Mincho"/>
          <w:sz w:val="24"/>
          <w:lang w:eastAsia="ja-JP"/>
        </w:rPr>
        <w:t>自分の田んぼで上手に稲を作ろうと競争してきたから。</w:t>
      </w:r>
      <w:r>
        <w:rPr>
          <w:rFonts w:ascii="MS Mincho" w:eastAsia="MS Mincho" w:hAnsi="MS Mincho"/>
          <w:sz w:val="24"/>
          <w:lang w:eastAsia="ja-JP"/>
        </w:rPr>
        <w:br/>
      </w:r>
      <w:r>
        <w:rPr>
          <w:rFonts w:ascii="MS Mincho" w:eastAsia="MS Mincho" w:hAnsi="MS Mincho"/>
          <w:sz w:val="24"/>
        </w:rPr>
        <w:t>(Because they have competed to grow rice well in their own fields.)</w:t>
      </w:r>
      <w:r>
        <w:rPr>
          <w:rFonts w:ascii="MS Mincho" w:eastAsia="MS Mincho" w:hAnsi="MS Mincho"/>
          <w:sz w:val="24"/>
        </w:rPr>
        <w:br/>
      </w:r>
      <w:r>
        <w:rPr>
          <w:rFonts w:ascii="MS Mincho" w:eastAsia="MS Mincho" w:hAnsi="MS Mincho"/>
          <w:sz w:val="24"/>
        </w:rPr>
        <w:br/>
      </w:r>
      <w:r>
        <w:rPr>
          <w:rFonts w:ascii="MS Mincho" w:eastAsia="MS Mincho" w:hAnsi="MS Mincho"/>
          <w:sz w:val="24"/>
          <w:lang w:eastAsia="ja-JP"/>
        </w:rPr>
        <w:t>みんなでする作業が多い稲作を続けてきたから。</w:t>
      </w:r>
      <w:r>
        <w:rPr>
          <w:rFonts w:ascii="MS Mincho" w:eastAsia="MS Mincho" w:hAnsi="MS Mincho"/>
          <w:sz w:val="24"/>
          <w:lang w:eastAsia="ja-JP"/>
        </w:rPr>
        <w:br/>
      </w:r>
      <w:r>
        <w:rPr>
          <w:rFonts w:ascii="MS Mincho" w:eastAsia="MS Mincho" w:hAnsi="MS Mincho"/>
          <w:sz w:val="24"/>
        </w:rPr>
        <w:t>(Because they have continued rice cultivation, which involves many tasks done by everyone together.)</w:t>
      </w:r>
    </w:p>
    <w:p w:rsidR="00F30D06" w:rsidRDefault="00432CEF">
      <w:r>
        <w:rPr>
          <w:rFonts w:ascii="MS Mincho" w:eastAsia="MS Mincho" w:hAnsi="MS Mincho"/>
          <w:sz w:val="24"/>
        </w:rPr>
        <w:br w:type="page"/>
      </w:r>
    </w:p>
    <w:p w:rsidR="00F30D06" w:rsidRDefault="00432CEF">
      <w:pPr>
        <w:rPr>
          <w:lang w:eastAsia="ja-JP"/>
        </w:rPr>
      </w:pPr>
      <w:r>
        <w:rPr>
          <w:rFonts w:ascii="MS Mincho" w:eastAsia="MS Mincho" w:hAnsi="MS Mincho"/>
          <w:sz w:val="24"/>
          <w:lang w:eastAsia="ja-JP"/>
        </w:rPr>
        <w:lastRenderedPageBreak/>
        <w:t>31使用方法</w:t>
      </w:r>
      <w:r>
        <w:rPr>
          <w:rFonts w:ascii="MS Mincho" w:eastAsia="MS Mincho" w:hAnsi="MS Mincho"/>
          <w:sz w:val="24"/>
          <w:lang w:eastAsia="ja-JP"/>
        </w:rPr>
        <w:br/>
        <w:t>右側のハンドルを引き出します。</w:t>
      </w:r>
      <w:r>
        <w:rPr>
          <w:rFonts w:ascii="MS Mincho" w:eastAsia="MS Mincho" w:hAnsi="MS Mincho"/>
          <w:sz w:val="24"/>
          <w:lang w:eastAsia="ja-JP"/>
        </w:rPr>
        <w:br/>
        <w:t>ハンドルを矢印の方向にくり返し回すことで、発電ができます。1分間の発電で、約10分の使用が可能です。</w:t>
      </w:r>
      <w:r>
        <w:rPr>
          <w:rFonts w:ascii="MS Mincho" w:eastAsia="MS Mincho" w:hAnsi="MS Mincho"/>
          <w:sz w:val="24"/>
          <w:lang w:eastAsia="ja-JP"/>
        </w:rPr>
        <w:br/>
        <w:t>ライトスイッチを押すと、ライトがつきます。</w:t>
      </w:r>
      <w:r>
        <w:rPr>
          <w:rFonts w:ascii="MS Mincho" w:eastAsia="MS Mincho" w:hAnsi="MS Mincho"/>
          <w:sz w:val="24"/>
          <w:lang w:eastAsia="ja-JP"/>
        </w:rPr>
        <w:br/>
        <w:t>ライトスイッチを押してから、白いボタンを押すと、ライトを点滅させることができます。</w:t>
      </w:r>
      <w:r>
        <w:rPr>
          <w:rFonts w:ascii="MS Mincho" w:eastAsia="MS Mincho" w:hAnsi="MS Mincho"/>
          <w:sz w:val="24"/>
          <w:lang w:eastAsia="ja-JP"/>
        </w:rPr>
        <w:br/>
        <w:t>使用上の注意</w:t>
      </w:r>
      <w:r>
        <w:rPr>
          <w:rFonts w:ascii="MS Mincho" w:eastAsia="MS Mincho" w:hAnsi="MS Mincho"/>
          <w:sz w:val="24"/>
          <w:lang w:eastAsia="ja-JP"/>
        </w:rPr>
        <w:br/>
        <w:t>・長時間ご使用の場合、ライトが暗くなることがあります。</w:t>
      </w:r>
      <w:r>
        <w:rPr>
          <w:rFonts w:ascii="MS Mincho" w:eastAsia="MS Mincho" w:hAnsi="MS Mincho"/>
          <w:sz w:val="24"/>
          <w:lang w:eastAsia="ja-JP"/>
        </w:rPr>
        <w:br/>
        <w:t>暗くなりましたら、発電用ハンドルを回してください。</w:t>
      </w:r>
      <w:r>
        <w:rPr>
          <w:rFonts w:ascii="MS Mincho" w:eastAsia="MS Mincho" w:hAnsi="MS Mincho"/>
          <w:sz w:val="24"/>
          <w:lang w:eastAsia="ja-JP"/>
        </w:rPr>
        <w:br/>
        <w:t>・故障の原因となりますので、中を開けて分解しないでください。</w:t>
      </w:r>
      <w:r>
        <w:rPr>
          <w:rFonts w:ascii="MS Mincho" w:eastAsia="MS Mincho" w:hAnsi="MS Mincho"/>
          <w:sz w:val="24"/>
          <w:lang w:eastAsia="ja-JP"/>
        </w:rPr>
        <w:br/>
        <w:t>・本製品は防水性ではありませんので、ぬらさないでください。</w:t>
      </w:r>
      <w:r>
        <w:rPr>
          <w:rFonts w:ascii="MS Mincho" w:eastAsia="MS Mincho" w:hAnsi="MS Mincho"/>
          <w:sz w:val="24"/>
          <w:lang w:eastAsia="ja-JP"/>
        </w:rPr>
        <w:br/>
        <w:t xml:space="preserve">(注1)点滅:ライトがついたり消えたりすること </w:t>
      </w:r>
      <w:r>
        <w:rPr>
          <w:rFonts w:ascii="MS Mincho" w:eastAsia="MS Mincho" w:hAnsi="MS Mincho"/>
          <w:sz w:val="24"/>
          <w:lang w:eastAsia="ja-JP"/>
        </w:rPr>
        <w:br/>
      </w:r>
      <w:r>
        <w:rPr>
          <w:rFonts w:ascii="MS Mincho" w:eastAsia="MS Mincho" w:hAnsi="MS Mincho"/>
          <w:sz w:val="24"/>
          <w:lang w:eastAsia="ja-JP"/>
        </w:rPr>
        <w:br/>
        <w:t>4. Questions and Options</w:t>
      </w:r>
      <w:r>
        <w:rPr>
          <w:rFonts w:ascii="MS Mincho" w:eastAsia="MS Mincho" w:hAnsi="MS Mincho"/>
          <w:sz w:val="24"/>
          <w:lang w:eastAsia="ja-JP"/>
        </w:rPr>
        <w:br/>
        <w:t>問い 本文の内容と合っているものはどれか。</w:t>
      </w:r>
      <w:r>
        <w:rPr>
          <w:rFonts w:ascii="MS Mincho" w:eastAsia="MS Mincho" w:hAnsi="MS Mincho"/>
          <w:sz w:val="24"/>
          <w:lang w:eastAsia="ja-JP"/>
        </w:rPr>
        <w:br/>
      </w:r>
      <w:r>
        <w:rPr>
          <w:rFonts w:ascii="MS Mincho" w:eastAsia="MS Mincho" w:hAnsi="MS Mincho"/>
          <w:sz w:val="24"/>
          <w:lang w:eastAsia="ja-JP"/>
        </w:rPr>
        <w:br/>
        <w:t>1 ライトがつかなくなったら、電池を取り替えればよい。</w:t>
      </w:r>
      <w:r>
        <w:rPr>
          <w:rFonts w:ascii="MS Mincho" w:eastAsia="MS Mincho" w:hAnsi="MS Mincho"/>
          <w:sz w:val="24"/>
          <w:lang w:eastAsia="ja-JP"/>
        </w:rPr>
        <w:br/>
        <w:t>2 ライトが暗くなったら、ハンドルを回して発電すればよい。</w:t>
      </w:r>
      <w:r>
        <w:rPr>
          <w:rFonts w:ascii="MS Mincho" w:eastAsia="MS Mincho" w:hAnsi="MS Mincho"/>
          <w:sz w:val="24"/>
          <w:lang w:eastAsia="ja-JP"/>
        </w:rPr>
        <w:br/>
        <w:t>3 ライトスイッチを押せば、ライトを点滅させることができる。</w:t>
      </w:r>
      <w:r>
        <w:rPr>
          <w:rFonts w:ascii="MS Mincho" w:eastAsia="MS Mincho" w:hAnsi="MS Mincho"/>
          <w:sz w:val="24"/>
          <w:lang w:eastAsia="ja-JP"/>
        </w:rPr>
        <w:br/>
        <w:t>4 長時間使うとライトが暗くなるので、短い時間だけ使うようにする。</w:t>
      </w:r>
    </w:p>
    <w:p w:rsidR="00F97605" w:rsidRDefault="00432CEF">
      <w:pPr>
        <w:rPr>
          <w:lang w:eastAsia="ja-JP"/>
        </w:rPr>
      </w:pPr>
      <w:r>
        <w:rPr>
          <w:rFonts w:ascii="MS Mincho" w:eastAsia="MS Mincho" w:hAnsi="MS Mincho"/>
          <w:sz w:val="24"/>
          <w:lang w:eastAsia="ja-JP"/>
        </w:rPr>
        <w:br w:type="page"/>
      </w:r>
    </w:p>
    <w:p w:rsidR="00F97605" w:rsidRDefault="00432CEF">
      <w:pPr>
        <w:rPr>
          <w:lang w:eastAsia="ja-JP"/>
        </w:rPr>
      </w:pPr>
      <w:r>
        <w:rPr>
          <w:rFonts w:ascii="MS Mincho" w:eastAsia="MS Mincho" w:hAnsi="MS Mincho"/>
          <w:sz w:val="24"/>
          <w:lang w:eastAsia="ja-JP"/>
        </w:rPr>
        <w:lastRenderedPageBreak/>
        <w:t>32</w:t>
      </w:r>
      <w:r>
        <w:rPr>
          <w:rFonts w:ascii="MS Mincho" w:eastAsia="MS Mincho" w:hAnsi="MS Mincho"/>
          <w:sz w:val="24"/>
          <w:lang w:eastAsia="ja-JP"/>
        </w:rPr>
        <w:br/>
        <w:t>○×大学のサラさんは山田先生の研究室に月曜日に行く約束をしていたが、山田先生から下のようなメールが届いた。</w:t>
      </w:r>
      <w:r>
        <w:rPr>
          <w:rFonts w:ascii="MS Mincho" w:eastAsia="MS Mincho" w:hAnsi="MS Mincho"/>
          <w:sz w:val="24"/>
          <w:lang w:eastAsia="ja-JP"/>
        </w:rPr>
        <w:br/>
      </w:r>
      <w:r>
        <w:rPr>
          <w:rFonts w:ascii="MS Mincho" w:eastAsia="MS Mincho" w:hAnsi="MS Mincho"/>
          <w:sz w:val="24"/>
          <w:lang w:eastAsia="ja-JP"/>
        </w:rPr>
        <w:br/>
        <w:t>あて先: 1234abc@lits.ac.jp</w:t>
      </w:r>
      <w:r>
        <w:rPr>
          <w:rFonts w:ascii="MS Mincho" w:eastAsia="MS Mincho" w:hAnsi="MS Mincho"/>
          <w:sz w:val="24"/>
          <w:lang w:eastAsia="ja-JP"/>
        </w:rPr>
        <w:br/>
        <w:t>件名: 月曜日の約束</w:t>
      </w:r>
      <w:r>
        <w:rPr>
          <w:rFonts w:ascii="MS Mincho" w:eastAsia="MS Mincho" w:hAnsi="MS Mincho"/>
          <w:sz w:val="24"/>
          <w:lang w:eastAsia="ja-JP"/>
        </w:rPr>
        <w:br/>
        <w:t>本文: &gt; サラさん、こんにちは、山田です。</w:t>
      </w:r>
      <w:r>
        <w:rPr>
          <w:rFonts w:ascii="MS Mincho" w:eastAsia="MS Mincho" w:hAnsi="MS Mincho"/>
          <w:sz w:val="24"/>
          <w:lang w:eastAsia="ja-JP"/>
        </w:rPr>
        <w:br/>
        <w:t>来週の月曜日に研究室に来てくれるという約束でしたが、実は急に会議が入ってしまい、都合が悪くなってしまいました。</w:t>
      </w:r>
      <w:r>
        <w:rPr>
          <w:rFonts w:ascii="MS Mincho" w:eastAsia="MS Mincho" w:hAnsi="MS Mincho"/>
          <w:sz w:val="24"/>
          <w:lang w:eastAsia="ja-JP"/>
        </w:rPr>
        <w:br/>
        <w:t>申し訳ないけれど、日時を変更させてください。</w:t>
      </w:r>
      <w:r>
        <w:rPr>
          <w:rFonts w:ascii="MS Mincho" w:eastAsia="MS Mincho" w:hAnsi="MS Mincho"/>
          <w:sz w:val="24"/>
          <w:lang w:eastAsia="ja-JP"/>
        </w:rPr>
        <w:br/>
        <w:t>もし早いほうがよければ明日、17日の5:00以降、月曜日よりも後でよければ、水、木なら10時からOKです。</w:t>
      </w:r>
      <w:r>
        <w:rPr>
          <w:rFonts w:ascii="MS Mincho" w:eastAsia="MS Mincho" w:hAnsi="MS Mincho"/>
          <w:sz w:val="24"/>
          <w:lang w:eastAsia="ja-JP"/>
        </w:rPr>
        <w:br/>
        <w:t>サラさんの都合を教えてください。</w:t>
      </w:r>
      <w:r>
        <w:rPr>
          <w:rFonts w:ascii="MS Mincho" w:eastAsia="MS Mincho" w:hAnsi="MS Mincho"/>
          <w:sz w:val="24"/>
          <w:lang w:eastAsia="ja-JP"/>
        </w:rPr>
        <w:br/>
      </w:r>
      <w:r>
        <w:rPr>
          <w:rFonts w:ascii="MS Mincho" w:eastAsia="MS Mincho" w:hAnsi="MS Mincho"/>
          <w:sz w:val="24"/>
          <w:lang w:eastAsia="ja-JP"/>
        </w:rPr>
        <w:br/>
        <w:t>○×大学外国語学部</w:t>
      </w:r>
      <w:r>
        <w:rPr>
          <w:rFonts w:ascii="MS Mincho" w:eastAsia="MS Mincho" w:hAnsi="MS Mincho"/>
          <w:sz w:val="24"/>
          <w:lang w:eastAsia="ja-JP"/>
        </w:rPr>
        <w:br/>
        <w:t>山田はな</w:t>
      </w:r>
      <w:r>
        <w:rPr>
          <w:rFonts w:ascii="MS Mincho" w:eastAsia="MS Mincho" w:hAnsi="MS Mincho"/>
          <w:sz w:val="24"/>
          <w:lang w:eastAsia="ja-JP"/>
        </w:rPr>
        <w:br/>
        <w:t>yamadahana@marubatsu.ac.jp</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br/>
        <w:t xml:space="preserve">[Question &amp; Options] </w:t>
      </w:r>
      <w:r>
        <w:rPr>
          <w:rFonts w:ascii="MS Mincho" w:eastAsia="MS Mincho" w:hAnsi="MS Mincho"/>
          <w:sz w:val="24"/>
          <w:lang w:eastAsia="ja-JP"/>
        </w:rPr>
        <w:br/>
        <w:t>問い：このメールを読んだ後、サラさんは山田先生にどんなメールを出せばよいか。</w:t>
      </w:r>
      <w:r>
        <w:rPr>
          <w:rFonts w:ascii="MS Mincho" w:eastAsia="MS Mincho" w:hAnsi="MS Mincho"/>
          <w:sz w:val="24"/>
          <w:lang w:eastAsia="ja-JP"/>
        </w:rPr>
        <w:br/>
      </w:r>
      <w:r>
        <w:rPr>
          <w:rFonts w:ascii="MS Mincho" w:eastAsia="MS Mincho" w:hAnsi="MS Mincho"/>
          <w:sz w:val="24"/>
          <w:lang w:eastAsia="ja-JP"/>
        </w:rPr>
        <w:br/>
        <w:t>もう一度先生の都合を聞くメール</w:t>
      </w:r>
      <w:r>
        <w:rPr>
          <w:rFonts w:ascii="MS Mincho" w:eastAsia="MS Mincho" w:hAnsi="MS Mincho"/>
          <w:sz w:val="24"/>
          <w:lang w:eastAsia="ja-JP"/>
        </w:rPr>
        <w:br/>
      </w:r>
      <w:r>
        <w:rPr>
          <w:rFonts w:ascii="MS Mincho" w:eastAsia="MS Mincho" w:hAnsi="MS Mincho"/>
          <w:sz w:val="24"/>
          <w:lang w:eastAsia="ja-JP"/>
        </w:rPr>
        <w:br/>
        <w:t>自分の都合を教えるメール</w:t>
      </w:r>
      <w:r>
        <w:rPr>
          <w:rFonts w:ascii="MS Mincho" w:eastAsia="MS Mincho" w:hAnsi="MS Mincho"/>
          <w:sz w:val="24"/>
          <w:lang w:eastAsia="ja-JP"/>
        </w:rPr>
        <w:br/>
      </w:r>
      <w:r>
        <w:rPr>
          <w:rFonts w:ascii="MS Mincho" w:eastAsia="MS Mincho" w:hAnsi="MS Mincho"/>
          <w:sz w:val="24"/>
          <w:lang w:eastAsia="ja-JP"/>
        </w:rPr>
        <w:br/>
        <w:t>約束を延期したことをあやまるメール</w:t>
      </w:r>
      <w:r>
        <w:rPr>
          <w:rFonts w:ascii="MS Mincho" w:eastAsia="MS Mincho" w:hAnsi="MS Mincho"/>
          <w:sz w:val="24"/>
          <w:lang w:eastAsia="ja-JP"/>
        </w:rPr>
        <w:br/>
      </w:r>
      <w:r>
        <w:rPr>
          <w:rFonts w:ascii="MS Mincho" w:eastAsia="MS Mincho" w:hAnsi="MS Mincho"/>
          <w:sz w:val="24"/>
          <w:lang w:eastAsia="ja-JP"/>
        </w:rPr>
        <w:br/>
        <w:t>都合が悪くなったことをあやまるメール</w:t>
      </w:r>
    </w:p>
    <w:p w:rsidR="00F97605" w:rsidRDefault="00432CEF">
      <w:pPr>
        <w:rPr>
          <w:lang w:eastAsia="ja-JP"/>
        </w:rPr>
      </w:pPr>
      <w:r>
        <w:rPr>
          <w:rFonts w:ascii="MS Mincho" w:eastAsia="MS Mincho" w:hAnsi="MS Mincho"/>
          <w:sz w:val="24"/>
          <w:lang w:eastAsia="ja-JP"/>
        </w:rPr>
        <w:br w:type="page"/>
      </w:r>
    </w:p>
    <w:p w:rsidR="00735A21" w:rsidRPr="00E5027A" w:rsidRDefault="00432CEF" w:rsidP="00E5027A">
      <w:pPr>
        <w:numPr>
          <w:ilvl w:val="0"/>
          <w:numId w:val="14"/>
        </w:numPr>
        <w:rPr>
          <w:rFonts w:ascii="MS Mincho" w:eastAsia="MS Mincho" w:hAnsi="MS Mincho"/>
          <w:sz w:val="24"/>
          <w:lang w:eastAsia="ja-JP"/>
        </w:rPr>
      </w:pPr>
      <w:r w:rsidRPr="00E5027A">
        <w:rPr>
          <w:rFonts w:ascii="MS Mincho" w:eastAsia="MS Mincho" w:hAnsi="MS Mincho"/>
          <w:sz w:val="24"/>
          <w:lang w:eastAsia="ja-JP"/>
        </w:rPr>
        <w:lastRenderedPageBreak/>
        <w:t>33</w:t>
      </w:r>
      <w:r w:rsidRPr="00E5027A">
        <w:rPr>
          <w:rFonts w:ascii="MS Mincho" w:eastAsia="MS Mincho" w:hAnsi="MS Mincho"/>
          <w:sz w:val="24"/>
          <w:lang w:eastAsia="ja-JP"/>
        </w:rPr>
        <w:br/>
      </w:r>
      <w:r w:rsidRPr="00E5027A">
        <w:rPr>
          <w:rFonts w:ascii="MS Mincho" w:eastAsia="MS Mincho" w:hAnsi="MS Mincho"/>
          <w:sz w:val="24"/>
          <w:lang w:eastAsia="ja-JP"/>
        </w:rPr>
        <w:br/>
        <w:t>3億円が当たる宝くじ(注1)がある。それが当たったのにお金を受け取らなかった人がいる。彼は70代の一人暮らしの男性で、受け取らない理由は「どう使えばいいかわからないから。」だそうだ。</w:t>
      </w:r>
      <w:r w:rsidRPr="00E5027A">
        <w:rPr>
          <w:rFonts w:ascii="MS Mincho" w:eastAsia="MS Mincho" w:hAnsi="MS Mincho"/>
          <w:sz w:val="24"/>
          <w:lang w:eastAsia="ja-JP"/>
        </w:rPr>
        <w:br/>
        <w:t>今は静かに生活をしていて、それに何の不満もない。彼が宝くじを買ったのは、亡くなった妻が宝くじを楽しんでいたためで、お金が欲しいからではなかった。3億円を受け取っても、それを分けるような子どもや親せきもいないし、高級車や大きな家を買う必要もない。それよりも、もし3億円を受け取ったら、その金を目的に人が寄ってきていろいろな問題が起きるかもしれない。楽しい事より大変な事が多いと考えたのだろう。</w:t>
      </w:r>
      <w:r w:rsidRPr="00E5027A">
        <w:rPr>
          <w:rFonts w:ascii="MS Mincho" w:eastAsia="MS Mincho" w:hAnsi="MS Mincho"/>
          <w:sz w:val="24"/>
          <w:lang w:eastAsia="ja-JP"/>
        </w:rPr>
        <w:br/>
        <w:t>何人もの人が受け取るようにすすめたが、彼の気持ちは変わらなかった。当たらない者から見たらもったいない話だが、彼はかしこい判断をしたのかもしれない。(注1)宝くじ：番号などのついた券を買い、当たれば賞金がもらえる。</w:t>
      </w:r>
      <w:r w:rsidRPr="00E5027A">
        <w:rPr>
          <w:rFonts w:ascii="MS Mincho" w:eastAsia="MS Mincho" w:hAnsi="MS Mincho"/>
          <w:sz w:val="24"/>
          <w:lang w:eastAsia="ja-JP"/>
        </w:rPr>
        <w:br/>
        <w:t xml:space="preserve">[Questions &amp; Options] </w:t>
      </w:r>
      <w:r w:rsidRPr="00E5027A">
        <w:rPr>
          <w:rFonts w:ascii="MS Mincho" w:eastAsia="MS Mincho" w:hAnsi="MS Mincho"/>
          <w:sz w:val="24"/>
          <w:lang w:eastAsia="ja-JP"/>
        </w:rPr>
        <w:br/>
        <w:t>問1：彼はどうして3億円の宝くじを買ったのか。</w:t>
      </w:r>
      <w:r w:rsidRPr="00E5027A">
        <w:rPr>
          <w:rFonts w:ascii="MS Mincho" w:eastAsia="MS Mincho" w:hAnsi="MS Mincho"/>
          <w:sz w:val="24"/>
          <w:lang w:eastAsia="ja-JP"/>
        </w:rPr>
        <w:br/>
      </w:r>
    </w:p>
    <w:p w:rsidR="00735A21" w:rsidRPr="00735A21" w:rsidRDefault="00432CEF" w:rsidP="00735A21">
      <w:pPr>
        <w:numPr>
          <w:ilvl w:val="0"/>
          <w:numId w:val="15"/>
        </w:numPr>
        <w:rPr>
          <w:rFonts w:ascii="MS Mincho" w:eastAsia="MS Mincho" w:hAnsi="MS Mincho"/>
          <w:sz w:val="24"/>
          <w:lang w:eastAsia="ja-JP"/>
        </w:rPr>
      </w:pPr>
      <w:r w:rsidRPr="00735A21">
        <w:rPr>
          <w:rFonts w:ascii="MS Mincho" w:eastAsia="MS Mincho" w:hAnsi="MS Mincho"/>
          <w:sz w:val="24"/>
          <w:lang w:eastAsia="ja-JP"/>
        </w:rPr>
        <w:t>億円を何かに使う夢を見たかったから。</w:t>
      </w:r>
    </w:p>
    <w:p w:rsidR="00735A21" w:rsidRPr="00735A21" w:rsidRDefault="00432CEF" w:rsidP="00735A21">
      <w:pPr>
        <w:numPr>
          <w:ilvl w:val="0"/>
          <w:numId w:val="15"/>
        </w:numPr>
        <w:rPr>
          <w:rFonts w:ascii="MS Mincho" w:eastAsia="MS Mincho" w:hAnsi="MS Mincho"/>
          <w:sz w:val="24"/>
          <w:lang w:eastAsia="ja-JP"/>
        </w:rPr>
      </w:pPr>
      <w:r w:rsidRPr="00735A21">
        <w:rPr>
          <w:rFonts w:ascii="MS Mincho" w:eastAsia="MS Mincho" w:hAnsi="MS Mincho"/>
          <w:sz w:val="24"/>
          <w:lang w:eastAsia="ja-JP"/>
        </w:rPr>
        <w:t>亡くなった妻が宝くじが好きだったから。</w:t>
      </w:r>
    </w:p>
    <w:p w:rsidR="00735A21" w:rsidRPr="00735A21" w:rsidRDefault="00432CEF" w:rsidP="00735A21">
      <w:pPr>
        <w:numPr>
          <w:ilvl w:val="0"/>
          <w:numId w:val="15"/>
        </w:numPr>
        <w:rPr>
          <w:rFonts w:ascii="MS Mincho" w:eastAsia="MS Mincho" w:hAnsi="MS Mincho"/>
          <w:sz w:val="24"/>
          <w:lang w:eastAsia="ja-JP"/>
        </w:rPr>
      </w:pPr>
      <w:r w:rsidRPr="00735A21">
        <w:rPr>
          <w:rFonts w:ascii="MS Mincho" w:eastAsia="MS Mincho" w:hAnsi="MS Mincho"/>
          <w:sz w:val="24"/>
          <w:lang w:eastAsia="ja-JP"/>
        </w:rPr>
        <w:t>お金が欲しいと思ったから。</w:t>
      </w:r>
    </w:p>
    <w:p w:rsidR="00E5027A" w:rsidRPr="00E5027A" w:rsidRDefault="00432CEF" w:rsidP="00735A21">
      <w:pPr>
        <w:numPr>
          <w:ilvl w:val="0"/>
          <w:numId w:val="15"/>
        </w:numPr>
        <w:rPr>
          <w:lang w:eastAsia="ja-JP"/>
        </w:rPr>
      </w:pPr>
      <w:r w:rsidRPr="00735A21">
        <w:rPr>
          <w:rFonts w:ascii="MS Mincho" w:eastAsia="MS Mincho" w:hAnsi="MS Mincho"/>
          <w:sz w:val="24"/>
          <w:lang w:eastAsia="ja-JP"/>
        </w:rPr>
        <w:t>楽しいことがあると思ったから。</w:t>
      </w:r>
      <w:r w:rsidRPr="00735A21">
        <w:rPr>
          <w:rFonts w:ascii="MS Mincho" w:eastAsia="MS Mincho" w:hAnsi="MS Mincho"/>
          <w:sz w:val="24"/>
          <w:lang w:eastAsia="ja-JP"/>
        </w:rPr>
        <w:br/>
        <w:t>問2：3億円が当たった後で彼はどうしようと思ったか。</w:t>
      </w:r>
    </w:p>
    <w:p w:rsidR="00E774DF" w:rsidRDefault="00432CEF" w:rsidP="00E5027A">
      <w:pPr>
        <w:rPr>
          <w:rFonts w:ascii="MS Mincho" w:eastAsia="MS Mincho" w:hAnsi="MS Mincho"/>
          <w:sz w:val="24"/>
          <w:lang w:eastAsia="ja-JP"/>
        </w:rPr>
      </w:pPr>
      <w:r w:rsidRPr="00735A21">
        <w:rPr>
          <w:rFonts w:ascii="MS Mincho" w:eastAsia="MS Mincho" w:hAnsi="MS Mincho"/>
          <w:sz w:val="24"/>
          <w:lang w:eastAsia="ja-JP"/>
        </w:rPr>
        <w:t>子どもや親せきと分けようと思った。高級車を買おうと思った。大きな家を買おうと思った。受け取らないことにしようと思った。</w:t>
      </w:r>
    </w:p>
    <w:p w:rsidR="00F97605" w:rsidRDefault="00432CEF" w:rsidP="00E5027A">
      <w:pPr>
        <w:rPr>
          <w:lang w:eastAsia="ja-JP"/>
        </w:rPr>
      </w:pPr>
      <w:r w:rsidRPr="00735A21">
        <w:rPr>
          <w:rFonts w:ascii="MS Mincho" w:eastAsia="MS Mincho" w:hAnsi="MS Mincho"/>
          <w:sz w:val="24"/>
          <w:lang w:eastAsia="ja-JP"/>
        </w:rPr>
        <w:t>問3：「彼はかしこい判断をしたのかもしれない。」とあるが、それはなぜか。何人もの人に相談して意見を聞いたから。面倒な問題が起きる可能性がなくなったから。お金を役立つように使おうとしたから。車や家を買って周りの人にあげようと思ったから。</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人間関係のこと、勉強や仕事のことなど、いろいろなストレスが原因で病気になることは少なくない。ストレスなど全くない生活をしてみたいものだが、なかなかそうはいかない。</w:t>
      </w:r>
      <w:r>
        <w:rPr>
          <w:rFonts w:ascii="MS Mincho" w:eastAsia="MS Mincho" w:hAnsi="MS Mincho"/>
          <w:sz w:val="24"/>
          <w:lang w:eastAsia="ja-JP"/>
        </w:rPr>
        <w:br/>
        <w:t>どうせストレスから逃げられないのならば、大きなストレスよりも、がまんできるぐらいの小さなストレスのほうがまだいいと思うだろう。しかし、専門家に言わせると、このがまんできるぐらいのストレスが一番問題なのだという。なぜなら、受けたストレスをがまんできると思うと、人はそれを解決せずそのままにしてしまうからだ。そして、そうしているうちに、心や体をこわしてしまうというのだ。反対に、大きなストレスはつらいものだが、何とかそれを解決しようという力を起こさせ、人が成長するきっかけになることも多いという。</w:t>
      </w:r>
      <w:r>
        <w:rPr>
          <w:rFonts w:ascii="MS Mincho" w:eastAsia="MS Mincho" w:hAnsi="MS Mincho"/>
          <w:sz w:val="24"/>
          <w:lang w:eastAsia="ja-JP"/>
        </w:rPr>
        <w:br/>
        <w:t xml:space="preserve">ストレスが心や体をこわす原因になるかどうかは、その大小ではなく、乗り越えようとする気持ちと関係があるようだ。 </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br/>
        <w:t xml:space="preserve">[Questions &amp; Options] </w:t>
      </w:r>
      <w:r>
        <w:rPr>
          <w:rFonts w:ascii="MS Mincho" w:eastAsia="MS Mincho" w:hAnsi="MS Mincho"/>
          <w:sz w:val="24"/>
          <w:lang w:eastAsia="ja-JP"/>
        </w:rPr>
        <w:br/>
        <w:t>問1：専門家はストレスについてどう言っているか。</w:t>
      </w:r>
      <w:r>
        <w:rPr>
          <w:rFonts w:ascii="MS Mincho" w:eastAsia="MS Mincho" w:hAnsi="MS Mincho"/>
          <w:sz w:val="24"/>
          <w:lang w:eastAsia="ja-JP"/>
        </w:rPr>
        <w:br/>
      </w:r>
      <w:r>
        <w:rPr>
          <w:rFonts w:ascii="MS Mincho" w:eastAsia="MS Mincho" w:hAnsi="MS Mincho"/>
          <w:sz w:val="24"/>
          <w:lang w:eastAsia="ja-JP"/>
        </w:rPr>
        <w:br/>
        <w:t>人間関係や勉強や仕事のことなどがストレスになる。</w:t>
      </w:r>
      <w:r>
        <w:rPr>
          <w:rFonts w:ascii="MS Mincho" w:eastAsia="MS Mincho" w:hAnsi="MS Mincho"/>
          <w:sz w:val="24"/>
          <w:lang w:eastAsia="ja-JP"/>
        </w:rPr>
        <w:br/>
      </w:r>
      <w:r>
        <w:rPr>
          <w:rFonts w:ascii="MS Mincho" w:eastAsia="MS Mincho" w:hAnsi="MS Mincho"/>
          <w:sz w:val="24"/>
          <w:lang w:eastAsia="ja-JP"/>
        </w:rPr>
        <w:br/>
        <w:t>ストレスが原因で体をこわすこともある。</w:t>
      </w:r>
      <w:r>
        <w:rPr>
          <w:rFonts w:ascii="MS Mincho" w:eastAsia="MS Mincho" w:hAnsi="MS Mincho"/>
          <w:sz w:val="24"/>
          <w:lang w:eastAsia="ja-JP"/>
        </w:rPr>
        <w:br/>
      </w:r>
      <w:r>
        <w:rPr>
          <w:rFonts w:ascii="MS Mincho" w:eastAsia="MS Mincho" w:hAnsi="MS Mincho"/>
          <w:sz w:val="24"/>
          <w:lang w:eastAsia="ja-JP"/>
        </w:rPr>
        <w:br/>
        <w:t>小さなストレスが一番困る。</w:t>
      </w:r>
      <w:r>
        <w:rPr>
          <w:rFonts w:ascii="MS Mincho" w:eastAsia="MS Mincho" w:hAnsi="MS Mincho"/>
          <w:sz w:val="24"/>
          <w:lang w:eastAsia="ja-JP"/>
        </w:rPr>
        <w:br/>
      </w:r>
      <w:r>
        <w:rPr>
          <w:rFonts w:ascii="MS Mincho" w:eastAsia="MS Mincho" w:hAnsi="MS Mincho"/>
          <w:sz w:val="24"/>
          <w:lang w:eastAsia="ja-JP"/>
        </w:rPr>
        <w:br/>
        <w:t>ストレスが全くない生活をするべきだ。</w:t>
      </w:r>
      <w:r>
        <w:rPr>
          <w:rFonts w:ascii="MS Mincho" w:eastAsia="MS Mincho" w:hAnsi="MS Mincho"/>
          <w:sz w:val="24"/>
          <w:lang w:eastAsia="ja-JP"/>
        </w:rPr>
        <w:br/>
      </w:r>
      <w:r>
        <w:rPr>
          <w:rFonts w:ascii="MS Mincho" w:eastAsia="MS Mincho" w:hAnsi="MS Mincho"/>
          <w:sz w:val="24"/>
          <w:lang w:eastAsia="ja-JP"/>
        </w:rPr>
        <w:br/>
        <w:t>問2：そうしているうちにとあるが、これは何を指しているのか。</w:t>
      </w:r>
      <w:r>
        <w:rPr>
          <w:rFonts w:ascii="MS Mincho" w:eastAsia="MS Mincho" w:hAnsi="MS Mincho"/>
          <w:sz w:val="24"/>
          <w:lang w:eastAsia="ja-JP"/>
        </w:rPr>
        <w:br/>
      </w:r>
      <w:r>
        <w:rPr>
          <w:rFonts w:ascii="MS Mincho" w:eastAsia="MS Mincho" w:hAnsi="MS Mincho"/>
          <w:sz w:val="24"/>
          <w:lang w:eastAsia="ja-JP"/>
        </w:rPr>
        <w:br/>
        <w:t>大きなストレスをがまんしているうちに</w:t>
      </w:r>
      <w:r>
        <w:rPr>
          <w:rFonts w:ascii="MS Mincho" w:eastAsia="MS Mincho" w:hAnsi="MS Mincho"/>
          <w:sz w:val="24"/>
          <w:lang w:eastAsia="ja-JP"/>
        </w:rPr>
        <w:br/>
      </w:r>
      <w:r>
        <w:rPr>
          <w:rFonts w:ascii="MS Mincho" w:eastAsia="MS Mincho" w:hAnsi="MS Mincho"/>
          <w:sz w:val="24"/>
          <w:lang w:eastAsia="ja-JP"/>
        </w:rPr>
        <w:br/>
        <w:t>大きなストレスを解決しようとしているうちに</w:t>
      </w:r>
      <w:r>
        <w:rPr>
          <w:rFonts w:ascii="MS Mincho" w:eastAsia="MS Mincho" w:hAnsi="MS Mincho"/>
          <w:sz w:val="24"/>
          <w:lang w:eastAsia="ja-JP"/>
        </w:rPr>
        <w:br/>
      </w:r>
      <w:r>
        <w:rPr>
          <w:rFonts w:ascii="MS Mincho" w:eastAsia="MS Mincho" w:hAnsi="MS Mincho"/>
          <w:sz w:val="24"/>
          <w:lang w:eastAsia="ja-JP"/>
        </w:rPr>
        <w:br/>
        <w:t>小さなストレスをそのままにしているうちに</w:t>
      </w:r>
      <w:r>
        <w:rPr>
          <w:rFonts w:ascii="MS Mincho" w:eastAsia="MS Mincho" w:hAnsi="MS Mincho"/>
          <w:sz w:val="24"/>
          <w:lang w:eastAsia="ja-JP"/>
        </w:rPr>
        <w:br/>
      </w:r>
      <w:r>
        <w:rPr>
          <w:rFonts w:ascii="MS Mincho" w:eastAsia="MS Mincho" w:hAnsi="MS Mincho"/>
          <w:sz w:val="24"/>
          <w:lang w:eastAsia="ja-JP"/>
        </w:rPr>
        <w:br/>
        <w:t>ストレスが全然ない生活をしているうちに</w:t>
      </w:r>
      <w:r>
        <w:rPr>
          <w:rFonts w:ascii="MS Mincho" w:eastAsia="MS Mincho" w:hAnsi="MS Mincho"/>
          <w:sz w:val="24"/>
          <w:lang w:eastAsia="ja-JP"/>
        </w:rPr>
        <w:br/>
      </w:r>
      <w:r>
        <w:rPr>
          <w:rFonts w:ascii="MS Mincho" w:eastAsia="MS Mincho" w:hAnsi="MS Mincho"/>
          <w:sz w:val="24"/>
          <w:lang w:eastAsia="ja-JP"/>
        </w:rPr>
        <w:br/>
        <w:t>問3：本文の内容と合っているものはどれか。</w:t>
      </w:r>
      <w:r>
        <w:rPr>
          <w:rFonts w:ascii="MS Mincho" w:eastAsia="MS Mincho" w:hAnsi="MS Mincho"/>
          <w:sz w:val="24"/>
          <w:lang w:eastAsia="ja-JP"/>
        </w:rPr>
        <w:br/>
      </w:r>
      <w:r>
        <w:rPr>
          <w:rFonts w:ascii="MS Mincho" w:eastAsia="MS Mincho" w:hAnsi="MS Mincho"/>
          <w:sz w:val="24"/>
          <w:lang w:eastAsia="ja-JP"/>
        </w:rPr>
        <w:lastRenderedPageBreak/>
        <w:br/>
        <w:t>小さくてがまんできるストレスならば何も心配はいらない。</w:t>
      </w:r>
      <w:r>
        <w:rPr>
          <w:rFonts w:ascii="MS Mincho" w:eastAsia="MS Mincho" w:hAnsi="MS Mincho"/>
          <w:sz w:val="24"/>
          <w:lang w:eastAsia="ja-JP"/>
        </w:rPr>
        <w:br/>
      </w:r>
      <w:r>
        <w:rPr>
          <w:rFonts w:ascii="MS Mincho" w:eastAsia="MS Mincho" w:hAnsi="MS Mincho"/>
          <w:sz w:val="24"/>
          <w:lang w:eastAsia="ja-JP"/>
        </w:rPr>
        <w:br/>
        <w:t>ストレスが大きいと必ず心や体をこわしてしまう。</w:t>
      </w:r>
      <w:r>
        <w:rPr>
          <w:rFonts w:ascii="MS Mincho" w:eastAsia="MS Mincho" w:hAnsi="MS Mincho"/>
          <w:sz w:val="24"/>
          <w:lang w:eastAsia="ja-JP"/>
        </w:rPr>
        <w:br/>
      </w:r>
      <w:r>
        <w:rPr>
          <w:rFonts w:ascii="MS Mincho" w:eastAsia="MS Mincho" w:hAnsi="MS Mincho"/>
          <w:sz w:val="24"/>
          <w:lang w:eastAsia="ja-JP"/>
        </w:rPr>
        <w:br/>
        <w:t>小さなストレスでも解決しなければ心や体をこわす原因になる。</w:t>
      </w:r>
      <w:r>
        <w:rPr>
          <w:rFonts w:ascii="MS Mincho" w:eastAsia="MS Mincho" w:hAnsi="MS Mincho"/>
          <w:sz w:val="24"/>
          <w:lang w:eastAsia="ja-JP"/>
        </w:rPr>
        <w:br/>
      </w:r>
      <w:r>
        <w:rPr>
          <w:rFonts w:ascii="MS Mincho" w:eastAsia="MS Mincho" w:hAnsi="MS Mincho"/>
          <w:sz w:val="24"/>
          <w:lang w:eastAsia="ja-JP"/>
        </w:rPr>
        <w:br/>
        <w:t>大きなストレスは成長するきっかけになるから辛くない。</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問題35つぎの文章を読んで質問に答えなさい。答えは、1・2・3・4から最もよいものを一つえらびなさい。(Reading Passage)</w:t>
      </w:r>
      <w:r>
        <w:rPr>
          <w:rFonts w:ascii="MS Mincho" w:eastAsia="MS Mincho" w:hAnsi="MS Mincho"/>
          <w:sz w:val="24"/>
          <w:lang w:eastAsia="ja-JP"/>
        </w:rPr>
        <w:br/>
        <w:t xml:space="preserve">トキは大きくて美しい鳥である。体の大きさは75センチほどで、羽を広げると140センチにもなる。体の色は白っぽく見えるが、羽を広げると、うすい赤い色をしている。これはトキ色と呼ばれ、人々に好まれた。昔は日本中どこでもトキを見ることができたが、100年ほど前から を取るために捕まえられ、少しずつ を減らしていった。 化が進むと、トキが暮らす田んぼや が減ったり、環境が汚染されたりして、その数は非常に少なくなった。そして1981年、ついに日本のトキは絶滅した(1) 現在は、中国にいた同じ種類のトキを輸入し、佐渡という島で てている。そして、 が増えてきたら自然に戻すという計画が立てられている。トキを複居(2)させるため、多くの金を使い、多くの人々が努力している。自然は簡箪に笑われるが、一度笑われたら元に戻すのは簡単ではない。(注1)絶滅する:ある種類の生物がすっかりいなくなる (注2)複居:なくなってしまったものが、また元に戻ること </w:t>
      </w:r>
      <w:r>
        <w:rPr>
          <w:rFonts w:ascii="MS Mincho" w:eastAsia="MS Mincho" w:hAnsi="MS Mincho"/>
          <w:sz w:val="24"/>
          <w:lang w:eastAsia="ja-JP"/>
        </w:rPr>
        <w:br/>
      </w:r>
      <w:r>
        <w:rPr>
          <w:rFonts w:ascii="MS Mincho" w:eastAsia="MS Mincho" w:hAnsi="MS Mincho"/>
          <w:sz w:val="24"/>
          <w:lang w:eastAsia="ja-JP"/>
        </w:rPr>
        <w:br/>
        <w:t>Questions</w:t>
      </w:r>
      <w:r>
        <w:rPr>
          <w:rFonts w:ascii="MS Mincho" w:eastAsia="MS Mincho" w:hAnsi="MS Mincho"/>
          <w:sz w:val="24"/>
          <w:lang w:eastAsia="ja-JP"/>
        </w:rPr>
        <w:br/>
        <w:t xml:space="preserve">問1 日本のトキの説明について、本文と言っているものはどれか。 </w:t>
      </w:r>
      <w:r>
        <w:rPr>
          <w:rFonts w:ascii="MS Mincho" w:eastAsia="MS Mincho" w:hAnsi="MS Mincho"/>
          <w:sz w:val="24"/>
          <w:lang w:eastAsia="ja-JP"/>
        </w:rPr>
        <w:br/>
        <w:t>1 は日本中にいたが、 を減らし、今は に数争いるだけである。</w:t>
      </w:r>
      <w:r>
        <w:rPr>
          <w:rFonts w:ascii="MS Mincho" w:eastAsia="MS Mincho" w:hAnsi="MS Mincho"/>
          <w:sz w:val="24"/>
          <w:lang w:eastAsia="ja-JP"/>
        </w:rPr>
        <w:br/>
        <w:t>2 日本各地の田んぼや にいたが、絶滅し、今は輸入されたトキを着てている。</w:t>
      </w:r>
      <w:r>
        <w:rPr>
          <w:rFonts w:ascii="MS Mincho" w:eastAsia="MS Mincho" w:hAnsi="MS Mincho"/>
          <w:sz w:val="24"/>
          <w:lang w:eastAsia="ja-JP"/>
        </w:rPr>
        <w:br/>
        <w:t>3 化が進むにしたがって数が減ってしまったが、現在はまた増えている。</w:t>
      </w:r>
      <w:r>
        <w:rPr>
          <w:rFonts w:ascii="MS Mincho" w:eastAsia="MS Mincho" w:hAnsi="MS Mincho"/>
          <w:sz w:val="24"/>
          <w:lang w:eastAsia="ja-JP"/>
        </w:rPr>
        <w:br/>
        <w:t>4 絶滅してしまったため、トキに似た中国の鳥を輸入し、育てている。</w:t>
      </w:r>
      <w:r>
        <w:rPr>
          <w:rFonts w:ascii="MS Mincho" w:eastAsia="MS Mincho" w:hAnsi="MS Mincho"/>
          <w:sz w:val="24"/>
          <w:lang w:eastAsia="ja-JP"/>
        </w:rPr>
        <w:br/>
      </w:r>
      <w:r>
        <w:rPr>
          <w:rFonts w:ascii="MS Mincho" w:eastAsia="MS Mincho" w:hAnsi="MS Mincho"/>
          <w:sz w:val="24"/>
          <w:lang w:eastAsia="ja-JP"/>
        </w:rPr>
        <w:br/>
        <w:t xml:space="preserve">問2 日本のトキはなぜ、数が減ったのか。 </w:t>
      </w:r>
      <w:r>
        <w:rPr>
          <w:rFonts w:ascii="MS Mincho" w:eastAsia="MS Mincho" w:hAnsi="MS Mincho"/>
          <w:sz w:val="24"/>
          <w:lang w:eastAsia="ja-JP"/>
        </w:rPr>
        <w:br/>
        <w:t>1 トキが田んぼや森の生き物を食べすぎて、痛まえられたから。</w:t>
      </w:r>
      <w:r>
        <w:rPr>
          <w:rFonts w:ascii="MS Mincho" w:eastAsia="MS Mincho" w:hAnsi="MS Mincho"/>
          <w:sz w:val="24"/>
          <w:lang w:eastAsia="ja-JP"/>
        </w:rPr>
        <w:br/>
        <w:t>2 捕まえられた上に、トキの住む環境も無化したから。</w:t>
      </w:r>
      <w:r>
        <w:rPr>
          <w:rFonts w:ascii="MS Mincho" w:eastAsia="MS Mincho" w:hAnsi="MS Mincho"/>
          <w:sz w:val="24"/>
          <w:lang w:eastAsia="ja-JP"/>
        </w:rPr>
        <w:br/>
        <w:t>3 トキの生きられる場所が減り、中国などの国に行ってしまったから。</w:t>
      </w:r>
      <w:r>
        <w:rPr>
          <w:rFonts w:ascii="MS Mincho" w:eastAsia="MS Mincho" w:hAnsi="MS Mincho"/>
          <w:sz w:val="24"/>
          <w:lang w:eastAsia="ja-JP"/>
        </w:rPr>
        <w:br/>
        <w:t>4 きれいなトキを飼いたいと思った人が多く、捕まえられたから。</w:t>
      </w:r>
      <w:r>
        <w:rPr>
          <w:rFonts w:ascii="MS Mincho" w:eastAsia="MS Mincho" w:hAnsi="MS Mincho"/>
          <w:sz w:val="24"/>
          <w:lang w:eastAsia="ja-JP"/>
        </w:rPr>
        <w:br/>
      </w:r>
      <w:r>
        <w:rPr>
          <w:rFonts w:ascii="MS Mincho" w:eastAsia="MS Mincho" w:hAnsi="MS Mincho"/>
          <w:sz w:val="24"/>
          <w:lang w:eastAsia="ja-JP"/>
        </w:rPr>
        <w:br/>
        <w:t xml:space="preserve">問3 この文章を書いた人が言いたいことは何か。 </w:t>
      </w:r>
      <w:r>
        <w:rPr>
          <w:rFonts w:ascii="MS Mincho" w:eastAsia="MS Mincho" w:hAnsi="MS Mincho"/>
          <w:sz w:val="24"/>
          <w:lang w:eastAsia="ja-JP"/>
        </w:rPr>
        <w:br/>
        <w:t>1 非常にきれいな日本のトキが絶滅してしまったのは残念なことだ。</w:t>
      </w:r>
      <w:r>
        <w:rPr>
          <w:rFonts w:ascii="MS Mincho" w:eastAsia="MS Mincho" w:hAnsi="MS Mincho"/>
          <w:sz w:val="24"/>
          <w:lang w:eastAsia="ja-JP"/>
        </w:rPr>
        <w:br/>
        <w:t>2 美しい生き物は、経済的に大変でも、び増やして自然にしたほうがいい。</w:t>
      </w:r>
      <w:r>
        <w:rPr>
          <w:rFonts w:ascii="MS Mincho" w:eastAsia="MS Mincho" w:hAnsi="MS Mincho"/>
          <w:sz w:val="24"/>
          <w:lang w:eastAsia="ja-JP"/>
        </w:rPr>
        <w:br/>
        <w:t>3 白熱は、復活させるのが非常に難しいので、大切にしなければならない。</w:t>
      </w:r>
      <w:r>
        <w:rPr>
          <w:rFonts w:ascii="MS Mincho" w:eastAsia="MS Mincho" w:hAnsi="MS Mincho"/>
          <w:sz w:val="24"/>
          <w:lang w:eastAsia="ja-JP"/>
        </w:rPr>
        <w:br/>
        <w:t>4 自然が笑われかけても、さまざまな方法により復活させることができる。</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問題36 (Copy-Paste Friendly Format)</w:t>
      </w:r>
      <w:r>
        <w:rPr>
          <w:rFonts w:ascii="MS Mincho" w:eastAsia="MS Mincho" w:hAnsi="MS Mincho"/>
          <w:sz w:val="24"/>
          <w:lang w:eastAsia="ja-JP"/>
        </w:rPr>
        <w:br/>
        <w:t>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町やビルで見かける飲み物の自動販売機は便利だが、夜、だれも使っていないのに、明かりがついているのを見ると、電気代をむだ使いしているように感じられる。</w:t>
      </w:r>
      <w:r>
        <w:rPr>
          <w:rFonts w:ascii="MS Mincho" w:eastAsia="MS Mincho" w:hAnsi="MS Mincho"/>
          <w:sz w:val="24"/>
          <w:lang w:eastAsia="ja-JP"/>
        </w:rPr>
        <w:br/>
      </w:r>
      <w:r>
        <w:rPr>
          <w:rFonts w:ascii="MS Mincho" w:eastAsia="MS Mincho" w:hAnsi="MS Mincho"/>
          <w:sz w:val="24"/>
          <w:lang w:eastAsia="ja-JP"/>
        </w:rPr>
        <w:br/>
        <w:t>しかし、実は、自動販売機はエネルギーを節約する技術が非常に進んでいる機械である。そこには、どのような工夫があるのだろうか。</w:t>
      </w:r>
      <w:r>
        <w:rPr>
          <w:rFonts w:ascii="MS Mincho" w:eastAsia="MS Mincho" w:hAnsi="MS Mincho"/>
          <w:sz w:val="24"/>
          <w:lang w:eastAsia="ja-JP"/>
        </w:rPr>
        <w:br/>
      </w:r>
      <w:r>
        <w:rPr>
          <w:rFonts w:ascii="MS Mincho" w:eastAsia="MS Mincho" w:hAnsi="MS Mincho"/>
          <w:sz w:val="24"/>
          <w:lang w:eastAsia="ja-JP"/>
        </w:rPr>
        <w:br/>
        <w:t>まず、冷たい飲み物は、全部を冷やすのではなく、売る直前の分だけ冷やすようになっている。自動販売機の中にあるコンピューターが、曜日や時間による売れ方の変化を見て、最小限の数だけを冷やすのである。だから、電気代が少なくてすむ。</w:t>
      </w:r>
      <w:r>
        <w:rPr>
          <w:rFonts w:ascii="MS Mincho" w:eastAsia="MS Mincho" w:hAnsi="MS Mincho"/>
          <w:sz w:val="24"/>
          <w:lang w:eastAsia="ja-JP"/>
        </w:rPr>
        <w:br/>
      </w:r>
      <w:r>
        <w:rPr>
          <w:rFonts w:ascii="MS Mincho" w:eastAsia="MS Mincho" w:hAnsi="MS Mincho"/>
          <w:sz w:val="24"/>
          <w:lang w:eastAsia="ja-JP"/>
        </w:rPr>
        <w:br/>
        <w:t>また、冷たい飲み物と温かい飲み物を同時に売る自動販売機の場合、冷たい飲み物を冷やしたときに出る熱を使って、温かい飲み物を温めることができるようになっている。</w:t>
      </w:r>
      <w:r>
        <w:rPr>
          <w:rFonts w:ascii="MS Mincho" w:eastAsia="MS Mincho" w:hAnsi="MS Mincho"/>
          <w:sz w:val="24"/>
          <w:lang w:eastAsia="ja-JP"/>
        </w:rPr>
        <w:br/>
      </w:r>
      <w:r>
        <w:rPr>
          <w:rFonts w:ascii="MS Mincho" w:eastAsia="MS Mincho" w:hAnsi="MS Mincho"/>
          <w:sz w:val="24"/>
          <w:lang w:eastAsia="ja-JP"/>
        </w:rPr>
        <w:br/>
        <w:t>以上のようなさまざまな技術によって、自動販売機は電力の消費を減らすことができたのである。</w:t>
      </w:r>
      <w:r>
        <w:rPr>
          <w:rFonts w:ascii="MS Mincho" w:eastAsia="MS Mincho" w:hAnsi="MS Mincho"/>
          <w:sz w:val="24"/>
          <w:lang w:eastAsia="ja-JP"/>
        </w:rPr>
        <w:br/>
      </w:r>
      <w:r>
        <w:rPr>
          <w:rFonts w:ascii="MS Mincho" w:eastAsia="MS Mincho" w:hAnsi="MS Mincho"/>
          <w:sz w:val="24"/>
          <w:lang w:eastAsia="ja-JP"/>
        </w:rPr>
        <w:br/>
        <w:t>問1 自動販売機が電気をむだ使いしているように見えるのはなぜか。</w:t>
      </w:r>
      <w:r>
        <w:rPr>
          <w:rFonts w:ascii="MS Mincho" w:eastAsia="MS Mincho" w:hAnsi="MS Mincho"/>
          <w:sz w:val="24"/>
          <w:lang w:eastAsia="ja-JP"/>
        </w:rPr>
        <w:br/>
        <w:t>1 自動販売機のエネルギーを節約する技術がなかなか進まないから。</w:t>
      </w:r>
      <w:r>
        <w:rPr>
          <w:rFonts w:ascii="MS Mincho" w:eastAsia="MS Mincho" w:hAnsi="MS Mincho"/>
          <w:sz w:val="24"/>
          <w:lang w:eastAsia="ja-JP"/>
        </w:rPr>
        <w:br/>
        <w:t>2 だれも使っていないときも、明かりがついているから.</w:t>
      </w:r>
      <w:r>
        <w:rPr>
          <w:rFonts w:ascii="MS Mincho" w:eastAsia="MS Mincho" w:hAnsi="MS Mincho"/>
          <w:sz w:val="24"/>
          <w:lang w:eastAsia="ja-JP"/>
        </w:rPr>
        <w:br/>
        <w:t>3 昼だけでなく、夜になっても使う人がいるから。</w:t>
      </w:r>
      <w:r>
        <w:rPr>
          <w:rFonts w:ascii="MS Mincho" w:eastAsia="MS Mincho" w:hAnsi="MS Mincho"/>
          <w:sz w:val="24"/>
          <w:lang w:eastAsia="ja-JP"/>
        </w:rPr>
        <w:br/>
        <w:t>4 町やビルなどさまざまな場所にたくさん置いてあるから。</w:t>
      </w:r>
      <w:r>
        <w:rPr>
          <w:rFonts w:ascii="MS Mincho" w:eastAsia="MS Mincho" w:hAnsi="MS Mincho"/>
          <w:sz w:val="24"/>
          <w:lang w:eastAsia="ja-JP"/>
        </w:rPr>
        <w:br/>
      </w:r>
      <w:r>
        <w:rPr>
          <w:rFonts w:ascii="MS Mincho" w:eastAsia="MS Mincho" w:hAnsi="MS Mincho"/>
          <w:sz w:val="24"/>
          <w:lang w:eastAsia="ja-JP"/>
        </w:rPr>
        <w:br/>
        <w:t>問2 自動販売機の飲み物の冷やし方として、正しいものはどれか。</w:t>
      </w:r>
      <w:r>
        <w:rPr>
          <w:rFonts w:ascii="MS Mincho" w:eastAsia="MS Mincho" w:hAnsi="MS Mincho"/>
          <w:sz w:val="24"/>
          <w:lang w:eastAsia="ja-JP"/>
        </w:rPr>
        <w:br/>
        <w:t>1 急に冷やすのではなく、コンピューターで管理しながらゆっくり冷やす。</w:t>
      </w:r>
      <w:r>
        <w:rPr>
          <w:rFonts w:ascii="MS Mincho" w:eastAsia="MS Mincho" w:hAnsi="MS Mincho"/>
          <w:sz w:val="24"/>
          <w:lang w:eastAsia="ja-JP"/>
        </w:rPr>
        <w:br/>
        <w:t>2 コンピューターによって、売る直前に短い時間で冷やす。</w:t>
      </w:r>
      <w:r>
        <w:rPr>
          <w:rFonts w:ascii="MS Mincho" w:eastAsia="MS Mincho" w:hAnsi="MS Mincho"/>
          <w:sz w:val="24"/>
          <w:lang w:eastAsia="ja-JP"/>
        </w:rPr>
        <w:br/>
        <w:t>3 コンピューターが外の温度の変化を調べて、冷やす。</w:t>
      </w:r>
      <w:r>
        <w:rPr>
          <w:rFonts w:ascii="MS Mincho" w:eastAsia="MS Mincho" w:hAnsi="MS Mincho"/>
          <w:sz w:val="24"/>
          <w:lang w:eastAsia="ja-JP"/>
        </w:rPr>
        <w:br/>
        <w:t>4 コンピューターでいつどのぐらい売れるかがわかるので、その分だけ冷やす。</w:t>
      </w:r>
      <w:r>
        <w:rPr>
          <w:rFonts w:ascii="MS Mincho" w:eastAsia="MS Mincho" w:hAnsi="MS Mincho"/>
          <w:sz w:val="24"/>
          <w:lang w:eastAsia="ja-JP"/>
        </w:rPr>
        <w:br/>
      </w:r>
      <w:r>
        <w:rPr>
          <w:rFonts w:ascii="MS Mincho" w:eastAsia="MS Mincho" w:hAnsi="MS Mincho"/>
          <w:sz w:val="24"/>
          <w:lang w:eastAsia="ja-JP"/>
        </w:rPr>
        <w:br/>
        <w:t>問3 自動販売機のエネルギーの節約方法として、正しいものはどれか。</w:t>
      </w:r>
      <w:r>
        <w:rPr>
          <w:rFonts w:ascii="MS Mincho" w:eastAsia="MS Mincho" w:hAnsi="MS Mincho"/>
          <w:sz w:val="24"/>
          <w:lang w:eastAsia="ja-JP"/>
        </w:rPr>
        <w:br/>
      </w:r>
      <w:r>
        <w:rPr>
          <w:rFonts w:ascii="MS Mincho" w:eastAsia="MS Mincho" w:hAnsi="MS Mincho"/>
          <w:sz w:val="24"/>
          <w:lang w:eastAsia="ja-JP"/>
        </w:rPr>
        <w:lastRenderedPageBreak/>
        <w:t>1 冷たい飲み物を冷やすと熱が出るので、それで温かい飲み物を温める。</w:t>
      </w:r>
      <w:r>
        <w:rPr>
          <w:rFonts w:ascii="MS Mincho" w:eastAsia="MS Mincho" w:hAnsi="MS Mincho"/>
          <w:sz w:val="24"/>
          <w:lang w:eastAsia="ja-JP"/>
        </w:rPr>
        <w:br/>
        <w:t>2 温かい飲み物から出た熱を利用して、冷たい飲み物を冷やす。</w:t>
      </w:r>
      <w:r>
        <w:rPr>
          <w:rFonts w:ascii="MS Mincho" w:eastAsia="MS Mincho" w:hAnsi="MS Mincho"/>
          <w:sz w:val="24"/>
          <w:lang w:eastAsia="ja-JP"/>
        </w:rPr>
        <w:br/>
        <w:t>3 温かい飲み物は、冷たい飲み物と同じ自動販売機で売らない。</w:t>
      </w:r>
      <w:r>
        <w:rPr>
          <w:rFonts w:ascii="MS Mincho" w:eastAsia="MS Mincho" w:hAnsi="MS Mincho"/>
          <w:sz w:val="24"/>
          <w:lang w:eastAsia="ja-JP"/>
        </w:rPr>
        <w:br/>
        <w:t>4 温かい飲み物は自動販売機の明かりの熱で温める。</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問題37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日本語で話し合いをしているとき、なかなか話に入れないことがある。どうしたら、参加できるようになるだろうか。</w:t>
      </w:r>
      <w:r>
        <w:rPr>
          <w:rFonts w:ascii="MS Mincho" w:eastAsia="MS Mincho" w:hAnsi="MS Mincho"/>
          <w:sz w:val="24"/>
          <w:lang w:eastAsia="ja-JP"/>
        </w:rPr>
        <w:br/>
        <w:t>まずは、だれかが話しているとき、首を縦に振って「うなずく」ことである。1対1の話し合いならうなずいている人でも、大勢での話し合いでは、何もしないでじっとしていることがある。しかし、これでは話している人は、不安になってしまう。うなずきは、相手の意見に同意するときだけでなく、同意できないときでも「あなたの話を聞いています」という合図なので、小さくうなずくだけで話し合いに参加できていることになる。そうすると、話し手は安心して先に進める。うなずくとき、「はい」や「そうですね」と相づちを打ってもいい。</w:t>
      </w:r>
      <w:r>
        <w:rPr>
          <w:rFonts w:ascii="MS Mincho" w:eastAsia="MS Mincho" w:hAnsi="MS Mincho"/>
          <w:sz w:val="24"/>
          <w:lang w:eastAsia="ja-JP"/>
        </w:rPr>
        <w:br/>
        <w:t>さらに、共感できる(注1)ところで「本当にそうですね」と言うことが大切である。このようにしていると、会話に入りやすくなる。</w:t>
      </w:r>
      <w:r>
        <w:rPr>
          <w:rFonts w:ascii="MS Mincho" w:eastAsia="MS Mincho" w:hAnsi="MS Mincho"/>
          <w:sz w:val="24"/>
          <w:lang w:eastAsia="ja-JP"/>
        </w:rPr>
        <w:br/>
      </w:r>
      <w:r>
        <w:rPr>
          <w:rFonts w:ascii="MS Mincho" w:eastAsia="MS Mincho" w:hAnsi="MS Mincho"/>
          <w:sz w:val="24"/>
          <w:lang w:eastAsia="ja-JP"/>
        </w:rPr>
        <w:br/>
        <w:t>（今井登茂子「うなずいて共感を表現」日本経済新聞朝刊2011年9月24日より）</w:t>
      </w:r>
      <w:r>
        <w:rPr>
          <w:rFonts w:ascii="MS Mincho" w:eastAsia="MS Mincho" w:hAnsi="MS Mincho"/>
          <w:sz w:val="24"/>
          <w:lang w:eastAsia="ja-JP"/>
        </w:rPr>
        <w:br/>
        <w:t>(注1)共感する：相手の気持ちや意見を自分も同じように感じたり、理解したりする。</w:t>
      </w:r>
      <w:r>
        <w:rPr>
          <w:rFonts w:ascii="MS Mincho" w:eastAsia="MS Mincho" w:hAnsi="MS Mincho"/>
          <w:sz w:val="24"/>
          <w:lang w:eastAsia="ja-JP"/>
        </w:rPr>
        <w:br/>
      </w:r>
      <w:r>
        <w:rPr>
          <w:rFonts w:ascii="MS Mincho" w:eastAsia="MS Mincho" w:hAnsi="MS Mincho"/>
          <w:sz w:val="24"/>
          <w:lang w:eastAsia="ja-JP"/>
        </w:rPr>
        <w:br/>
        <w:t>問1 「そうすると」とあるが、どのようにすることか。</w:t>
      </w:r>
      <w:r>
        <w:rPr>
          <w:rFonts w:ascii="MS Mincho" w:eastAsia="MS Mincho" w:hAnsi="MS Mincho"/>
          <w:sz w:val="24"/>
          <w:lang w:eastAsia="ja-JP"/>
        </w:rPr>
        <w:br/>
        <w:t>1 相手に「あなたの話を聞いています」と言う。</w:t>
      </w:r>
      <w:r>
        <w:rPr>
          <w:rFonts w:ascii="MS Mincho" w:eastAsia="MS Mincho" w:hAnsi="MS Mincho"/>
          <w:sz w:val="24"/>
          <w:lang w:eastAsia="ja-JP"/>
        </w:rPr>
        <w:br/>
        <w:t>2 相手の意見に同意できるときにだけ、首を縦に振る。</w:t>
      </w:r>
      <w:r>
        <w:rPr>
          <w:rFonts w:ascii="MS Mincho" w:eastAsia="MS Mincho" w:hAnsi="MS Mincho"/>
          <w:sz w:val="24"/>
          <w:lang w:eastAsia="ja-JP"/>
        </w:rPr>
        <w:br/>
        <w:t>3 相手が話しているときは、何もしないでじっとしている。</w:t>
      </w:r>
      <w:r>
        <w:rPr>
          <w:rFonts w:ascii="MS Mincho" w:eastAsia="MS Mincho" w:hAnsi="MS Mincho"/>
          <w:sz w:val="24"/>
          <w:lang w:eastAsia="ja-JP"/>
        </w:rPr>
        <w:br/>
        <w:t>4 相手の意見に同意できるときもできないときも首を縦に振る。</w:t>
      </w:r>
      <w:r>
        <w:rPr>
          <w:rFonts w:ascii="MS Mincho" w:eastAsia="MS Mincho" w:hAnsi="MS Mincho"/>
          <w:sz w:val="24"/>
          <w:lang w:eastAsia="ja-JP"/>
        </w:rPr>
        <w:br/>
      </w:r>
      <w:r>
        <w:rPr>
          <w:rFonts w:ascii="MS Mincho" w:eastAsia="MS Mincho" w:hAnsi="MS Mincho"/>
          <w:sz w:val="24"/>
          <w:lang w:eastAsia="ja-JP"/>
        </w:rPr>
        <w:br/>
        <w:t>問2 うなずくことは、どのような役割があるか。</w:t>
      </w:r>
      <w:r>
        <w:rPr>
          <w:rFonts w:ascii="MS Mincho" w:eastAsia="MS Mincho" w:hAnsi="MS Mincho"/>
          <w:sz w:val="24"/>
          <w:lang w:eastAsia="ja-JP"/>
        </w:rPr>
        <w:br/>
        <w:t>1 相手の話を早く先に進ませる役割</w:t>
      </w:r>
      <w:r>
        <w:rPr>
          <w:rFonts w:ascii="MS Mincho" w:eastAsia="MS Mincho" w:hAnsi="MS Mincho"/>
          <w:sz w:val="24"/>
          <w:lang w:eastAsia="ja-JP"/>
        </w:rPr>
        <w:br/>
        <w:t>2 相手の話を聞いていることを示す役割</w:t>
      </w:r>
      <w:r>
        <w:rPr>
          <w:rFonts w:ascii="MS Mincho" w:eastAsia="MS Mincho" w:hAnsi="MS Mincho"/>
          <w:sz w:val="24"/>
          <w:lang w:eastAsia="ja-JP"/>
        </w:rPr>
        <w:br/>
        <w:t>3 相手の意見に共感していることを伝える役割</w:t>
      </w:r>
      <w:r>
        <w:rPr>
          <w:rFonts w:ascii="MS Mincho" w:eastAsia="MS Mincho" w:hAnsi="MS Mincho"/>
          <w:sz w:val="24"/>
          <w:lang w:eastAsia="ja-JP"/>
        </w:rPr>
        <w:br/>
        <w:t>4 自分がこれから話し始めたいことを表す役割</w:t>
      </w:r>
      <w:r>
        <w:rPr>
          <w:rFonts w:ascii="MS Mincho" w:eastAsia="MS Mincho" w:hAnsi="MS Mincho"/>
          <w:sz w:val="24"/>
          <w:lang w:eastAsia="ja-JP"/>
        </w:rPr>
        <w:br/>
      </w:r>
      <w:r>
        <w:rPr>
          <w:rFonts w:ascii="MS Mincho" w:eastAsia="MS Mincho" w:hAnsi="MS Mincho"/>
          <w:sz w:val="24"/>
          <w:lang w:eastAsia="ja-JP"/>
        </w:rPr>
        <w:br/>
        <w:t>問3 この文章では、どうすれば上手に話を始められると言っているか。</w:t>
      </w:r>
      <w:r>
        <w:rPr>
          <w:rFonts w:ascii="MS Mincho" w:eastAsia="MS Mincho" w:hAnsi="MS Mincho"/>
          <w:sz w:val="24"/>
          <w:lang w:eastAsia="ja-JP"/>
        </w:rPr>
        <w:br/>
        <w:t>1 1対1の話し合いではうなずくこと、大勢では相づちを打つこと</w:t>
      </w:r>
      <w:r>
        <w:rPr>
          <w:rFonts w:ascii="MS Mincho" w:eastAsia="MS Mincho" w:hAnsi="MS Mincho"/>
          <w:sz w:val="24"/>
          <w:lang w:eastAsia="ja-JP"/>
        </w:rPr>
        <w:br/>
        <w:t>2 だれかが話しているときにうなずいたり、相づちを打ったりすること</w:t>
      </w:r>
      <w:r>
        <w:rPr>
          <w:rFonts w:ascii="MS Mincho" w:eastAsia="MS Mincho" w:hAnsi="MS Mincho"/>
          <w:sz w:val="24"/>
          <w:lang w:eastAsia="ja-JP"/>
        </w:rPr>
        <w:br/>
        <w:t>3 相手が話している間はじっと聞き、終わってから「そうですね」と言うこと</w:t>
      </w:r>
      <w:r>
        <w:rPr>
          <w:rFonts w:ascii="MS Mincho" w:eastAsia="MS Mincho" w:hAnsi="MS Mincho"/>
          <w:sz w:val="24"/>
          <w:lang w:eastAsia="ja-JP"/>
        </w:rPr>
        <w:br/>
        <w:t>4 相手の話に共感できなくても、「本当にそうですね」と相づちを打つこと</w:t>
      </w:r>
    </w:p>
    <w:p w:rsidR="00E76536" w:rsidRDefault="00432CEF">
      <w:pPr>
        <w:rPr>
          <w:lang w:eastAsia="ja-JP"/>
        </w:rPr>
      </w:pPr>
      <w:r>
        <w:rPr>
          <w:rFonts w:ascii="MS Mincho" w:eastAsia="MS Mincho" w:hAnsi="MS Mincho"/>
          <w:sz w:val="24"/>
          <w:lang w:eastAsia="ja-JP"/>
        </w:rPr>
        <w:lastRenderedPageBreak/>
        <w:br w:type="page"/>
      </w:r>
    </w:p>
    <w:p w:rsidR="00E76536" w:rsidRDefault="00432CEF">
      <w:pPr>
        <w:rPr>
          <w:lang w:eastAsia="ja-JP"/>
        </w:rPr>
      </w:pPr>
      <w:r>
        <w:rPr>
          <w:rFonts w:ascii="MS Mincho" w:eastAsia="MS Mincho" w:hAnsi="MS Mincho"/>
          <w:sz w:val="24"/>
          <w:lang w:eastAsia="ja-JP"/>
        </w:rPr>
        <w:lastRenderedPageBreak/>
        <w:t>問題38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科学技術の進歩によって、私たちの生活はより快適で便利になっている。しかし、便利になるということは、昔の人間の能力が失われることだとも言われている。</w:t>
      </w:r>
      <w:r>
        <w:rPr>
          <w:rFonts w:ascii="MS Mincho" w:eastAsia="MS Mincho" w:hAnsi="MS Mincho"/>
          <w:sz w:val="24"/>
          <w:lang w:eastAsia="ja-JP"/>
        </w:rPr>
        <w:br/>
      </w:r>
      <w:r>
        <w:rPr>
          <w:rFonts w:ascii="MS Mincho" w:eastAsia="MS Mincho" w:hAnsi="MS Mincho"/>
          <w:sz w:val="24"/>
          <w:lang w:eastAsia="ja-JP"/>
        </w:rPr>
        <w:br/>
        <w:t>たとえば、重いものを持ち上げて運ぶとき、機械がなかった時代には人が行っていた。昔の武術(注1)を研究している人の話によると、これはそのころの人が今よりずっと力があったというわけではなく、どのように体を使えば重いものを運べるかがわかっていたので、できたのだという。だが、今は、それが伝えられることもなくなりつつある。</w:t>
      </w:r>
      <w:r>
        <w:rPr>
          <w:rFonts w:ascii="MS Mincho" w:eastAsia="MS Mincho" w:hAnsi="MS Mincho"/>
          <w:sz w:val="24"/>
          <w:lang w:eastAsia="ja-JP"/>
        </w:rPr>
        <w:br/>
      </w:r>
      <w:r>
        <w:rPr>
          <w:rFonts w:ascii="MS Mincho" w:eastAsia="MS Mincho" w:hAnsi="MS Mincho"/>
          <w:sz w:val="24"/>
          <w:lang w:eastAsia="ja-JP"/>
        </w:rPr>
        <w:br/>
        <w:t>また、文字を持たない社会には、非常に長い物語や詩などでも、覚えて伝えられる人がいた。しかし、今、そのような人は非常に少なくなっている。こうしたことを考えると、自分たちがなくしたものの存在に気づかされる。</w:t>
      </w:r>
      <w:r>
        <w:rPr>
          <w:rFonts w:ascii="MS Mincho" w:eastAsia="MS Mincho" w:hAnsi="MS Mincho"/>
          <w:sz w:val="24"/>
          <w:lang w:eastAsia="ja-JP"/>
        </w:rPr>
        <w:br/>
      </w:r>
      <w:r>
        <w:rPr>
          <w:rFonts w:ascii="MS Mincho" w:eastAsia="MS Mincho" w:hAnsi="MS Mincho"/>
          <w:sz w:val="24"/>
          <w:lang w:eastAsia="ja-JP"/>
        </w:rPr>
        <w:br/>
        <w:t>これから、私たちはどのような能力を失うのだろうか。</w:t>
      </w:r>
      <w:r>
        <w:rPr>
          <w:rFonts w:ascii="MS Mincho" w:eastAsia="MS Mincho" w:hAnsi="MS Mincho"/>
          <w:sz w:val="24"/>
          <w:lang w:eastAsia="ja-JP"/>
        </w:rPr>
        <w:br/>
      </w:r>
      <w:r>
        <w:rPr>
          <w:rFonts w:ascii="MS Mincho" w:eastAsia="MS Mincho" w:hAnsi="MS Mincho"/>
          <w:sz w:val="24"/>
          <w:lang w:eastAsia="ja-JP"/>
        </w:rPr>
        <w:br/>
        <w:t>(注1)武術：武士が戦いのために身につけなければならない技術や精神</w:t>
      </w:r>
      <w:r>
        <w:rPr>
          <w:rFonts w:ascii="MS Mincho" w:eastAsia="MS Mincho" w:hAnsi="MS Mincho"/>
          <w:sz w:val="24"/>
          <w:lang w:eastAsia="ja-JP"/>
        </w:rPr>
        <w:br/>
      </w:r>
      <w:r>
        <w:rPr>
          <w:rFonts w:ascii="MS Mincho" w:eastAsia="MS Mincho" w:hAnsi="MS Mincho"/>
          <w:sz w:val="24"/>
          <w:lang w:eastAsia="ja-JP"/>
        </w:rPr>
        <w:br/>
        <w:t>問1 なぜ人間の能力が失われるのか。</w:t>
      </w:r>
      <w:r>
        <w:rPr>
          <w:rFonts w:ascii="MS Mincho" w:eastAsia="MS Mincho" w:hAnsi="MS Mincho"/>
          <w:sz w:val="24"/>
          <w:lang w:eastAsia="ja-JP"/>
        </w:rPr>
        <w:br/>
        <w:t>1 今は、昔よりも生活に役立つ機械や道具が増えてきたから。</w:t>
      </w:r>
      <w:r>
        <w:rPr>
          <w:rFonts w:ascii="MS Mincho" w:eastAsia="MS Mincho" w:hAnsi="MS Mincho"/>
          <w:sz w:val="24"/>
          <w:lang w:eastAsia="ja-JP"/>
        </w:rPr>
        <w:br/>
        <w:t>2 今の人々は昔のことを思い出そうとしなくなったから。</w:t>
      </w:r>
      <w:r>
        <w:rPr>
          <w:rFonts w:ascii="MS Mincho" w:eastAsia="MS Mincho" w:hAnsi="MS Mincho"/>
          <w:sz w:val="24"/>
          <w:lang w:eastAsia="ja-JP"/>
        </w:rPr>
        <w:br/>
        <w:t>3 昔の人々はいつも能力を高めようとしていたが、今はしないから。</w:t>
      </w:r>
      <w:r>
        <w:rPr>
          <w:rFonts w:ascii="MS Mincho" w:eastAsia="MS Mincho" w:hAnsi="MS Mincho"/>
          <w:sz w:val="24"/>
          <w:lang w:eastAsia="ja-JP"/>
        </w:rPr>
        <w:br/>
        <w:t>4 昔と違い、今の人々は快適で便利な生活を求めなくなったから。</w:t>
      </w:r>
      <w:r>
        <w:rPr>
          <w:rFonts w:ascii="MS Mincho" w:eastAsia="MS Mincho" w:hAnsi="MS Mincho"/>
          <w:sz w:val="24"/>
          <w:lang w:eastAsia="ja-JP"/>
        </w:rPr>
        <w:br/>
      </w:r>
      <w:r>
        <w:rPr>
          <w:rFonts w:ascii="MS Mincho" w:eastAsia="MS Mincho" w:hAnsi="MS Mincho"/>
          <w:sz w:val="24"/>
          <w:lang w:eastAsia="ja-JP"/>
        </w:rPr>
        <w:br/>
        <w:t>問2 「それ」とは何を指すか。</w:t>
      </w:r>
      <w:r>
        <w:rPr>
          <w:rFonts w:ascii="MS Mincho" w:eastAsia="MS Mincho" w:hAnsi="MS Mincho"/>
          <w:sz w:val="24"/>
          <w:lang w:eastAsia="ja-JP"/>
        </w:rPr>
        <w:br/>
        <w:t>1 機械</w:t>
      </w:r>
      <w:r>
        <w:rPr>
          <w:rFonts w:ascii="MS Mincho" w:eastAsia="MS Mincho" w:hAnsi="MS Mincho"/>
          <w:sz w:val="24"/>
          <w:lang w:eastAsia="ja-JP"/>
        </w:rPr>
        <w:br/>
        <w:t>2 力のある体</w:t>
      </w:r>
      <w:r>
        <w:rPr>
          <w:rFonts w:ascii="MS Mincho" w:eastAsia="MS Mincho" w:hAnsi="MS Mincho"/>
          <w:sz w:val="24"/>
          <w:lang w:eastAsia="ja-JP"/>
        </w:rPr>
        <w:br/>
        <w:t>3 体の使い方</w:t>
      </w:r>
      <w:r>
        <w:rPr>
          <w:rFonts w:ascii="MS Mincho" w:eastAsia="MS Mincho" w:hAnsi="MS Mincho"/>
          <w:sz w:val="24"/>
          <w:lang w:eastAsia="ja-JP"/>
        </w:rPr>
        <w:br/>
        <w:t>4 昔の人々の協力</w:t>
      </w:r>
      <w:r>
        <w:rPr>
          <w:rFonts w:ascii="MS Mincho" w:eastAsia="MS Mincho" w:hAnsi="MS Mincho"/>
          <w:sz w:val="24"/>
          <w:lang w:eastAsia="ja-JP"/>
        </w:rPr>
        <w:br/>
      </w:r>
      <w:r>
        <w:rPr>
          <w:rFonts w:ascii="MS Mincho" w:eastAsia="MS Mincho" w:hAnsi="MS Mincho"/>
          <w:sz w:val="24"/>
          <w:lang w:eastAsia="ja-JP"/>
        </w:rPr>
        <w:br/>
        <w:t>問3 この文章では科学技術の進歩について、どう言っているか。</w:t>
      </w:r>
      <w:r>
        <w:rPr>
          <w:rFonts w:ascii="MS Mincho" w:eastAsia="MS Mincho" w:hAnsi="MS Mincho"/>
          <w:sz w:val="24"/>
          <w:lang w:eastAsia="ja-JP"/>
        </w:rPr>
        <w:br/>
        <w:t>1 進歩によってよりよい生活が送れるが、人がやっていた仕事がなくなる。</w:t>
      </w:r>
      <w:r>
        <w:rPr>
          <w:rFonts w:ascii="MS Mincho" w:eastAsia="MS Mincho" w:hAnsi="MS Mincho"/>
          <w:sz w:val="24"/>
          <w:lang w:eastAsia="ja-JP"/>
        </w:rPr>
        <w:br/>
        <w:t>2 進歩はすばらしいが、それによって人と人とのつながりが失われていく。</w:t>
      </w:r>
      <w:r>
        <w:rPr>
          <w:rFonts w:ascii="MS Mincho" w:eastAsia="MS Mincho" w:hAnsi="MS Mincho"/>
          <w:sz w:val="24"/>
          <w:lang w:eastAsia="ja-JP"/>
        </w:rPr>
        <w:br/>
      </w:r>
      <w:r>
        <w:rPr>
          <w:rFonts w:ascii="MS Mincho" w:eastAsia="MS Mincho" w:hAnsi="MS Mincho"/>
          <w:sz w:val="24"/>
          <w:lang w:eastAsia="ja-JP"/>
        </w:rPr>
        <w:lastRenderedPageBreak/>
        <w:t>3 進歩すると、機械や道具に頼って、さまざまなことが自分でできなくなる。</w:t>
      </w:r>
      <w:r>
        <w:rPr>
          <w:rFonts w:ascii="MS Mincho" w:eastAsia="MS Mincho" w:hAnsi="MS Mincho"/>
          <w:sz w:val="24"/>
          <w:lang w:eastAsia="ja-JP"/>
        </w:rPr>
        <w:br/>
        <w:t>4 進歩するにしたがって、昔のことは伝えられず、どんどん忘れられてしまう。</w:t>
      </w:r>
    </w:p>
    <w:tbl>
      <w:tblPr>
        <w:tblW w:w="0" w:type="auto"/>
        <w:tblLook w:val="04A0" w:firstRow="1" w:lastRow="0" w:firstColumn="1" w:lastColumn="0" w:noHBand="0" w:noVBand="1"/>
      </w:tblPr>
      <w:tblGrid>
        <w:gridCol w:w="4403"/>
        <w:gridCol w:w="4453"/>
      </w:tblGrid>
      <w:tr w:rsidR="00E76536">
        <w:tc>
          <w:tcPr>
            <w:tcW w:w="5040" w:type="dxa"/>
          </w:tcPr>
          <w:p w:rsidR="00E76536" w:rsidRDefault="00432CEF">
            <w:proofErr w:type="spellStart"/>
            <w:r>
              <w:rPr>
                <w:rFonts w:ascii="MS Mincho" w:eastAsia="MS Mincho" w:hAnsi="MS Mincho"/>
                <w:sz w:val="24"/>
              </w:rPr>
              <w:t>目的</w:t>
            </w:r>
            <w:proofErr w:type="spellEnd"/>
          </w:p>
        </w:tc>
        <w:tc>
          <w:tcPr>
            <w:tcW w:w="5040" w:type="dxa"/>
          </w:tcPr>
          <w:p w:rsidR="00E76536" w:rsidRDefault="00432CEF">
            <w:r>
              <w:rPr>
                <w:rFonts w:ascii="MS Mincho" w:eastAsia="MS Mincho" w:hAnsi="MS Mincho"/>
                <w:sz w:val="24"/>
              </w:rPr>
              <w:t>割合 (%)</w:t>
            </w:r>
          </w:p>
        </w:tc>
      </w:tr>
      <w:tr w:rsidR="00E76536">
        <w:tc>
          <w:tcPr>
            <w:tcW w:w="5040" w:type="dxa"/>
          </w:tcPr>
          <w:p w:rsidR="00E76536" w:rsidRDefault="00432CEF">
            <w:r>
              <w:rPr>
                <w:rFonts w:ascii="MS Mincho" w:eastAsia="MS Mincho" w:hAnsi="MS Mincho"/>
                <w:sz w:val="24"/>
              </w:rPr>
              <w:t>生活費を稼ぐため</w:t>
            </w:r>
          </w:p>
        </w:tc>
        <w:tc>
          <w:tcPr>
            <w:tcW w:w="5040" w:type="dxa"/>
          </w:tcPr>
          <w:p w:rsidR="00E76536" w:rsidRDefault="00432CEF">
            <w:r>
              <w:rPr>
                <w:rFonts w:ascii="MS Mincho" w:eastAsia="MS Mincho" w:hAnsi="MS Mincho"/>
                <w:sz w:val="24"/>
              </w:rPr>
              <w:t>32.8%</w:t>
            </w:r>
          </w:p>
        </w:tc>
      </w:tr>
      <w:tr w:rsidR="00E76536">
        <w:tc>
          <w:tcPr>
            <w:tcW w:w="5040" w:type="dxa"/>
          </w:tcPr>
          <w:p w:rsidR="00E76536" w:rsidRDefault="00432CEF">
            <w:pPr>
              <w:rPr>
                <w:lang w:eastAsia="ja-JP"/>
              </w:rPr>
            </w:pPr>
            <w:r>
              <w:rPr>
                <w:rFonts w:ascii="MS Mincho" w:eastAsia="MS Mincho" w:hAnsi="MS Mincho"/>
                <w:sz w:val="24"/>
                <w:lang w:eastAsia="ja-JP"/>
              </w:rPr>
              <w:t>学生生活を楽しむため</w:t>
            </w:r>
          </w:p>
        </w:tc>
        <w:tc>
          <w:tcPr>
            <w:tcW w:w="5040" w:type="dxa"/>
          </w:tcPr>
          <w:p w:rsidR="00E76536" w:rsidRDefault="00432CEF">
            <w:r>
              <w:rPr>
                <w:rFonts w:ascii="MS Mincho" w:eastAsia="MS Mincho" w:hAnsi="MS Mincho"/>
                <w:sz w:val="24"/>
              </w:rPr>
              <w:t>32.4%</w:t>
            </w:r>
          </w:p>
        </w:tc>
      </w:tr>
      <w:tr w:rsidR="00E76536">
        <w:tc>
          <w:tcPr>
            <w:tcW w:w="5040" w:type="dxa"/>
          </w:tcPr>
          <w:p w:rsidR="00E76536" w:rsidRDefault="00432CEF">
            <w:r>
              <w:rPr>
                <w:rFonts w:ascii="MS Mincho" w:eastAsia="MS Mincho" w:hAnsi="MS Mincho"/>
                <w:sz w:val="24"/>
              </w:rPr>
              <w:t>社会経験のため</w:t>
            </w:r>
          </w:p>
        </w:tc>
        <w:tc>
          <w:tcPr>
            <w:tcW w:w="5040" w:type="dxa"/>
          </w:tcPr>
          <w:p w:rsidR="00E76536" w:rsidRDefault="00432CEF">
            <w:r>
              <w:rPr>
                <w:rFonts w:ascii="MS Mincho" w:eastAsia="MS Mincho" w:hAnsi="MS Mincho"/>
                <w:sz w:val="24"/>
              </w:rPr>
              <w:t>24.2%</w:t>
            </w:r>
          </w:p>
        </w:tc>
      </w:tr>
      <w:tr w:rsidR="00E76536">
        <w:tc>
          <w:tcPr>
            <w:tcW w:w="5040" w:type="dxa"/>
          </w:tcPr>
          <w:p w:rsidR="00E76536" w:rsidRDefault="00432CEF">
            <w:r>
              <w:rPr>
                <w:rFonts w:ascii="MS Mincho" w:eastAsia="MS Mincho" w:hAnsi="MS Mincho"/>
                <w:sz w:val="24"/>
              </w:rPr>
              <w:t>無回答</w:t>
            </w:r>
          </w:p>
        </w:tc>
        <w:tc>
          <w:tcPr>
            <w:tcW w:w="5040" w:type="dxa"/>
          </w:tcPr>
          <w:p w:rsidR="00E76536" w:rsidRDefault="00432CEF">
            <w:r>
              <w:rPr>
                <w:rFonts w:ascii="MS Mincho" w:eastAsia="MS Mincho" w:hAnsi="MS Mincho"/>
                <w:sz w:val="24"/>
              </w:rPr>
              <w:t>5.1%</w:t>
            </w:r>
          </w:p>
        </w:tc>
      </w:tr>
      <w:tr w:rsidR="00E76536">
        <w:tc>
          <w:tcPr>
            <w:tcW w:w="5040" w:type="dxa"/>
          </w:tcPr>
          <w:p w:rsidR="00E76536" w:rsidRDefault="00432CEF">
            <w:r>
              <w:rPr>
                <w:rFonts w:ascii="MS Mincho" w:eastAsia="MS Mincho" w:hAnsi="MS Mincho"/>
                <w:sz w:val="24"/>
              </w:rPr>
              <w:t>その他</w:t>
            </w:r>
          </w:p>
        </w:tc>
        <w:tc>
          <w:tcPr>
            <w:tcW w:w="5040" w:type="dxa"/>
          </w:tcPr>
          <w:p w:rsidR="00E76536" w:rsidRDefault="00432CEF">
            <w:r>
              <w:rPr>
                <w:rFonts w:ascii="MS Mincho" w:eastAsia="MS Mincho" w:hAnsi="MS Mincho"/>
                <w:sz w:val="24"/>
              </w:rPr>
              <w:t>4.5%</w:t>
            </w:r>
          </w:p>
        </w:tc>
      </w:tr>
      <w:tr w:rsidR="00E76536">
        <w:tc>
          <w:tcPr>
            <w:tcW w:w="5040" w:type="dxa"/>
          </w:tcPr>
          <w:p w:rsidR="00E76536" w:rsidRDefault="00432CEF">
            <w:r>
              <w:rPr>
                <w:rFonts w:ascii="MS Mincho" w:eastAsia="MS Mincho" w:hAnsi="MS Mincho"/>
                <w:sz w:val="24"/>
              </w:rPr>
              <w:t>勉学費を稼ぐため</w:t>
            </w:r>
          </w:p>
        </w:tc>
        <w:tc>
          <w:tcPr>
            <w:tcW w:w="5040" w:type="dxa"/>
          </w:tcPr>
          <w:p w:rsidR="00E76536" w:rsidRDefault="00432CEF">
            <w:r>
              <w:rPr>
                <w:rFonts w:ascii="MS Mincho" w:eastAsia="MS Mincho" w:hAnsi="MS Mincho"/>
                <w:sz w:val="24"/>
              </w:rPr>
              <w:t>1.0%</w:t>
            </w:r>
          </w:p>
        </w:tc>
      </w:tr>
    </w:tbl>
    <w:p w:rsidR="00E76536" w:rsidRDefault="00432CEF">
      <w:r>
        <w:rPr>
          <w:rFonts w:ascii="MS Mincho" w:eastAsia="MS Mincho" w:hAnsi="MS Mincho"/>
          <w:sz w:val="24"/>
        </w:rPr>
        <w:br w:type="page"/>
      </w:r>
    </w:p>
    <w:p w:rsidR="00E76536" w:rsidRDefault="00432CEF">
      <w:pPr>
        <w:rPr>
          <w:lang w:eastAsia="ja-JP"/>
        </w:rPr>
      </w:pPr>
      <w:r>
        <w:rPr>
          <w:rFonts w:ascii="MS Mincho" w:eastAsia="MS Mincho" w:hAnsi="MS Mincho"/>
          <w:sz w:val="24"/>
          <w:lang w:eastAsia="ja-JP"/>
        </w:rPr>
        <w:lastRenderedPageBreak/>
        <w:t>問題39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日本では1960年代ごろから車が増加し、道路が整備される(注1)とともに、地方都市が都市の外側へと広がった。郊外に住む人が増え、大きなスーパーや病院のような施設(注2)も郊外に造られるようになったのである。そうした所へは歩いて行けないが、車で行けるようになった。しかし、それで困るのが高齢者である。高齢者は車を運転する人が多くないため、郊外まで買い物や病院に行くのが難しい。</w:t>
      </w:r>
      <w:r>
        <w:rPr>
          <w:rFonts w:ascii="MS Mincho" w:eastAsia="MS Mincho" w:hAnsi="MS Mincho"/>
          <w:sz w:val="24"/>
          <w:lang w:eastAsia="ja-JP"/>
        </w:rPr>
        <w:br/>
      </w:r>
      <w:r>
        <w:rPr>
          <w:rFonts w:ascii="MS Mincho" w:eastAsia="MS Mincho" w:hAnsi="MS Mincho"/>
          <w:sz w:val="24"/>
          <w:lang w:eastAsia="ja-JP"/>
        </w:rPr>
        <w:br/>
        <w:t>一方、都市の中心部の店には客が来なくなって、閉店するところも増えてしまった。そこで、最近、いくつかの都市はさまざまな施設を再び都市の中心に戻し、人々も中心部に集まって住めるようにしようとしている。このような都市はコンパクトシティと言われており、お年寄りも気軽にいろいろな場所へ行くことができる。高齢化が進み、人口が減少している現在、こうした都市が注目されている。</w:t>
      </w:r>
      <w:r>
        <w:rPr>
          <w:rFonts w:ascii="MS Mincho" w:eastAsia="MS Mincho" w:hAnsi="MS Mincho"/>
          <w:sz w:val="24"/>
          <w:lang w:eastAsia="ja-JP"/>
        </w:rPr>
        <w:br/>
      </w:r>
      <w:r>
        <w:rPr>
          <w:rFonts w:ascii="MS Mincho" w:eastAsia="MS Mincho" w:hAnsi="MS Mincho"/>
          <w:sz w:val="24"/>
          <w:lang w:eastAsia="ja-JP"/>
        </w:rPr>
        <w:br/>
        <w:t>(注1)整備する：使えるような状態にする</w:t>
      </w:r>
      <w:r>
        <w:rPr>
          <w:rFonts w:ascii="MS Mincho" w:eastAsia="MS Mincho" w:hAnsi="MS Mincho"/>
          <w:sz w:val="24"/>
          <w:lang w:eastAsia="ja-JP"/>
        </w:rPr>
        <w:br/>
        <w:t>(注2)施設：ある目的のために造られた建物</w:t>
      </w:r>
      <w:r>
        <w:rPr>
          <w:rFonts w:ascii="MS Mincho" w:eastAsia="MS Mincho" w:hAnsi="MS Mincho"/>
          <w:sz w:val="24"/>
          <w:lang w:eastAsia="ja-JP"/>
        </w:rPr>
        <w:br/>
      </w:r>
      <w:r>
        <w:rPr>
          <w:rFonts w:ascii="MS Mincho" w:eastAsia="MS Mincho" w:hAnsi="MS Mincho"/>
          <w:sz w:val="24"/>
          <w:lang w:eastAsia="ja-JP"/>
        </w:rPr>
        <w:br/>
        <w:t>問1 「外側へと広がった」とは、どのような意味か。</w:t>
      </w:r>
      <w:r>
        <w:rPr>
          <w:rFonts w:ascii="MS Mincho" w:eastAsia="MS Mincho" w:hAnsi="MS Mincho"/>
          <w:sz w:val="24"/>
          <w:lang w:eastAsia="ja-JP"/>
        </w:rPr>
        <w:br/>
        <w:t>1 都市の外側に新しく別の都市ができた。</w:t>
      </w:r>
      <w:r>
        <w:rPr>
          <w:rFonts w:ascii="MS Mincho" w:eastAsia="MS Mincho" w:hAnsi="MS Mincho"/>
          <w:sz w:val="24"/>
          <w:lang w:eastAsia="ja-JP"/>
        </w:rPr>
        <w:br/>
        <w:t>2 道路が造られて、ほかの街へも行きやすくなった。</w:t>
      </w:r>
      <w:r>
        <w:rPr>
          <w:rFonts w:ascii="MS Mincho" w:eastAsia="MS Mincho" w:hAnsi="MS Mincho"/>
          <w:sz w:val="24"/>
          <w:lang w:eastAsia="ja-JP"/>
        </w:rPr>
        <w:br/>
        <w:t>3 都市の郊外にも家や施設ができた。</w:t>
      </w:r>
      <w:r>
        <w:rPr>
          <w:rFonts w:ascii="MS Mincho" w:eastAsia="MS Mincho" w:hAnsi="MS Mincho"/>
          <w:sz w:val="24"/>
          <w:lang w:eastAsia="ja-JP"/>
        </w:rPr>
        <w:br/>
        <w:t>4 都市の面積が広くなって、施設や家も広くなった。</w:t>
      </w:r>
      <w:r>
        <w:rPr>
          <w:rFonts w:ascii="MS Mincho" w:eastAsia="MS Mincho" w:hAnsi="MS Mincho"/>
          <w:sz w:val="24"/>
          <w:lang w:eastAsia="ja-JP"/>
        </w:rPr>
        <w:br/>
      </w:r>
      <w:r>
        <w:rPr>
          <w:rFonts w:ascii="MS Mincho" w:eastAsia="MS Mincho" w:hAnsi="MS Mincho"/>
          <w:sz w:val="24"/>
          <w:lang w:eastAsia="ja-JP"/>
        </w:rPr>
        <w:br/>
        <w:t>問2 コンパクトシティとは、本文によるとどのような意味か。</w:t>
      </w:r>
      <w:r>
        <w:rPr>
          <w:rFonts w:ascii="MS Mincho" w:eastAsia="MS Mincho" w:hAnsi="MS Mincho"/>
          <w:sz w:val="24"/>
          <w:lang w:eastAsia="ja-JP"/>
        </w:rPr>
        <w:br/>
        <w:t>1 中心部の多くの店が閉店してしまう都市</w:t>
      </w:r>
      <w:r>
        <w:rPr>
          <w:rFonts w:ascii="MS Mincho" w:eastAsia="MS Mincho" w:hAnsi="MS Mincho"/>
          <w:sz w:val="24"/>
          <w:lang w:eastAsia="ja-JP"/>
        </w:rPr>
        <w:br/>
        <w:t>2 お年寄りが買い物に行ったりするのが難しい都市</w:t>
      </w:r>
      <w:r>
        <w:rPr>
          <w:rFonts w:ascii="MS Mincho" w:eastAsia="MS Mincho" w:hAnsi="MS Mincho"/>
          <w:sz w:val="24"/>
          <w:lang w:eastAsia="ja-JP"/>
        </w:rPr>
        <w:br/>
        <w:t>3 お年寄りが車を運転して買い物などに行ける都市</w:t>
      </w:r>
      <w:r>
        <w:rPr>
          <w:rFonts w:ascii="MS Mincho" w:eastAsia="MS Mincho" w:hAnsi="MS Mincho"/>
          <w:sz w:val="24"/>
          <w:lang w:eastAsia="ja-JP"/>
        </w:rPr>
        <w:br/>
        <w:t>4 施設などを中心部に戻し、人々もそこに住めるようにした都市</w:t>
      </w:r>
      <w:r>
        <w:rPr>
          <w:rFonts w:ascii="MS Mincho" w:eastAsia="MS Mincho" w:hAnsi="MS Mincho"/>
          <w:sz w:val="24"/>
          <w:lang w:eastAsia="ja-JP"/>
        </w:rPr>
        <w:br/>
      </w:r>
      <w:r>
        <w:rPr>
          <w:rFonts w:ascii="MS Mincho" w:eastAsia="MS Mincho" w:hAnsi="MS Mincho"/>
          <w:sz w:val="24"/>
          <w:lang w:eastAsia="ja-JP"/>
        </w:rPr>
        <w:br/>
        <w:t>問3 こうした都市が注目されているとあるが、なぜ注目されているか。</w:t>
      </w:r>
      <w:r>
        <w:rPr>
          <w:rFonts w:ascii="MS Mincho" w:eastAsia="MS Mincho" w:hAnsi="MS Mincho"/>
          <w:sz w:val="24"/>
          <w:lang w:eastAsia="ja-JP"/>
        </w:rPr>
        <w:br/>
        <w:t>1 車を呼ぶと、お年寄りをいろいろな店や施設に連れて行ってくれるから。</w:t>
      </w:r>
      <w:r>
        <w:rPr>
          <w:rFonts w:ascii="MS Mincho" w:eastAsia="MS Mincho" w:hAnsi="MS Mincho"/>
          <w:sz w:val="24"/>
          <w:lang w:eastAsia="ja-JP"/>
        </w:rPr>
        <w:br/>
        <w:t>2 都市の中心にある店や施設に、お年寄りが簡単に行けるようになったから。</w:t>
      </w:r>
      <w:r>
        <w:rPr>
          <w:rFonts w:ascii="MS Mincho" w:eastAsia="MS Mincho" w:hAnsi="MS Mincho"/>
          <w:sz w:val="24"/>
          <w:lang w:eastAsia="ja-JP"/>
        </w:rPr>
        <w:br/>
        <w:t>3 都市の中心に人々が集まって、にぎやかになっているから。</w:t>
      </w:r>
      <w:r>
        <w:rPr>
          <w:rFonts w:ascii="MS Mincho" w:eastAsia="MS Mincho" w:hAnsi="MS Mincho"/>
          <w:sz w:val="24"/>
          <w:lang w:eastAsia="ja-JP"/>
        </w:rPr>
        <w:br/>
        <w:t>4 高齢化が進み、人口が減る中で、この都市は人口が増えると思われるから。</w:t>
      </w:r>
    </w:p>
    <w:p w:rsidR="00E76536" w:rsidRDefault="00432CEF">
      <w:pPr>
        <w:rPr>
          <w:lang w:eastAsia="ja-JP"/>
        </w:rPr>
      </w:pPr>
      <w:r>
        <w:rPr>
          <w:rFonts w:ascii="MS Mincho" w:eastAsia="MS Mincho" w:hAnsi="MS Mincho"/>
          <w:sz w:val="24"/>
          <w:lang w:eastAsia="ja-JP"/>
        </w:rPr>
        <w:lastRenderedPageBreak/>
        <w:br w:type="page"/>
      </w:r>
    </w:p>
    <w:p w:rsidR="00E76536" w:rsidRDefault="00432CEF">
      <w:pPr>
        <w:rPr>
          <w:lang w:eastAsia="ja-JP"/>
        </w:rPr>
      </w:pPr>
      <w:r>
        <w:rPr>
          <w:rFonts w:ascii="MS Mincho" w:eastAsia="MS Mincho" w:hAnsi="MS Mincho"/>
          <w:sz w:val="24"/>
          <w:lang w:eastAsia="ja-JP"/>
        </w:rPr>
        <w:lastRenderedPageBreak/>
        <w:t>問題40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スキーが好きです。」「この肉、食べにくい。」のように、同じ音、同じような音を使う言葉の遊びをダジャレと言う。日本語には似た発音でも意味が違う言葉が多いので、ダジャレを作りやすい。小学生や中高年のおじさんたちなどはダジャレが大好きだ。ただ、おじさんが言うと、たいてい冷たい目で見られる。つまらなかったり、同じダジャレを何度も言ったりするからだ。</w:t>
      </w:r>
      <w:r>
        <w:rPr>
          <w:rFonts w:ascii="MS Mincho" w:eastAsia="MS Mincho" w:hAnsi="MS Mincho"/>
          <w:sz w:val="24"/>
          <w:lang w:eastAsia="ja-JP"/>
        </w:rPr>
        <w:br/>
      </w:r>
      <w:r>
        <w:rPr>
          <w:rFonts w:ascii="MS Mincho" w:eastAsia="MS Mincho" w:hAnsi="MS Mincho"/>
          <w:sz w:val="24"/>
          <w:lang w:eastAsia="ja-JP"/>
        </w:rPr>
        <w:br/>
        <w:t>それでも、ダジャレは役に立つこともある。だれにでも作れ、うまいダジャレなら人を笑わせて気持ちを明るくすることができる。</w:t>
      </w:r>
      <w:r>
        <w:rPr>
          <w:rFonts w:ascii="MS Mincho" w:eastAsia="MS Mincho" w:hAnsi="MS Mincho"/>
          <w:sz w:val="24"/>
          <w:lang w:eastAsia="ja-JP"/>
        </w:rPr>
        <w:br/>
      </w:r>
      <w:r>
        <w:rPr>
          <w:rFonts w:ascii="MS Mincho" w:eastAsia="MS Mincho" w:hAnsi="MS Mincho"/>
          <w:sz w:val="24"/>
          <w:lang w:eastAsia="ja-JP"/>
        </w:rPr>
        <w:br/>
        <w:t>また、ある脳の研究者によると、ふだんからおもしろいダジャレを作ろうとしていれば、脳を鍛える(注1)ことにもなり、ボケ防止(注2)にも役立つらしい。</w:t>
      </w:r>
      <w:r>
        <w:rPr>
          <w:rFonts w:ascii="MS Mincho" w:eastAsia="MS Mincho" w:hAnsi="MS Mincho"/>
          <w:sz w:val="24"/>
          <w:lang w:eastAsia="ja-JP"/>
        </w:rPr>
        <w:br/>
      </w:r>
      <w:r>
        <w:rPr>
          <w:rFonts w:ascii="MS Mincho" w:eastAsia="MS Mincho" w:hAnsi="MS Mincho"/>
          <w:sz w:val="24"/>
          <w:lang w:eastAsia="ja-JP"/>
        </w:rPr>
        <w:br/>
        <w:t>簡単な言葉遊びで緊張がとけたり、笑い合って明るい気持ちになったり、脳のトレーニングにもなるなら、それはすばらしいことではないだろうか。</w:t>
      </w:r>
      <w:r>
        <w:rPr>
          <w:rFonts w:ascii="MS Mincho" w:eastAsia="MS Mincho" w:hAnsi="MS Mincho"/>
          <w:sz w:val="24"/>
          <w:lang w:eastAsia="ja-JP"/>
        </w:rPr>
        <w:br/>
      </w:r>
      <w:r>
        <w:rPr>
          <w:rFonts w:ascii="MS Mincho" w:eastAsia="MS Mincho" w:hAnsi="MS Mincho"/>
          <w:sz w:val="24"/>
          <w:lang w:eastAsia="ja-JP"/>
        </w:rPr>
        <w:br/>
        <w:t>(注1)鍛える：練習などを繰り返して、体や心や技術をしっかりさせる</w:t>
      </w:r>
      <w:r>
        <w:rPr>
          <w:rFonts w:ascii="MS Mincho" w:eastAsia="MS Mincho" w:hAnsi="MS Mincho"/>
          <w:sz w:val="24"/>
          <w:lang w:eastAsia="ja-JP"/>
        </w:rPr>
        <w:br/>
        <w:t>(注2)ボケ防止：脳の働きが悪くなるのを防ぐこと</w:t>
      </w:r>
      <w:r>
        <w:rPr>
          <w:rFonts w:ascii="MS Mincho" w:eastAsia="MS Mincho" w:hAnsi="MS Mincho"/>
          <w:sz w:val="24"/>
          <w:lang w:eastAsia="ja-JP"/>
        </w:rPr>
        <w:br/>
      </w:r>
      <w:r>
        <w:rPr>
          <w:rFonts w:ascii="MS Mincho" w:eastAsia="MS Mincho" w:hAnsi="MS Mincho"/>
          <w:sz w:val="24"/>
          <w:lang w:eastAsia="ja-JP"/>
        </w:rPr>
        <w:br/>
        <w:t>問1 冷たい目で見られるのはだれか。</w:t>
      </w:r>
      <w:r>
        <w:rPr>
          <w:rFonts w:ascii="MS Mincho" w:eastAsia="MS Mincho" w:hAnsi="MS Mincho"/>
          <w:sz w:val="24"/>
          <w:lang w:eastAsia="ja-JP"/>
        </w:rPr>
        <w:br/>
        <w:t>1 ダジャレを聞いた人</w:t>
      </w:r>
      <w:r>
        <w:rPr>
          <w:rFonts w:ascii="MS Mincho" w:eastAsia="MS Mincho" w:hAnsi="MS Mincho"/>
          <w:sz w:val="24"/>
          <w:lang w:eastAsia="ja-JP"/>
        </w:rPr>
        <w:br/>
        <w:t>2 ダジャレを言ったおじさん</w:t>
      </w:r>
      <w:r>
        <w:rPr>
          <w:rFonts w:ascii="MS Mincho" w:eastAsia="MS Mincho" w:hAnsi="MS Mincho"/>
          <w:sz w:val="24"/>
          <w:lang w:eastAsia="ja-JP"/>
        </w:rPr>
        <w:br/>
        <w:t>3 ダジャレを言った小学生</w:t>
      </w:r>
      <w:r>
        <w:rPr>
          <w:rFonts w:ascii="MS Mincho" w:eastAsia="MS Mincho" w:hAnsi="MS Mincho"/>
          <w:sz w:val="24"/>
          <w:lang w:eastAsia="ja-JP"/>
        </w:rPr>
        <w:br/>
        <w:t>4 この文を書いた人</w:t>
      </w:r>
      <w:r>
        <w:rPr>
          <w:rFonts w:ascii="MS Mincho" w:eastAsia="MS Mincho" w:hAnsi="MS Mincho"/>
          <w:sz w:val="24"/>
          <w:lang w:eastAsia="ja-JP"/>
        </w:rPr>
        <w:br/>
      </w:r>
      <w:r>
        <w:rPr>
          <w:rFonts w:ascii="MS Mincho" w:eastAsia="MS Mincho" w:hAnsi="MS Mincho"/>
          <w:sz w:val="24"/>
          <w:lang w:eastAsia="ja-JP"/>
        </w:rPr>
        <w:br/>
        <w:t>問2 この文章によると、ダジャレのよい点は何か。</w:t>
      </w:r>
      <w:r>
        <w:rPr>
          <w:rFonts w:ascii="MS Mincho" w:eastAsia="MS Mincho" w:hAnsi="MS Mincho"/>
          <w:sz w:val="24"/>
          <w:lang w:eastAsia="ja-JP"/>
        </w:rPr>
        <w:br/>
        <w:t>1 ダジャレを作ろうとすると、脳のトレーニングになる。</w:t>
      </w:r>
      <w:r>
        <w:rPr>
          <w:rFonts w:ascii="MS Mincho" w:eastAsia="MS Mincho" w:hAnsi="MS Mincho"/>
          <w:sz w:val="24"/>
          <w:lang w:eastAsia="ja-JP"/>
        </w:rPr>
        <w:br/>
        <w:t>2 ダジャレを作るために、いろいろなことを調べる。</w:t>
      </w:r>
      <w:r>
        <w:rPr>
          <w:rFonts w:ascii="MS Mincho" w:eastAsia="MS Mincho" w:hAnsi="MS Mincho"/>
          <w:sz w:val="24"/>
          <w:lang w:eastAsia="ja-JP"/>
        </w:rPr>
        <w:br/>
        <w:t>3 ダジャレを聞いて笑うと、脳の働きがよくなる。</w:t>
      </w:r>
      <w:r>
        <w:rPr>
          <w:rFonts w:ascii="MS Mincho" w:eastAsia="MS Mincho" w:hAnsi="MS Mincho"/>
          <w:sz w:val="24"/>
          <w:lang w:eastAsia="ja-JP"/>
        </w:rPr>
        <w:br/>
        <w:t>4 ダジャレを聞くと、似たような音の言葉をたくさん覚える。</w:t>
      </w:r>
      <w:r>
        <w:rPr>
          <w:rFonts w:ascii="MS Mincho" w:eastAsia="MS Mincho" w:hAnsi="MS Mincho"/>
          <w:sz w:val="24"/>
          <w:lang w:eastAsia="ja-JP"/>
        </w:rPr>
        <w:br/>
      </w:r>
      <w:r>
        <w:rPr>
          <w:rFonts w:ascii="MS Mincho" w:eastAsia="MS Mincho" w:hAnsi="MS Mincho"/>
          <w:sz w:val="24"/>
          <w:lang w:eastAsia="ja-JP"/>
        </w:rPr>
        <w:br/>
        <w:t>問3 この文章を書いた人が一番言いたいことはどれか。</w:t>
      </w:r>
      <w:r>
        <w:rPr>
          <w:rFonts w:ascii="MS Mincho" w:eastAsia="MS Mincho" w:hAnsi="MS Mincho"/>
          <w:sz w:val="24"/>
          <w:lang w:eastAsia="ja-JP"/>
        </w:rPr>
        <w:br/>
        <w:t>1 中高年の男性はおもしろいダジャレを言うが、まわりの人は理解できない。</w:t>
      </w:r>
      <w:r>
        <w:rPr>
          <w:rFonts w:ascii="MS Mincho" w:eastAsia="MS Mincho" w:hAnsi="MS Mincho"/>
          <w:sz w:val="24"/>
          <w:lang w:eastAsia="ja-JP"/>
        </w:rPr>
        <w:br/>
        <w:t>2 中高年の男性はダジャレを言う人が多く、よくみんなを楽しませている。</w:t>
      </w:r>
      <w:r>
        <w:rPr>
          <w:rFonts w:ascii="MS Mincho" w:eastAsia="MS Mincho" w:hAnsi="MS Mincho"/>
          <w:sz w:val="24"/>
          <w:lang w:eastAsia="ja-JP"/>
        </w:rPr>
        <w:br/>
      </w:r>
      <w:r>
        <w:rPr>
          <w:rFonts w:ascii="MS Mincho" w:eastAsia="MS Mincho" w:hAnsi="MS Mincho"/>
          <w:sz w:val="24"/>
          <w:lang w:eastAsia="ja-JP"/>
        </w:rPr>
        <w:lastRenderedPageBreak/>
        <w:t>3 ダジャレはだれにでも作れるが、まわりの人に言うのはよいことではない。</w:t>
      </w:r>
      <w:r>
        <w:rPr>
          <w:rFonts w:ascii="MS Mincho" w:eastAsia="MS Mincho" w:hAnsi="MS Mincho"/>
          <w:sz w:val="24"/>
          <w:lang w:eastAsia="ja-JP"/>
        </w:rPr>
        <w:br/>
        <w:t>4 ダジャレは簡単に作れ、緊張をなくしたり、気持ちを明るくすることもできる。</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問題41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拝啓</w:t>
      </w:r>
      <w:r>
        <w:rPr>
          <w:rFonts w:ascii="MS Mincho" w:eastAsia="MS Mincho" w:hAnsi="MS Mincho"/>
          <w:sz w:val="24"/>
          <w:lang w:eastAsia="ja-JP"/>
        </w:rPr>
        <w:br/>
        <w:t>桜が満開になり、すっかり春らしくなりました。</w:t>
      </w:r>
      <w:r>
        <w:rPr>
          <w:rFonts w:ascii="MS Mincho" w:eastAsia="MS Mincho" w:hAnsi="MS Mincho"/>
          <w:sz w:val="24"/>
          <w:lang w:eastAsia="ja-JP"/>
        </w:rPr>
        <w:br/>
        <w:t>いかがお過ごしでしょうか。</w:t>
      </w:r>
      <w:r>
        <w:rPr>
          <w:rFonts w:ascii="MS Mincho" w:eastAsia="MS Mincho" w:hAnsi="MS Mincho"/>
          <w:sz w:val="24"/>
          <w:lang w:eastAsia="ja-JP"/>
        </w:rPr>
        <w:br/>
        <w:t>さて、このたび、私が習っているギターの先生のコンサートが六月十日に開かれることになりました。今回は、先生のお友達であるプロのギタリスト、南ゆかりさんが特別ゲストとして出演されます。詳細(注1)は同封のチラシをごらんください。</w:t>
      </w:r>
      <w:r>
        <w:rPr>
          <w:rFonts w:ascii="MS Mincho" w:eastAsia="MS Mincho" w:hAnsi="MS Mincho"/>
          <w:sz w:val="24"/>
          <w:lang w:eastAsia="ja-JP"/>
        </w:rPr>
        <w:br/>
        <w:t>お忙しいことと思いますが、ご来場いただければ幸いです。なお、席が限られていますので、来ていただけるのでしたら、私あてに前日までにメールかお電話で人数をご連絡いただけますか。入場券を受付に用意しておきます。代金は結構です。</w:t>
      </w:r>
      <w:r>
        <w:rPr>
          <w:rFonts w:ascii="MS Mincho" w:eastAsia="MS Mincho" w:hAnsi="MS Mincho"/>
          <w:sz w:val="24"/>
          <w:lang w:eastAsia="ja-JP"/>
        </w:rPr>
        <w:br/>
        <w:t>また、気温の変化が大きい日々が続きます。どうぞお体にお気をつけて過ごされますように。</w:t>
      </w:r>
      <w:r>
        <w:rPr>
          <w:rFonts w:ascii="MS Mincho" w:eastAsia="MS Mincho" w:hAnsi="MS Mincho"/>
          <w:sz w:val="24"/>
          <w:lang w:eastAsia="ja-JP"/>
        </w:rPr>
        <w:br/>
        <w:t>敬具</w:t>
      </w:r>
      <w:r>
        <w:rPr>
          <w:rFonts w:ascii="MS Mincho" w:eastAsia="MS Mincho" w:hAnsi="MS Mincho"/>
          <w:sz w:val="24"/>
          <w:lang w:eastAsia="ja-JP"/>
        </w:rPr>
        <w:br/>
      </w:r>
      <w:r>
        <w:rPr>
          <w:rFonts w:ascii="MS Mincho" w:eastAsia="MS Mincho" w:hAnsi="MS Mincho"/>
          <w:sz w:val="24"/>
          <w:lang w:eastAsia="ja-JP"/>
        </w:rPr>
        <w:br/>
        <w:t>二〇一三年四月三日</w:t>
      </w:r>
      <w:r>
        <w:rPr>
          <w:rFonts w:ascii="MS Mincho" w:eastAsia="MS Mincho" w:hAnsi="MS Mincho"/>
          <w:sz w:val="24"/>
          <w:lang w:eastAsia="ja-JP"/>
        </w:rPr>
        <w:br/>
        <w:t>大山春樹</w:t>
      </w:r>
      <w:r>
        <w:rPr>
          <w:rFonts w:ascii="MS Mincho" w:eastAsia="MS Mincho" w:hAnsi="MS Mincho"/>
          <w:sz w:val="24"/>
          <w:lang w:eastAsia="ja-JP"/>
        </w:rPr>
        <w:br/>
      </w:r>
      <w:r>
        <w:rPr>
          <w:rFonts w:ascii="MS Mincho" w:eastAsia="MS Mincho" w:hAnsi="MS Mincho"/>
          <w:sz w:val="24"/>
          <w:lang w:eastAsia="ja-JP"/>
        </w:rPr>
        <w:br/>
        <w:t>ヘンドラ・ミラン様</w:t>
      </w:r>
      <w:r>
        <w:rPr>
          <w:rFonts w:ascii="MS Mincho" w:eastAsia="MS Mincho" w:hAnsi="MS Mincho"/>
          <w:sz w:val="24"/>
          <w:lang w:eastAsia="ja-JP"/>
        </w:rPr>
        <w:br/>
      </w:r>
      <w:r>
        <w:rPr>
          <w:rFonts w:ascii="MS Mincho" w:eastAsia="MS Mincho" w:hAnsi="MS Mincho"/>
          <w:sz w:val="24"/>
          <w:lang w:eastAsia="ja-JP"/>
        </w:rPr>
        <w:br/>
        <w:t>(注1)詳細：くわしいこと</w:t>
      </w:r>
      <w:r>
        <w:rPr>
          <w:rFonts w:ascii="MS Mincho" w:eastAsia="MS Mincho" w:hAnsi="MS Mincho"/>
          <w:sz w:val="24"/>
          <w:lang w:eastAsia="ja-JP"/>
        </w:rPr>
        <w:br/>
      </w:r>
      <w:r>
        <w:rPr>
          <w:rFonts w:ascii="MS Mincho" w:eastAsia="MS Mincho" w:hAnsi="MS Mincho"/>
          <w:sz w:val="24"/>
          <w:lang w:eastAsia="ja-JP"/>
        </w:rPr>
        <w:br/>
        <w:t>問1 このコンサートに出演するのはだれか。</w:t>
      </w:r>
      <w:r>
        <w:rPr>
          <w:rFonts w:ascii="MS Mincho" w:eastAsia="MS Mincho" w:hAnsi="MS Mincho"/>
          <w:sz w:val="24"/>
          <w:lang w:eastAsia="ja-JP"/>
        </w:rPr>
        <w:br/>
        <w:t>1 大山さんと南ゆかりさん</w:t>
      </w:r>
      <w:r>
        <w:rPr>
          <w:rFonts w:ascii="MS Mincho" w:eastAsia="MS Mincho" w:hAnsi="MS Mincho"/>
          <w:sz w:val="24"/>
          <w:lang w:eastAsia="ja-JP"/>
        </w:rPr>
        <w:br/>
        <w:t>2 大山さんと先生と南ゆかりさん</w:t>
      </w:r>
      <w:r>
        <w:rPr>
          <w:rFonts w:ascii="MS Mincho" w:eastAsia="MS Mincho" w:hAnsi="MS Mincho"/>
          <w:sz w:val="24"/>
          <w:lang w:eastAsia="ja-JP"/>
        </w:rPr>
        <w:br/>
        <w:t>3 先生と南ゆかりさん</w:t>
      </w:r>
      <w:r>
        <w:rPr>
          <w:rFonts w:ascii="MS Mincho" w:eastAsia="MS Mincho" w:hAnsi="MS Mincho"/>
          <w:sz w:val="24"/>
          <w:lang w:eastAsia="ja-JP"/>
        </w:rPr>
        <w:br/>
        <w:t>4 南ゆかりさんと特別ゲスト</w:t>
      </w:r>
      <w:r>
        <w:rPr>
          <w:rFonts w:ascii="MS Mincho" w:eastAsia="MS Mincho" w:hAnsi="MS Mincho"/>
          <w:sz w:val="24"/>
          <w:lang w:eastAsia="ja-JP"/>
        </w:rPr>
        <w:br/>
      </w:r>
      <w:r>
        <w:rPr>
          <w:rFonts w:ascii="MS Mincho" w:eastAsia="MS Mincho" w:hAnsi="MS Mincho"/>
          <w:sz w:val="24"/>
          <w:lang w:eastAsia="ja-JP"/>
        </w:rPr>
        <w:br/>
        <w:t>問2 ヘンドラさんは、妻とこのコンサートに行きたい。どうしたらよいか。</w:t>
      </w:r>
      <w:r>
        <w:rPr>
          <w:rFonts w:ascii="MS Mincho" w:eastAsia="MS Mincho" w:hAnsi="MS Mincho"/>
          <w:sz w:val="24"/>
          <w:lang w:eastAsia="ja-JP"/>
        </w:rPr>
        <w:br/>
        <w:t>1 大山さんにメールで2人分の券をお願いする。</w:t>
      </w:r>
      <w:r>
        <w:rPr>
          <w:rFonts w:ascii="MS Mincho" w:eastAsia="MS Mincho" w:hAnsi="MS Mincho"/>
          <w:sz w:val="24"/>
          <w:lang w:eastAsia="ja-JP"/>
        </w:rPr>
        <w:br/>
        <w:t>2 大山さんにメールで2人分の券をお願いし、受付にお金を送る。</w:t>
      </w:r>
      <w:r>
        <w:rPr>
          <w:rFonts w:ascii="MS Mincho" w:eastAsia="MS Mincho" w:hAnsi="MS Mincho"/>
          <w:sz w:val="24"/>
          <w:lang w:eastAsia="ja-JP"/>
        </w:rPr>
        <w:br/>
        <w:t>3 会場にメールで2人分の券をお願いする。</w:t>
      </w:r>
      <w:r>
        <w:rPr>
          <w:rFonts w:ascii="MS Mincho" w:eastAsia="MS Mincho" w:hAnsi="MS Mincho"/>
          <w:sz w:val="24"/>
          <w:lang w:eastAsia="ja-JP"/>
        </w:rPr>
        <w:br/>
        <w:t>4 会場にメールで2人分の券をお願いし、当日、受付でお金を払う。</w:t>
      </w:r>
      <w:r>
        <w:rPr>
          <w:rFonts w:ascii="MS Mincho" w:eastAsia="MS Mincho" w:hAnsi="MS Mincho"/>
          <w:sz w:val="24"/>
          <w:lang w:eastAsia="ja-JP"/>
        </w:rPr>
        <w:br/>
      </w:r>
      <w:r>
        <w:rPr>
          <w:rFonts w:ascii="MS Mincho" w:eastAsia="MS Mincho" w:hAnsi="MS Mincho"/>
          <w:sz w:val="24"/>
          <w:lang w:eastAsia="ja-JP"/>
        </w:rPr>
        <w:lastRenderedPageBreak/>
        <w:br/>
        <w:t>問3 行く連絡は、いつまでにしなければならないか。</w:t>
      </w:r>
      <w:r>
        <w:rPr>
          <w:rFonts w:ascii="MS Mincho" w:eastAsia="MS Mincho" w:hAnsi="MS Mincho"/>
          <w:sz w:val="24"/>
          <w:lang w:eastAsia="ja-JP"/>
        </w:rPr>
        <w:br/>
        <w:t>1 4月2日</w:t>
      </w:r>
      <w:r>
        <w:rPr>
          <w:rFonts w:ascii="MS Mincho" w:eastAsia="MS Mincho" w:hAnsi="MS Mincho"/>
          <w:sz w:val="24"/>
          <w:lang w:eastAsia="ja-JP"/>
        </w:rPr>
        <w:br/>
        <w:t>2 4月3日</w:t>
      </w:r>
      <w:r>
        <w:rPr>
          <w:rFonts w:ascii="MS Mincho" w:eastAsia="MS Mincho" w:hAnsi="MS Mincho"/>
          <w:sz w:val="24"/>
          <w:lang w:eastAsia="ja-JP"/>
        </w:rPr>
        <w:br/>
        <w:t>3 6月9日</w:t>
      </w:r>
      <w:r>
        <w:rPr>
          <w:rFonts w:ascii="MS Mincho" w:eastAsia="MS Mincho" w:hAnsi="MS Mincho"/>
          <w:sz w:val="24"/>
          <w:lang w:eastAsia="ja-JP"/>
        </w:rPr>
        <w:br/>
        <w:t>4 6月10日</w:t>
      </w:r>
      <w:r>
        <w:rPr>
          <w:rFonts w:ascii="MS Mincho" w:eastAsia="MS Mincho" w:hAnsi="MS Mincho"/>
          <w:sz w:val="24"/>
          <w:lang w:eastAsia="ja-JP"/>
        </w:rPr>
        <w:br/>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問題42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日本語では「する」という言い方よりも「なる」という言い方のほうが好んで使われる。「する」を使うと話し手の意志があることが伝わり、「なる」を使うと話し手の意志ではなく自然に起きた、そのような状態にあるということが伝わる。</w:t>
      </w:r>
      <w:r>
        <w:rPr>
          <w:rFonts w:ascii="MS Mincho" w:eastAsia="MS Mincho" w:hAnsi="MS Mincho"/>
          <w:sz w:val="24"/>
          <w:lang w:eastAsia="ja-JP"/>
        </w:rPr>
        <w:br/>
      </w:r>
      <w:r>
        <w:rPr>
          <w:rFonts w:ascii="MS Mincho" w:eastAsia="MS Mincho" w:hAnsi="MS Mincho"/>
          <w:sz w:val="24"/>
          <w:lang w:eastAsia="ja-JP"/>
        </w:rPr>
        <w:br/>
        <w:t>例えば、禁煙のレストランで一人の客がタバコを吸っている場面で、店側は何と言ってタバコをやめてもらうだろうか。このレストランを禁煙と決めたのは店の人だ。店の人の意志でそのレストランを禁煙にしたはずだ。それならば、「ここは禁煙にしております。」と言うのが自然に思える。しかし、この「〜にする」は、上に書いたとおり、話し手の意志が強く伝わる。この場面では、相手の「たばこを吸う」という行動に対立する(注1)意志が強く表現されてしまう。その結果、相手を怒らせてしまうかもしれない。一方、「ここは禁煙になっております。」と言うと、自分の意志とは関係なく、単にレストランの決まりを伝えているという形になり、相手と対立するような形にはならずに言いたいことを伝えられる。</w:t>
      </w:r>
      <w:r>
        <w:rPr>
          <w:rFonts w:ascii="MS Mincho" w:eastAsia="MS Mincho" w:hAnsi="MS Mincho"/>
          <w:sz w:val="24"/>
          <w:lang w:eastAsia="ja-JP"/>
        </w:rPr>
        <w:br/>
      </w:r>
      <w:r>
        <w:rPr>
          <w:rFonts w:ascii="MS Mincho" w:eastAsia="MS Mincho" w:hAnsi="MS Mincho"/>
          <w:sz w:val="24"/>
          <w:lang w:eastAsia="ja-JP"/>
        </w:rPr>
        <w:br/>
        <w:t>このように日本人は「なる」をうまく使うことで人と対立しないようにしているのだ。「する」と「なる」は文字で見るとたった一文字の小さい違いだが、コミュニケーションの上では大きな違いなのである。</w:t>
      </w:r>
      <w:r>
        <w:rPr>
          <w:rFonts w:ascii="MS Mincho" w:eastAsia="MS Mincho" w:hAnsi="MS Mincho"/>
          <w:sz w:val="24"/>
          <w:lang w:eastAsia="ja-JP"/>
        </w:rPr>
        <w:br/>
      </w:r>
      <w:r>
        <w:rPr>
          <w:rFonts w:ascii="MS Mincho" w:eastAsia="MS Mincho" w:hAnsi="MS Mincho"/>
          <w:sz w:val="24"/>
          <w:lang w:eastAsia="ja-JP"/>
        </w:rPr>
        <w:br/>
        <w:t>(注1)対立する：二つのものが反対の立場に立つ</w:t>
      </w:r>
      <w:r>
        <w:rPr>
          <w:rFonts w:ascii="MS Mincho" w:eastAsia="MS Mincho" w:hAnsi="MS Mincho"/>
          <w:sz w:val="24"/>
          <w:lang w:eastAsia="ja-JP"/>
        </w:rPr>
        <w:br/>
      </w:r>
      <w:r>
        <w:rPr>
          <w:rFonts w:ascii="MS Mincho" w:eastAsia="MS Mincho" w:hAnsi="MS Mincho"/>
          <w:sz w:val="24"/>
          <w:lang w:eastAsia="ja-JP"/>
        </w:rPr>
        <w:br/>
        <w:t>問1 「話し手の意志がある」とあるが、どういうことか。</w:t>
      </w:r>
      <w:r>
        <w:rPr>
          <w:rFonts w:ascii="MS Mincho" w:eastAsia="MS Mincho" w:hAnsi="MS Mincho"/>
          <w:sz w:val="24"/>
          <w:lang w:eastAsia="ja-JP"/>
        </w:rPr>
        <w:br/>
        <w:t>1 話し手がそうしたいと思ってやっている。</w:t>
      </w:r>
      <w:r>
        <w:rPr>
          <w:rFonts w:ascii="MS Mincho" w:eastAsia="MS Mincho" w:hAnsi="MS Mincho"/>
          <w:sz w:val="24"/>
          <w:lang w:eastAsia="ja-JP"/>
        </w:rPr>
        <w:br/>
        <w:t>2 話し手が自然にそうしている。</w:t>
      </w:r>
      <w:r>
        <w:rPr>
          <w:rFonts w:ascii="MS Mincho" w:eastAsia="MS Mincho" w:hAnsi="MS Mincho"/>
          <w:sz w:val="24"/>
          <w:lang w:eastAsia="ja-JP"/>
        </w:rPr>
        <w:br/>
        <w:t>3 話し手はやりたくないのにやっている。</w:t>
      </w:r>
      <w:r>
        <w:rPr>
          <w:rFonts w:ascii="MS Mincho" w:eastAsia="MS Mincho" w:hAnsi="MS Mincho"/>
          <w:sz w:val="24"/>
          <w:lang w:eastAsia="ja-JP"/>
        </w:rPr>
        <w:br/>
        <w:t>4 話し手はどちらでもいいが聞き手がそうしたいと思っている。</w:t>
      </w:r>
      <w:r>
        <w:rPr>
          <w:rFonts w:ascii="MS Mincho" w:eastAsia="MS Mincho" w:hAnsi="MS Mincho"/>
          <w:sz w:val="24"/>
          <w:lang w:eastAsia="ja-JP"/>
        </w:rPr>
        <w:br/>
      </w:r>
      <w:r>
        <w:rPr>
          <w:rFonts w:ascii="MS Mincho" w:eastAsia="MS Mincho" w:hAnsi="MS Mincho"/>
          <w:sz w:val="24"/>
          <w:lang w:eastAsia="ja-JP"/>
        </w:rPr>
        <w:br/>
        <w:t>問2 「上に書いた」とおりとあるが、どこを指しているか。</w:t>
      </w:r>
      <w:r>
        <w:rPr>
          <w:rFonts w:ascii="MS Mincho" w:eastAsia="MS Mincho" w:hAnsi="MS Mincho"/>
          <w:sz w:val="24"/>
          <w:lang w:eastAsia="ja-JP"/>
        </w:rPr>
        <w:br/>
        <w:t>1 日本語では「する」という言い方よりも「なる」という言い方が好まれる。</w:t>
      </w:r>
      <w:r>
        <w:rPr>
          <w:rFonts w:ascii="MS Mincho" w:eastAsia="MS Mincho" w:hAnsi="MS Mincho"/>
          <w:sz w:val="24"/>
          <w:lang w:eastAsia="ja-JP"/>
        </w:rPr>
        <w:br/>
        <w:t>2 日本語では「する」を使うと話し手の意志があることが伝わる。</w:t>
      </w:r>
      <w:r>
        <w:rPr>
          <w:rFonts w:ascii="MS Mincho" w:eastAsia="MS Mincho" w:hAnsi="MS Mincho"/>
          <w:sz w:val="24"/>
          <w:lang w:eastAsia="ja-JP"/>
        </w:rPr>
        <w:br/>
        <w:t>3 店の人の意志でそのレストランを禁煙にしたはずだ。</w:t>
      </w:r>
      <w:r>
        <w:rPr>
          <w:rFonts w:ascii="MS Mincho" w:eastAsia="MS Mincho" w:hAnsi="MS Mincho"/>
          <w:sz w:val="24"/>
          <w:lang w:eastAsia="ja-JP"/>
        </w:rPr>
        <w:br/>
        <w:t>4 「ここは禁煙にしております。」と言うのが自然に思える。</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lastRenderedPageBreak/>
        <w:t>問3 この場合の店の人の一番の目的は何か。</w:t>
      </w:r>
      <w:r>
        <w:rPr>
          <w:rFonts w:ascii="MS Mincho" w:eastAsia="MS Mincho" w:hAnsi="MS Mincho"/>
          <w:sz w:val="24"/>
          <w:lang w:eastAsia="ja-JP"/>
        </w:rPr>
        <w:br/>
        <w:t>1 タバコを吸っている客にレストランの決まりを伝えたい。</w:t>
      </w:r>
      <w:r>
        <w:rPr>
          <w:rFonts w:ascii="MS Mincho" w:eastAsia="MS Mincho" w:hAnsi="MS Mincho"/>
          <w:sz w:val="24"/>
          <w:lang w:eastAsia="ja-JP"/>
        </w:rPr>
        <w:br/>
        <w:t>2 レストランでタバコを吸っている客にタバコをやめさせたい。</w:t>
      </w:r>
      <w:r>
        <w:rPr>
          <w:rFonts w:ascii="MS Mincho" w:eastAsia="MS Mincho" w:hAnsi="MS Mincho"/>
          <w:sz w:val="24"/>
          <w:lang w:eastAsia="ja-JP"/>
        </w:rPr>
        <w:br/>
        <w:t>3 タバコを吸っている客を叱りたい。</w:t>
      </w:r>
      <w:r>
        <w:rPr>
          <w:rFonts w:ascii="MS Mincho" w:eastAsia="MS Mincho" w:hAnsi="MS Mincho"/>
          <w:sz w:val="24"/>
          <w:lang w:eastAsia="ja-JP"/>
        </w:rPr>
        <w:br/>
        <w:t>4 タバコを吸っている客を傷つけたくない。</w:t>
      </w:r>
      <w:r>
        <w:rPr>
          <w:rFonts w:ascii="MS Mincho" w:eastAsia="MS Mincho" w:hAnsi="MS Mincho"/>
          <w:sz w:val="24"/>
          <w:lang w:eastAsia="ja-JP"/>
        </w:rPr>
        <w:br/>
      </w:r>
      <w:r>
        <w:rPr>
          <w:rFonts w:ascii="MS Mincho" w:eastAsia="MS Mincho" w:hAnsi="MS Mincho"/>
          <w:sz w:val="24"/>
          <w:lang w:eastAsia="ja-JP"/>
        </w:rPr>
        <w:br/>
        <w:t>問4 この文章の内容として正しいものはどれか。</w:t>
      </w:r>
      <w:r>
        <w:rPr>
          <w:rFonts w:ascii="MS Mincho" w:eastAsia="MS Mincho" w:hAnsi="MS Mincho"/>
          <w:sz w:val="24"/>
          <w:lang w:eastAsia="ja-JP"/>
        </w:rPr>
        <w:br/>
        <w:t>1 「する」は相手の意志を強く伝えるもので、対立することがある。</w:t>
      </w:r>
      <w:r>
        <w:rPr>
          <w:rFonts w:ascii="MS Mincho" w:eastAsia="MS Mincho" w:hAnsi="MS Mincho"/>
          <w:sz w:val="24"/>
          <w:lang w:eastAsia="ja-JP"/>
        </w:rPr>
        <w:br/>
        <w:t>2 「なる」を使うと対立をさけることができる。</w:t>
      </w:r>
      <w:r>
        <w:rPr>
          <w:rFonts w:ascii="MS Mincho" w:eastAsia="MS Mincho" w:hAnsi="MS Mincho"/>
          <w:sz w:val="24"/>
          <w:lang w:eastAsia="ja-JP"/>
        </w:rPr>
        <w:br/>
        <w:t>3 「する」は単に決まりを教える言い方である。</w:t>
      </w:r>
      <w:r>
        <w:rPr>
          <w:rFonts w:ascii="MS Mincho" w:eastAsia="MS Mincho" w:hAnsi="MS Mincho"/>
          <w:sz w:val="24"/>
          <w:lang w:eastAsia="ja-JP"/>
        </w:rPr>
        <w:br/>
        <w:t>4 「なる」を使うと相手と対立してしまう。</w:t>
      </w:r>
      <w:r>
        <w:rPr>
          <w:rFonts w:ascii="MS Mincho" w:eastAsia="MS Mincho" w:hAnsi="MS Mincho"/>
          <w:sz w:val="24"/>
          <w:lang w:eastAsia="ja-JP"/>
        </w:rPr>
        <w:br/>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問題43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日本人にとって桜は特別な木である。春になると桜の花の美しさを求めて、家族や仲間が集まって花見を楽しむ。桜で有名な場所は各地にあるが、近所の公園や並木(注1)などにも、桜が楽しめるところは数多くある。</w:t>
      </w:r>
      <w:r>
        <w:rPr>
          <w:rFonts w:ascii="MS Mincho" w:eastAsia="MS Mincho" w:hAnsi="MS Mincho"/>
          <w:sz w:val="24"/>
          <w:lang w:eastAsia="ja-JP"/>
        </w:rPr>
        <w:br/>
        <w:t>桜はとても手がかかる木である。花は春の1週間ほどはきれいだが、すぐに散り始め、小さな花びらがあちこちに飛んで行き、何日も掃除しなければならない。葉は秋に赤や黄色に変わり、再び私たちの目を楽しませてくれるが、すぐに落ちて、大量の落ち葉を片付けるのがまた大変である。</w:t>
      </w:r>
      <w:r>
        <w:rPr>
          <w:rFonts w:ascii="MS Mincho" w:eastAsia="MS Mincho" w:hAnsi="MS Mincho"/>
          <w:sz w:val="24"/>
          <w:lang w:eastAsia="ja-JP"/>
        </w:rPr>
        <w:br/>
        <w:t>しかし、美しい花や紅葉を見せてくれるのだから、その掃除ぐらいで文句を言ってはいけないだろう。</w:t>
      </w:r>
      <w:r>
        <w:rPr>
          <w:rFonts w:ascii="MS Mincho" w:eastAsia="MS Mincho" w:hAnsi="MS Mincho"/>
          <w:sz w:val="24"/>
          <w:lang w:eastAsia="ja-JP"/>
        </w:rPr>
        <w:br/>
        <w:t>桜で最も手がかかるのは、長生きさせることである。放っておく(注2)と60～70年ぐらいで木が弱り、枯れてしまうと言われている。このため、不要な枝を切ったり、重くて下がってきた枝を支えたり、度々世話をする必要があるのだ。このような作業はとても面倒だが、桜を大切に思う人々により全国で行われていて、樹齢100年を超える桜も珍しくない。</w:t>
      </w:r>
      <w:r>
        <w:rPr>
          <w:rFonts w:ascii="MS Mincho" w:eastAsia="MS Mincho" w:hAnsi="MS Mincho"/>
          <w:sz w:val="24"/>
          <w:lang w:eastAsia="ja-JP"/>
        </w:rPr>
        <w:br/>
        <w:t>古くからある桜を大事にするだけでなく、新しい桜を植えることもさかんだ。新しい公園や学校ができると必ず若い桜の木が植えられる。手がかかると分かっていても、日本人は身近なところに桜の木があってほしいと思うのだ。日本人にとってこれほど特別な木は桜のほかにはないだろう。</w:t>
      </w:r>
      <w:r>
        <w:rPr>
          <w:rFonts w:ascii="MS Mincho" w:eastAsia="MS Mincho" w:hAnsi="MS Mincho"/>
          <w:sz w:val="24"/>
          <w:lang w:eastAsia="ja-JP"/>
        </w:rPr>
        <w:br/>
      </w:r>
      <w:r>
        <w:rPr>
          <w:rFonts w:ascii="MS Mincho" w:eastAsia="MS Mincho" w:hAnsi="MS Mincho"/>
          <w:sz w:val="24"/>
          <w:lang w:eastAsia="ja-JP"/>
        </w:rPr>
        <w:br/>
        <w:t>(注1)並木：何十メートルも、両側に木が植えてある道</w:t>
      </w:r>
      <w:r>
        <w:rPr>
          <w:rFonts w:ascii="MS Mincho" w:eastAsia="MS Mincho" w:hAnsi="MS Mincho"/>
          <w:sz w:val="24"/>
          <w:lang w:eastAsia="ja-JP"/>
        </w:rPr>
        <w:br/>
        <w:t>(注2)放っておく：世話などを何もしない</w:t>
      </w:r>
      <w:r>
        <w:rPr>
          <w:rFonts w:ascii="MS Mincho" w:eastAsia="MS Mincho" w:hAnsi="MS Mincho"/>
          <w:sz w:val="24"/>
          <w:lang w:eastAsia="ja-JP"/>
        </w:rPr>
        <w:br/>
      </w:r>
      <w:r>
        <w:rPr>
          <w:rFonts w:ascii="MS Mincho" w:eastAsia="MS Mincho" w:hAnsi="MS Mincho"/>
          <w:sz w:val="24"/>
          <w:lang w:eastAsia="ja-JP"/>
        </w:rPr>
        <w:br/>
        <w:t>問1 桜の花は開いてからどうなるか。</w:t>
      </w:r>
      <w:r>
        <w:rPr>
          <w:rFonts w:ascii="MS Mincho" w:eastAsia="MS Mincho" w:hAnsi="MS Mincho"/>
          <w:sz w:val="24"/>
          <w:lang w:eastAsia="ja-JP"/>
        </w:rPr>
        <w:br/>
        <w:t>1 翌日には散り始める。</w:t>
      </w:r>
      <w:r>
        <w:rPr>
          <w:rFonts w:ascii="MS Mincho" w:eastAsia="MS Mincho" w:hAnsi="MS Mincho"/>
          <w:sz w:val="24"/>
          <w:lang w:eastAsia="ja-JP"/>
        </w:rPr>
        <w:br/>
        <w:t>2 花の色が変わっていく。</w:t>
      </w:r>
      <w:r>
        <w:rPr>
          <w:rFonts w:ascii="MS Mincho" w:eastAsia="MS Mincho" w:hAnsi="MS Mincho"/>
          <w:sz w:val="24"/>
          <w:lang w:eastAsia="ja-JP"/>
        </w:rPr>
        <w:br/>
        <w:t>3 何週間も咲いている。</w:t>
      </w:r>
      <w:r>
        <w:rPr>
          <w:rFonts w:ascii="MS Mincho" w:eastAsia="MS Mincho" w:hAnsi="MS Mincho"/>
          <w:sz w:val="24"/>
          <w:lang w:eastAsia="ja-JP"/>
        </w:rPr>
        <w:br/>
        <w:t>4 7日間ぐらいは咲いている。</w:t>
      </w:r>
      <w:r>
        <w:rPr>
          <w:rFonts w:ascii="MS Mincho" w:eastAsia="MS Mincho" w:hAnsi="MS Mincho"/>
          <w:sz w:val="24"/>
          <w:lang w:eastAsia="ja-JP"/>
        </w:rPr>
        <w:br/>
      </w:r>
      <w:r>
        <w:rPr>
          <w:rFonts w:ascii="MS Mincho" w:eastAsia="MS Mincho" w:hAnsi="MS Mincho"/>
          <w:sz w:val="24"/>
          <w:lang w:eastAsia="ja-JP"/>
        </w:rPr>
        <w:br/>
        <w:t>問2 「掃除ぐらいで文句を言ってはいけないだろう。」とあるが、どういうことか。</w:t>
      </w:r>
      <w:r>
        <w:rPr>
          <w:rFonts w:ascii="MS Mincho" w:eastAsia="MS Mincho" w:hAnsi="MS Mincho"/>
          <w:sz w:val="24"/>
          <w:lang w:eastAsia="ja-JP"/>
        </w:rPr>
        <w:br/>
        <w:t>1 花や葉で楽しませてくれることに比べたら、掃除の大変さは小さいことだ。</w:t>
      </w:r>
      <w:r>
        <w:rPr>
          <w:rFonts w:ascii="MS Mincho" w:eastAsia="MS Mincho" w:hAnsi="MS Mincho"/>
          <w:sz w:val="24"/>
          <w:lang w:eastAsia="ja-JP"/>
        </w:rPr>
        <w:br/>
        <w:t>2 掃除はいいことなので、文句を言わずに進んでやらなければならない。</w:t>
      </w:r>
      <w:r>
        <w:rPr>
          <w:rFonts w:ascii="MS Mincho" w:eastAsia="MS Mincho" w:hAnsi="MS Mincho"/>
          <w:sz w:val="24"/>
          <w:lang w:eastAsia="ja-JP"/>
        </w:rPr>
        <w:br/>
        <w:t>3 落ち葉の掃除は花びらの掃除ほど大変ではないので文句を言ってはいけない。</w:t>
      </w:r>
      <w:r>
        <w:rPr>
          <w:rFonts w:ascii="MS Mincho" w:eastAsia="MS Mincho" w:hAnsi="MS Mincho"/>
          <w:sz w:val="24"/>
          <w:lang w:eastAsia="ja-JP"/>
        </w:rPr>
        <w:br/>
      </w:r>
      <w:r>
        <w:rPr>
          <w:rFonts w:ascii="MS Mincho" w:eastAsia="MS Mincho" w:hAnsi="MS Mincho"/>
          <w:sz w:val="24"/>
          <w:lang w:eastAsia="ja-JP"/>
        </w:rPr>
        <w:lastRenderedPageBreak/>
        <w:t>4 掃除はとても大変なので、やりたくないのはあたりまえだ。</w:t>
      </w:r>
      <w:r>
        <w:rPr>
          <w:rFonts w:ascii="MS Mincho" w:eastAsia="MS Mincho" w:hAnsi="MS Mincho"/>
          <w:sz w:val="24"/>
          <w:lang w:eastAsia="ja-JP"/>
        </w:rPr>
        <w:br/>
      </w:r>
      <w:r>
        <w:rPr>
          <w:rFonts w:ascii="MS Mincho" w:eastAsia="MS Mincho" w:hAnsi="MS Mincho"/>
          <w:sz w:val="24"/>
          <w:lang w:eastAsia="ja-JP"/>
        </w:rPr>
        <w:br/>
        <w:t>問3 「最も手がかかるのは、長生きさせることである。」とあるが、どうすればよいか。</w:t>
      </w:r>
      <w:r>
        <w:rPr>
          <w:rFonts w:ascii="MS Mincho" w:eastAsia="MS Mincho" w:hAnsi="MS Mincho"/>
          <w:sz w:val="24"/>
          <w:lang w:eastAsia="ja-JP"/>
        </w:rPr>
        <w:br/>
        <w:t>1 何もしないほうがいい。</w:t>
      </w:r>
      <w:r>
        <w:rPr>
          <w:rFonts w:ascii="MS Mincho" w:eastAsia="MS Mincho" w:hAnsi="MS Mincho"/>
          <w:sz w:val="24"/>
          <w:lang w:eastAsia="ja-JP"/>
        </w:rPr>
        <w:br/>
        <w:t>2 重くなった枝を切る。</w:t>
      </w:r>
      <w:r>
        <w:rPr>
          <w:rFonts w:ascii="MS Mincho" w:eastAsia="MS Mincho" w:hAnsi="MS Mincho"/>
          <w:sz w:val="24"/>
          <w:lang w:eastAsia="ja-JP"/>
        </w:rPr>
        <w:br/>
        <w:t>3 花びらや葉を掃除する。</w:t>
      </w:r>
      <w:r>
        <w:rPr>
          <w:rFonts w:ascii="MS Mincho" w:eastAsia="MS Mincho" w:hAnsi="MS Mincho"/>
          <w:sz w:val="24"/>
          <w:lang w:eastAsia="ja-JP"/>
        </w:rPr>
        <w:br/>
        <w:t>4 いらない枝を切る。</w:t>
      </w:r>
      <w:r>
        <w:rPr>
          <w:rFonts w:ascii="MS Mincho" w:eastAsia="MS Mincho" w:hAnsi="MS Mincho"/>
          <w:sz w:val="24"/>
          <w:lang w:eastAsia="ja-JP"/>
        </w:rPr>
        <w:br/>
      </w:r>
      <w:r>
        <w:rPr>
          <w:rFonts w:ascii="MS Mincho" w:eastAsia="MS Mincho" w:hAnsi="MS Mincho"/>
          <w:sz w:val="24"/>
          <w:lang w:eastAsia="ja-JP"/>
        </w:rPr>
        <w:br/>
        <w:t>問4 この文章を書いた人が一番言いたいことは何か。</w:t>
      </w:r>
      <w:r>
        <w:rPr>
          <w:rFonts w:ascii="MS Mincho" w:eastAsia="MS Mincho" w:hAnsi="MS Mincho"/>
          <w:sz w:val="24"/>
          <w:lang w:eastAsia="ja-JP"/>
        </w:rPr>
        <w:br/>
        <w:t>1 桜は手をかけても70年ぐらいで枯れてしまう。</w:t>
      </w:r>
      <w:r>
        <w:rPr>
          <w:rFonts w:ascii="MS Mincho" w:eastAsia="MS Mincho" w:hAnsi="MS Mincho"/>
          <w:sz w:val="24"/>
          <w:lang w:eastAsia="ja-JP"/>
        </w:rPr>
        <w:br/>
        <w:t>2 今ある桜が枯れたら日本には桜がなくなってしまう。</w:t>
      </w:r>
      <w:r>
        <w:rPr>
          <w:rFonts w:ascii="MS Mincho" w:eastAsia="MS Mincho" w:hAnsi="MS Mincho"/>
          <w:sz w:val="24"/>
          <w:lang w:eastAsia="ja-JP"/>
        </w:rPr>
        <w:br/>
        <w:t>3 手がかかっても日本人は桜の木を特別に大切にしている。</w:t>
      </w:r>
      <w:r>
        <w:rPr>
          <w:rFonts w:ascii="MS Mincho" w:eastAsia="MS Mincho" w:hAnsi="MS Mincho"/>
          <w:sz w:val="24"/>
          <w:lang w:eastAsia="ja-JP"/>
        </w:rPr>
        <w:br/>
        <w:t>4 桜を長生きさせるためには花びらや葉を掃除しなければいけない。</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問題44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今、一つの家で家族以外の人と一緒に暮らす、シェアハウスという住宅が増えている。シェアハウスとは、アパートのように自分用のかぎ付きの部屋はあるが、台所や居間、シャワー、トイレなどは共同で使う住宅である。</w:t>
      </w:r>
      <w:r>
        <w:rPr>
          <w:rFonts w:ascii="MS Mincho" w:eastAsia="MS Mincho" w:hAnsi="MS Mincho"/>
          <w:sz w:val="24"/>
          <w:lang w:eastAsia="ja-JP"/>
        </w:rPr>
        <w:br/>
        <w:t>家賃は周りのアパートなどと同じ程度だが、共同部分があるため、部屋に冷蔵庫などを置く必要がなく、自分の部屋を広く使える。また、一人暮らしの自由を楽しめるだけでなく、共同部分でほかの住人と交流ができるため、さびしさや不安も少なくなる。仕事も国籍も年齢も違う人と一緒に過ごせば、おもしろい発見があるかもしれない。</w:t>
      </w:r>
      <w:r>
        <w:rPr>
          <w:rFonts w:ascii="MS Mincho" w:eastAsia="MS Mincho" w:hAnsi="MS Mincho"/>
          <w:sz w:val="24"/>
          <w:lang w:eastAsia="ja-JP"/>
        </w:rPr>
        <w:br/>
        <w:t>ただし、快適に生活するためにはいくつか注意点がある。入る前に、必ず見学をして、そこに住んでいる人と自分の生活のしかたが合うかどうかを確認することだ。年齢や職業もチェックしたほうがいい。共同部分の使い方についても、どのような決まりになっているかを知っておきたい。掃除、音などで問題が起きることもあるからだ。また、ベッドなどの家具や洗濯機等の電気製品が付いているかどうかも確認したほうがいい。付いている場合は、入るときにこれまで持っていたものを手放さなければならず、出たあとは、買う必要がある。入る前に、以上の点に注意しておけば、失敗が少ないだろう。</w:t>
      </w:r>
      <w:r>
        <w:rPr>
          <w:rFonts w:ascii="MS Mincho" w:eastAsia="MS Mincho" w:hAnsi="MS Mincho"/>
          <w:sz w:val="24"/>
          <w:lang w:eastAsia="ja-JP"/>
        </w:rPr>
        <w:br/>
      </w:r>
      <w:r>
        <w:rPr>
          <w:rFonts w:ascii="MS Mincho" w:eastAsia="MS Mincho" w:hAnsi="MS Mincho"/>
          <w:sz w:val="24"/>
          <w:lang w:eastAsia="ja-JP"/>
        </w:rPr>
        <w:br/>
        <w:t>問1 この文章のシェアハウスの説明と合っているものはどれか。</w:t>
      </w:r>
      <w:r>
        <w:rPr>
          <w:rFonts w:ascii="MS Mincho" w:eastAsia="MS Mincho" w:hAnsi="MS Mincho"/>
          <w:sz w:val="24"/>
          <w:lang w:eastAsia="ja-JP"/>
        </w:rPr>
        <w:br/>
        <w:t>1 家賃が周りのアパートより安い。</w:t>
      </w:r>
      <w:r>
        <w:rPr>
          <w:rFonts w:ascii="MS Mincho" w:eastAsia="MS Mincho" w:hAnsi="MS Mincho"/>
          <w:sz w:val="24"/>
          <w:lang w:eastAsia="ja-JP"/>
        </w:rPr>
        <w:br/>
        <w:t>2 一人一人が独立した部屋を持っている。</w:t>
      </w:r>
      <w:r>
        <w:rPr>
          <w:rFonts w:ascii="MS Mincho" w:eastAsia="MS Mincho" w:hAnsi="MS Mincho"/>
          <w:sz w:val="24"/>
          <w:lang w:eastAsia="ja-JP"/>
        </w:rPr>
        <w:br/>
        <w:t>3 一人一人に専用のトイレとシャワーがある。</w:t>
      </w:r>
      <w:r>
        <w:rPr>
          <w:rFonts w:ascii="MS Mincho" w:eastAsia="MS Mincho" w:hAnsi="MS Mincho"/>
          <w:sz w:val="24"/>
          <w:lang w:eastAsia="ja-JP"/>
        </w:rPr>
        <w:br/>
        <w:t>4 一人の部屋の広さがふつうのアパートより広い。</w:t>
      </w:r>
      <w:r>
        <w:rPr>
          <w:rFonts w:ascii="MS Mincho" w:eastAsia="MS Mincho" w:hAnsi="MS Mincho"/>
          <w:sz w:val="24"/>
          <w:lang w:eastAsia="ja-JP"/>
        </w:rPr>
        <w:br/>
      </w:r>
      <w:r>
        <w:rPr>
          <w:rFonts w:ascii="MS Mincho" w:eastAsia="MS Mincho" w:hAnsi="MS Mincho"/>
          <w:sz w:val="24"/>
          <w:lang w:eastAsia="ja-JP"/>
        </w:rPr>
        <w:br/>
        <w:t>問2 シェアハウスのよい点はどんなところだと言っているか。</w:t>
      </w:r>
      <w:r>
        <w:rPr>
          <w:rFonts w:ascii="MS Mincho" w:eastAsia="MS Mincho" w:hAnsi="MS Mincho"/>
          <w:sz w:val="24"/>
          <w:lang w:eastAsia="ja-JP"/>
        </w:rPr>
        <w:br/>
        <w:t>1 共同部分では他の人と話ができるので、さびしくない。</w:t>
      </w:r>
      <w:r>
        <w:rPr>
          <w:rFonts w:ascii="MS Mincho" w:eastAsia="MS Mincho" w:hAnsi="MS Mincho"/>
          <w:sz w:val="24"/>
          <w:lang w:eastAsia="ja-JP"/>
        </w:rPr>
        <w:br/>
        <w:t>2 自分で掃除をしたり、ご飯を作ったりする必要がない。</w:t>
      </w:r>
      <w:r>
        <w:rPr>
          <w:rFonts w:ascii="MS Mincho" w:eastAsia="MS Mincho" w:hAnsi="MS Mincho"/>
          <w:sz w:val="24"/>
          <w:lang w:eastAsia="ja-JP"/>
        </w:rPr>
        <w:br/>
        <w:t>3 どのシェアハウスにも家具や電気製品がついている。</w:t>
      </w:r>
      <w:r>
        <w:rPr>
          <w:rFonts w:ascii="MS Mincho" w:eastAsia="MS Mincho" w:hAnsi="MS Mincho"/>
          <w:sz w:val="24"/>
          <w:lang w:eastAsia="ja-JP"/>
        </w:rPr>
        <w:br/>
        <w:t>4 同じような年齢や仕事の人と気を遣わずに住むことができる。</w:t>
      </w:r>
      <w:r>
        <w:rPr>
          <w:rFonts w:ascii="MS Mincho" w:eastAsia="MS Mincho" w:hAnsi="MS Mincho"/>
          <w:sz w:val="24"/>
          <w:lang w:eastAsia="ja-JP"/>
        </w:rPr>
        <w:br/>
      </w:r>
      <w:r>
        <w:rPr>
          <w:rFonts w:ascii="MS Mincho" w:eastAsia="MS Mincho" w:hAnsi="MS Mincho"/>
          <w:sz w:val="24"/>
          <w:lang w:eastAsia="ja-JP"/>
        </w:rPr>
        <w:br/>
        <w:t>問3 シェアハウスに入るときの注意点で本文と合っているのはどれか。</w:t>
      </w:r>
      <w:r>
        <w:rPr>
          <w:rFonts w:ascii="MS Mincho" w:eastAsia="MS Mincho" w:hAnsi="MS Mincho"/>
          <w:sz w:val="24"/>
          <w:lang w:eastAsia="ja-JP"/>
        </w:rPr>
        <w:br/>
        <w:t>1 自分の生活のしかたが住んでいる人と合うかどうか、見学をして調べる。</w:t>
      </w:r>
      <w:r>
        <w:rPr>
          <w:rFonts w:ascii="MS Mincho" w:eastAsia="MS Mincho" w:hAnsi="MS Mincho"/>
          <w:sz w:val="24"/>
          <w:lang w:eastAsia="ja-JP"/>
        </w:rPr>
        <w:br/>
        <w:t>2 年齢や仕事が違う人が住んでいたら、そこには住まないほうがいい。</w:t>
      </w:r>
      <w:r>
        <w:rPr>
          <w:rFonts w:ascii="MS Mincho" w:eastAsia="MS Mincho" w:hAnsi="MS Mincho"/>
          <w:sz w:val="24"/>
          <w:lang w:eastAsia="ja-JP"/>
        </w:rPr>
        <w:br/>
        <w:t>3 共同部分の使い方について、自分で決まりを作らなければならない。</w:t>
      </w:r>
      <w:r>
        <w:rPr>
          <w:rFonts w:ascii="MS Mincho" w:eastAsia="MS Mincho" w:hAnsi="MS Mincho"/>
          <w:sz w:val="24"/>
          <w:lang w:eastAsia="ja-JP"/>
        </w:rPr>
        <w:br/>
      </w:r>
      <w:r>
        <w:rPr>
          <w:rFonts w:ascii="MS Mincho" w:eastAsia="MS Mincho" w:hAnsi="MS Mincho"/>
          <w:sz w:val="24"/>
          <w:lang w:eastAsia="ja-JP"/>
        </w:rPr>
        <w:lastRenderedPageBreak/>
        <w:t>4 ベッドや電気製品を持っていたら、必ず手放さなければならない。</w:t>
      </w:r>
      <w:r>
        <w:rPr>
          <w:rFonts w:ascii="MS Mincho" w:eastAsia="MS Mincho" w:hAnsi="MS Mincho"/>
          <w:sz w:val="24"/>
          <w:lang w:eastAsia="ja-JP"/>
        </w:rPr>
        <w:br/>
      </w:r>
      <w:r>
        <w:rPr>
          <w:rFonts w:ascii="MS Mincho" w:eastAsia="MS Mincho" w:hAnsi="MS Mincho"/>
          <w:sz w:val="24"/>
          <w:lang w:eastAsia="ja-JP"/>
        </w:rPr>
        <w:br/>
        <w:t>問4 この文章を書いた人が伝えたいことは何か。</w:t>
      </w:r>
      <w:r>
        <w:rPr>
          <w:rFonts w:ascii="MS Mincho" w:eastAsia="MS Mincho" w:hAnsi="MS Mincho"/>
          <w:sz w:val="24"/>
          <w:lang w:eastAsia="ja-JP"/>
        </w:rPr>
        <w:br/>
        <w:t>1 シェアハウスは気をつけるべき点があり、住んでみて後悔する人が多い。</w:t>
      </w:r>
      <w:r>
        <w:rPr>
          <w:rFonts w:ascii="MS Mincho" w:eastAsia="MS Mincho" w:hAnsi="MS Mincho"/>
          <w:sz w:val="24"/>
          <w:lang w:eastAsia="ja-JP"/>
        </w:rPr>
        <w:br/>
        <w:t>2 シェアハウスは経済的で、住人同士の交流もあるので、増やすべきだ。</w:t>
      </w:r>
      <w:r>
        <w:rPr>
          <w:rFonts w:ascii="MS Mincho" w:eastAsia="MS Mincho" w:hAnsi="MS Mincho"/>
          <w:sz w:val="24"/>
          <w:lang w:eastAsia="ja-JP"/>
        </w:rPr>
        <w:br/>
        <w:t>3 シェアハウスはよい点が多いが、注意点を確認してから決めたほうがいい。</w:t>
      </w:r>
      <w:r>
        <w:rPr>
          <w:rFonts w:ascii="MS Mincho" w:eastAsia="MS Mincho" w:hAnsi="MS Mincho"/>
          <w:sz w:val="24"/>
          <w:lang w:eastAsia="ja-JP"/>
        </w:rPr>
        <w:br/>
        <w:t>4 シェアハウスでは一人の自由な時間がないが、ほかの住人と安心して住める。</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問題45</w:t>
      </w:r>
      <w:r>
        <w:rPr>
          <w:rFonts w:ascii="MS Mincho" w:eastAsia="MS Mincho" w:hAnsi="MS Mincho"/>
          <w:sz w:val="24"/>
          <w:lang w:eastAsia="ja-JP"/>
        </w:rPr>
        <w:br/>
        <w:t>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日本の鉄道は時間が正確なことで有名だ。それには鉄道に関係する人々の努力が欠かせない(注1)。列車の掃除もその一つである。</w:t>
      </w:r>
      <w:r>
        <w:rPr>
          <w:rFonts w:ascii="MS Mincho" w:eastAsia="MS Mincho" w:hAnsi="MS Mincho"/>
          <w:sz w:val="24"/>
          <w:lang w:eastAsia="ja-JP"/>
        </w:rPr>
        <w:br/>
      </w:r>
      <w:r>
        <w:rPr>
          <w:rFonts w:ascii="MS Mincho" w:eastAsia="MS Mincho" w:hAnsi="MS Mincho"/>
          <w:sz w:val="24"/>
          <w:lang w:eastAsia="ja-JP"/>
        </w:rPr>
        <w:br/>
        <w:t>新幹線の場合を見てみよう。16両の新幹線ならゴミ出しやトイレの掃除なども入れて55人が担当する。1両(63～100席)は普通、2人で担当する。時間は10～12分。遅れると乗客に迷惑をかけ、出発時刻も遅らせてしまう。</w:t>
      </w:r>
      <w:r>
        <w:rPr>
          <w:rFonts w:ascii="MS Mincho" w:eastAsia="MS Mincho" w:hAnsi="MS Mincho"/>
          <w:sz w:val="24"/>
          <w:lang w:eastAsia="ja-JP"/>
        </w:rPr>
        <w:br/>
      </w:r>
      <w:r>
        <w:rPr>
          <w:rFonts w:ascii="MS Mincho" w:eastAsia="MS Mincho" w:hAnsi="MS Mincho"/>
          <w:sz w:val="24"/>
          <w:lang w:eastAsia="ja-JP"/>
        </w:rPr>
        <w:br/>
        <w:t>担当者は車内に入ると、まず空いたペットボトル(注2)や缶を集め、座席の背もたれ(注3)にかかっている白い布を取り外す。次に座席を元の位置に戻し、新しい布をつける。ほうきで座席をきれいにし、ひじかけ(注4)をふく。鏡を使って、たなに忘れ物がないか確認する。最後に床を掃く。これを時間内で終わらせなければならない。</w:t>
      </w:r>
      <w:r>
        <w:rPr>
          <w:rFonts w:ascii="MS Mincho" w:eastAsia="MS Mincho" w:hAnsi="MS Mincho"/>
          <w:sz w:val="24"/>
          <w:lang w:eastAsia="ja-JP"/>
        </w:rPr>
        <w:br/>
      </w:r>
      <w:r>
        <w:rPr>
          <w:rFonts w:ascii="MS Mincho" w:eastAsia="MS Mincho" w:hAnsi="MS Mincho"/>
          <w:sz w:val="24"/>
          <w:lang w:eastAsia="ja-JP"/>
        </w:rPr>
        <w:br/>
        <w:t>この仕事を12年前にパート(注5)仕事で始めた安喰さんは、それまで主婦をしていたが、家の掃除とはまったく違うことに気づかされた。そのため、休日に自宅の居間にいすを並べて、時間を計って練習したそうだ。2年たつと、時計を見なくても残り時間がわかるようになった。その後、仕事が認められて社員となり、8年目は作業長に、今は550人を指導する管理職になった。</w:t>
      </w:r>
      <w:r>
        <w:rPr>
          <w:rFonts w:ascii="MS Mincho" w:eastAsia="MS Mincho" w:hAnsi="MS Mincho"/>
          <w:sz w:val="24"/>
          <w:lang w:eastAsia="ja-JP"/>
        </w:rPr>
        <w:br/>
      </w:r>
      <w:r>
        <w:rPr>
          <w:rFonts w:ascii="MS Mincho" w:eastAsia="MS Mincho" w:hAnsi="MS Mincho"/>
          <w:sz w:val="24"/>
          <w:lang w:eastAsia="ja-JP"/>
        </w:rPr>
        <w:br/>
        <w:t>以前、台風のため新幹線が遅れて掃除時間が4分しかないことがあった。最低限必要な作業をどうするか、不安な気持ちをおさえ、担当者を集めて細かく指示した。決められた時間に出発したときのうれしさは忘れられなかったという。</w:t>
      </w:r>
      <w:r>
        <w:rPr>
          <w:rFonts w:ascii="MS Mincho" w:eastAsia="MS Mincho" w:hAnsi="MS Mincho"/>
          <w:sz w:val="24"/>
          <w:lang w:eastAsia="ja-JP"/>
        </w:rPr>
        <w:br/>
      </w:r>
      <w:r>
        <w:rPr>
          <w:rFonts w:ascii="MS Mincho" w:eastAsia="MS Mincho" w:hAnsi="MS Mincho"/>
          <w:sz w:val="24"/>
          <w:lang w:eastAsia="ja-JP"/>
        </w:rPr>
        <w:br/>
        <w:t>このようにさまざまな人々のおかげで日本の鉄道は正確な時間に走れるのである。</w:t>
      </w:r>
      <w:r>
        <w:rPr>
          <w:rFonts w:ascii="MS Mincho" w:eastAsia="MS Mincho" w:hAnsi="MS Mincho"/>
          <w:sz w:val="24"/>
          <w:lang w:eastAsia="ja-JP"/>
        </w:rPr>
        <w:br/>
      </w:r>
      <w:r>
        <w:rPr>
          <w:rFonts w:ascii="MS Mincho" w:eastAsia="MS Mincho" w:hAnsi="MS Mincho"/>
          <w:sz w:val="24"/>
          <w:lang w:eastAsia="ja-JP"/>
        </w:rPr>
        <w:br/>
        <w:t>(注1)欠かせない：必要である。なくてはならない。</w:t>
      </w:r>
      <w:r>
        <w:rPr>
          <w:rFonts w:ascii="MS Mincho" w:eastAsia="MS Mincho" w:hAnsi="MS Mincho"/>
          <w:sz w:val="24"/>
          <w:lang w:eastAsia="ja-JP"/>
        </w:rPr>
        <w:br/>
        <w:t>(注2)ペットボトル：飲み物を入れるプラスチックの入れもの</w:t>
      </w:r>
      <w:r>
        <w:rPr>
          <w:rFonts w:ascii="MS Mincho" w:eastAsia="MS Mincho" w:hAnsi="MS Mincho"/>
          <w:sz w:val="24"/>
          <w:lang w:eastAsia="ja-JP"/>
        </w:rPr>
        <w:br/>
        <w:t>(注3)背もたれ：座る人の背をささえる部分(イラスト参照)</w:t>
      </w:r>
      <w:r>
        <w:rPr>
          <w:rFonts w:ascii="MS Mincho" w:eastAsia="MS Mincho" w:hAnsi="MS Mincho"/>
          <w:sz w:val="24"/>
          <w:lang w:eastAsia="ja-JP"/>
        </w:rPr>
        <w:br/>
        <w:t>(注4)ひじかけ：座る人の腕を休めることができる部分(イラスト参照)</w:t>
      </w:r>
      <w:r>
        <w:rPr>
          <w:rFonts w:ascii="MS Mincho" w:eastAsia="MS Mincho" w:hAnsi="MS Mincho"/>
          <w:sz w:val="24"/>
          <w:lang w:eastAsia="ja-JP"/>
        </w:rPr>
        <w:br/>
        <w:t>(注5)パート：普通よりも短い時間だけ働くこと</w:t>
      </w:r>
      <w:r>
        <w:rPr>
          <w:rFonts w:ascii="MS Mincho" w:eastAsia="MS Mincho" w:hAnsi="MS Mincho"/>
          <w:sz w:val="24"/>
          <w:lang w:eastAsia="ja-JP"/>
        </w:rPr>
        <w:br/>
      </w:r>
      <w:r>
        <w:rPr>
          <w:rFonts w:ascii="MS Mincho" w:eastAsia="MS Mincho" w:hAnsi="MS Mincho"/>
          <w:sz w:val="24"/>
          <w:lang w:eastAsia="ja-JP"/>
        </w:rPr>
        <w:br/>
        <w:t>問1 新幹線の掃除について、本文と合っているものはどれか。</w:t>
      </w:r>
      <w:r>
        <w:rPr>
          <w:rFonts w:ascii="MS Mincho" w:eastAsia="MS Mincho" w:hAnsi="MS Mincho"/>
          <w:sz w:val="24"/>
          <w:lang w:eastAsia="ja-JP"/>
        </w:rPr>
        <w:br/>
      </w:r>
      <w:r>
        <w:rPr>
          <w:rFonts w:ascii="MS Mincho" w:eastAsia="MS Mincho" w:hAnsi="MS Mincho"/>
          <w:sz w:val="24"/>
          <w:lang w:eastAsia="ja-JP"/>
        </w:rPr>
        <w:lastRenderedPageBreak/>
        <w:t>1 10～12分以内に、1人が1つの車両の掃除をする。</w:t>
      </w:r>
      <w:r>
        <w:rPr>
          <w:rFonts w:ascii="MS Mincho" w:eastAsia="MS Mincho" w:hAnsi="MS Mincho"/>
          <w:sz w:val="24"/>
          <w:lang w:eastAsia="ja-JP"/>
        </w:rPr>
        <w:br/>
        <w:t>2 10～12分の間に、ゴミ出し、トイレや車両の掃除を終わらせる。</w:t>
      </w:r>
      <w:r>
        <w:rPr>
          <w:rFonts w:ascii="MS Mincho" w:eastAsia="MS Mincho" w:hAnsi="MS Mincho"/>
          <w:sz w:val="24"/>
          <w:lang w:eastAsia="ja-JP"/>
        </w:rPr>
        <w:br/>
        <w:t>3 車両では、はじめに忘れ物がないか確認して、床を掃除する。</w:t>
      </w:r>
      <w:r>
        <w:rPr>
          <w:rFonts w:ascii="MS Mincho" w:eastAsia="MS Mincho" w:hAnsi="MS Mincho"/>
          <w:sz w:val="24"/>
          <w:lang w:eastAsia="ja-JP"/>
        </w:rPr>
        <w:br/>
        <w:t>4 車両の座席をきれいにしてから、背もたれの布を取り替える。</w:t>
      </w:r>
      <w:r>
        <w:rPr>
          <w:rFonts w:ascii="MS Mincho" w:eastAsia="MS Mincho" w:hAnsi="MS Mincho"/>
          <w:sz w:val="24"/>
          <w:lang w:eastAsia="ja-JP"/>
        </w:rPr>
        <w:br/>
      </w:r>
      <w:r>
        <w:rPr>
          <w:rFonts w:ascii="MS Mincho" w:eastAsia="MS Mincho" w:hAnsi="MS Mincho"/>
          <w:sz w:val="24"/>
          <w:lang w:eastAsia="ja-JP"/>
        </w:rPr>
        <w:br/>
        <w:t>問2 安喰さんは、どうして仕事がうまくできるようになったか。</w:t>
      </w:r>
      <w:r>
        <w:rPr>
          <w:rFonts w:ascii="MS Mincho" w:eastAsia="MS Mincho" w:hAnsi="MS Mincho"/>
          <w:sz w:val="24"/>
          <w:lang w:eastAsia="ja-JP"/>
        </w:rPr>
        <w:br/>
        <w:t>1 主婦をしていて、その経験が新幹線の掃除に役に立ったから。</w:t>
      </w:r>
      <w:r>
        <w:rPr>
          <w:rFonts w:ascii="MS Mincho" w:eastAsia="MS Mincho" w:hAnsi="MS Mincho"/>
          <w:sz w:val="24"/>
          <w:lang w:eastAsia="ja-JP"/>
        </w:rPr>
        <w:br/>
        <w:t>2 家の掃除とは違うのに気づき、休みの日に家で練習したから。</w:t>
      </w:r>
      <w:r>
        <w:rPr>
          <w:rFonts w:ascii="MS Mincho" w:eastAsia="MS Mincho" w:hAnsi="MS Mincho"/>
          <w:sz w:val="24"/>
          <w:lang w:eastAsia="ja-JP"/>
        </w:rPr>
        <w:br/>
        <w:t>3 一緒に働く人たちのやり方を見て仕事をしていたから。</w:t>
      </w:r>
      <w:r>
        <w:rPr>
          <w:rFonts w:ascii="MS Mincho" w:eastAsia="MS Mincho" w:hAnsi="MS Mincho"/>
          <w:sz w:val="24"/>
          <w:lang w:eastAsia="ja-JP"/>
        </w:rPr>
        <w:br/>
        <w:t>4 早く終わらせるために、時計を見ないで仕事をしたから。</w:t>
      </w:r>
      <w:r>
        <w:rPr>
          <w:rFonts w:ascii="MS Mincho" w:eastAsia="MS Mincho" w:hAnsi="MS Mincho"/>
          <w:sz w:val="24"/>
          <w:lang w:eastAsia="ja-JP"/>
        </w:rPr>
        <w:br/>
      </w:r>
      <w:r>
        <w:rPr>
          <w:rFonts w:ascii="MS Mincho" w:eastAsia="MS Mincho" w:hAnsi="MS Mincho"/>
          <w:sz w:val="24"/>
          <w:lang w:eastAsia="ja-JP"/>
        </w:rPr>
        <w:br/>
        <w:t>問3 「うれしさ」とあるが、何がうれしかったのか。</w:t>
      </w:r>
      <w:r>
        <w:rPr>
          <w:rFonts w:ascii="MS Mincho" w:eastAsia="MS Mincho" w:hAnsi="MS Mincho"/>
          <w:sz w:val="24"/>
          <w:lang w:eastAsia="ja-JP"/>
        </w:rPr>
        <w:br/>
        <w:t>1 いつもほど長く掃除をしなくてもよかったこと</w:t>
      </w:r>
      <w:r>
        <w:rPr>
          <w:rFonts w:ascii="MS Mincho" w:eastAsia="MS Mincho" w:hAnsi="MS Mincho"/>
          <w:sz w:val="24"/>
          <w:lang w:eastAsia="ja-JP"/>
        </w:rPr>
        <w:br/>
        <w:t>2 短い時間で仕事を終わらせ、時間どおりに発車できたこと</w:t>
      </w:r>
      <w:r>
        <w:rPr>
          <w:rFonts w:ascii="MS Mincho" w:eastAsia="MS Mincho" w:hAnsi="MS Mincho"/>
          <w:sz w:val="24"/>
          <w:lang w:eastAsia="ja-JP"/>
        </w:rPr>
        <w:br/>
        <w:t>3 時間が短くても、いつもと同じ作業が全部できたこと</w:t>
      </w:r>
      <w:r>
        <w:rPr>
          <w:rFonts w:ascii="MS Mincho" w:eastAsia="MS Mincho" w:hAnsi="MS Mincho"/>
          <w:sz w:val="24"/>
          <w:lang w:eastAsia="ja-JP"/>
        </w:rPr>
        <w:br/>
        <w:t>4 台風でも新幹線がいつもどおり動いていて、掃除ができたこと</w:t>
      </w:r>
      <w:r>
        <w:rPr>
          <w:rFonts w:ascii="MS Mincho" w:eastAsia="MS Mincho" w:hAnsi="MS Mincho"/>
          <w:sz w:val="24"/>
          <w:lang w:eastAsia="ja-JP"/>
        </w:rPr>
        <w:br/>
      </w:r>
      <w:r>
        <w:rPr>
          <w:rFonts w:ascii="MS Mincho" w:eastAsia="MS Mincho" w:hAnsi="MS Mincho"/>
          <w:sz w:val="24"/>
          <w:lang w:eastAsia="ja-JP"/>
        </w:rPr>
        <w:br/>
        <w:t>問4 「鉄道が正確な時間に走れる」とあるが、その理由は何か。</w:t>
      </w:r>
      <w:r>
        <w:rPr>
          <w:rFonts w:ascii="MS Mincho" w:eastAsia="MS Mincho" w:hAnsi="MS Mincho"/>
          <w:sz w:val="24"/>
          <w:lang w:eastAsia="ja-JP"/>
        </w:rPr>
        <w:br/>
        <w:t>1 列車が遅れないように各担当者が仕事をきちんとやろうとしているから。</w:t>
      </w:r>
      <w:r>
        <w:rPr>
          <w:rFonts w:ascii="MS Mincho" w:eastAsia="MS Mincho" w:hAnsi="MS Mincho"/>
          <w:sz w:val="24"/>
          <w:lang w:eastAsia="ja-JP"/>
        </w:rPr>
        <w:br/>
        <w:t>2 それぞれの仕事が非常に多くの人々によって行われているから。</w:t>
      </w:r>
      <w:r>
        <w:rPr>
          <w:rFonts w:ascii="MS Mincho" w:eastAsia="MS Mincho" w:hAnsi="MS Mincho"/>
          <w:sz w:val="24"/>
          <w:lang w:eastAsia="ja-JP"/>
        </w:rPr>
        <w:br/>
        <w:t>3 仕事のやり方が細かく決められていて、だれでも問題なくできるから。</w:t>
      </w:r>
      <w:r>
        <w:rPr>
          <w:rFonts w:ascii="MS Mincho" w:eastAsia="MS Mincho" w:hAnsi="MS Mincho"/>
          <w:sz w:val="24"/>
          <w:lang w:eastAsia="ja-JP"/>
        </w:rPr>
        <w:br/>
        <w:t>4 質のいい管理職が担当者をうまく指導し、管理しているから。</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問題46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最近、大学だけではなく小中学校でも、成績が悪く授業についていけない生徒は上の学年に進ませずに、もう一度同じ学年で勉強させようという意見が出ている。これは本当に子どもにとってよいことなのだろうか。</w:t>
      </w:r>
      <w:r>
        <w:rPr>
          <w:rFonts w:ascii="MS Mincho" w:eastAsia="MS Mincho" w:hAnsi="MS Mincho"/>
          <w:sz w:val="24"/>
          <w:lang w:eastAsia="ja-JP"/>
        </w:rPr>
        <w:br/>
        <w:t>まず、一つ目の問題は、クラスの中のつながりが非常に強い小中学校で、自分一人が進級できないと、大変なショックを受ける(注1)ということだ。その上、下の学年の生徒が自分より勉強ができるようになってきたら、やる気も自信もなくしてしまうかもしれない。</w:t>
      </w:r>
      <w:r>
        <w:rPr>
          <w:rFonts w:ascii="MS Mincho" w:eastAsia="MS Mincho" w:hAnsi="MS Mincho"/>
          <w:sz w:val="24"/>
          <w:lang w:eastAsia="ja-JP"/>
        </w:rPr>
        <w:br/>
        <w:t>もう一つは、同じ内容をくり返し勉強しても、成績は必ずしも上がらないと思われることだ。成績が悪いのは、勉強をする習慣がない、勉強のやり方がわからない、基礎的なことがわかっていないなどが原因であることが多い。これを何とかしなければ、その結果は変わらないだろう。</w:t>
      </w:r>
      <w:r>
        <w:rPr>
          <w:rFonts w:ascii="MS Mincho" w:eastAsia="MS Mincho" w:hAnsi="MS Mincho"/>
          <w:sz w:val="24"/>
          <w:lang w:eastAsia="ja-JP"/>
        </w:rPr>
        <w:br/>
        <w:t>もちろん今の学年の内容がわからないままで上の学年に上がってしまったら、今より難しい内容についていくことはできない。だが、その生徒に対して、ボランティア(注2)が特別に指導をしたりすれば、この問題は改善すると考えられる。</w:t>
      </w:r>
      <w:r>
        <w:rPr>
          <w:rFonts w:ascii="MS Mincho" w:eastAsia="MS Mincho" w:hAnsi="MS Mincho"/>
          <w:sz w:val="24"/>
          <w:lang w:eastAsia="ja-JP"/>
        </w:rPr>
        <w:br/>
        <w:t>たとえば、授業が終わったあとに、教師になりたい大学生や、退職した(注3)教師が学校に来て、その生徒の問題を知り、その子どもに合った指導をするのである。このようなことをしていけば、やる気をなくすこともなく、上の学年にいても勉強についていくことができるのではないだろうか。</w:t>
      </w:r>
      <w:r>
        <w:rPr>
          <w:rFonts w:ascii="MS Mincho" w:eastAsia="MS Mincho" w:hAnsi="MS Mincho"/>
          <w:sz w:val="24"/>
          <w:lang w:eastAsia="ja-JP"/>
        </w:rPr>
        <w:br/>
      </w:r>
      <w:r>
        <w:rPr>
          <w:rFonts w:ascii="MS Mincho" w:eastAsia="MS Mincho" w:hAnsi="MS Mincho"/>
          <w:sz w:val="24"/>
          <w:lang w:eastAsia="ja-JP"/>
        </w:rPr>
        <w:br/>
        <w:t>(注1)ショックを受ける：ある原因でとても不安になる</w:t>
      </w:r>
      <w:r>
        <w:rPr>
          <w:rFonts w:ascii="MS Mincho" w:eastAsia="MS Mincho" w:hAnsi="MS Mincho"/>
          <w:sz w:val="24"/>
          <w:lang w:eastAsia="ja-JP"/>
        </w:rPr>
        <w:br/>
        <w:t>(注2)ボランティア：お金のためではなく、社会に役立つことをすすんでする人</w:t>
      </w:r>
      <w:r>
        <w:rPr>
          <w:rFonts w:ascii="MS Mincho" w:eastAsia="MS Mincho" w:hAnsi="MS Mincho"/>
          <w:sz w:val="24"/>
          <w:lang w:eastAsia="ja-JP"/>
        </w:rPr>
        <w:br/>
        <w:t>(注3)退職する：仕事をやめる</w:t>
      </w:r>
      <w:r>
        <w:rPr>
          <w:rFonts w:ascii="MS Mincho" w:eastAsia="MS Mincho" w:hAnsi="MS Mincho"/>
          <w:sz w:val="24"/>
          <w:lang w:eastAsia="ja-JP"/>
        </w:rPr>
        <w:br/>
      </w:r>
      <w:r>
        <w:rPr>
          <w:rFonts w:ascii="MS Mincho" w:eastAsia="MS Mincho" w:hAnsi="MS Mincho"/>
          <w:sz w:val="24"/>
          <w:lang w:eastAsia="ja-JP"/>
        </w:rPr>
        <w:br/>
        <w:t>問1 一つ目の問題とあるが、このような問題が起こる理由は何か。</w:t>
      </w:r>
      <w:r>
        <w:rPr>
          <w:rFonts w:ascii="MS Mincho" w:eastAsia="MS Mincho" w:hAnsi="MS Mincho"/>
          <w:sz w:val="24"/>
          <w:lang w:eastAsia="ja-JP"/>
        </w:rPr>
        <w:br/>
        <w:t>1 元のクラスの生徒といっしょに上の学年に行けないから</w:t>
      </w:r>
      <w:r>
        <w:rPr>
          <w:rFonts w:ascii="MS Mincho" w:eastAsia="MS Mincho" w:hAnsi="MS Mincho"/>
          <w:sz w:val="24"/>
          <w:lang w:eastAsia="ja-JP"/>
        </w:rPr>
        <w:br/>
        <w:t>2 一人だけ授業が終わってから残らなければならないから</w:t>
      </w:r>
      <w:r>
        <w:rPr>
          <w:rFonts w:ascii="MS Mincho" w:eastAsia="MS Mincho" w:hAnsi="MS Mincho"/>
          <w:sz w:val="24"/>
          <w:lang w:eastAsia="ja-JP"/>
        </w:rPr>
        <w:br/>
        <w:t>3 自分がクラスの中で一番勉強をしなかったから</w:t>
      </w:r>
      <w:r>
        <w:rPr>
          <w:rFonts w:ascii="MS Mincho" w:eastAsia="MS Mincho" w:hAnsi="MS Mincho"/>
          <w:sz w:val="24"/>
          <w:lang w:eastAsia="ja-JP"/>
        </w:rPr>
        <w:br/>
        <w:t>4 自分だけが元のクラスの生徒と遊べないから</w:t>
      </w:r>
      <w:r>
        <w:rPr>
          <w:rFonts w:ascii="MS Mincho" w:eastAsia="MS Mincho" w:hAnsi="MS Mincho"/>
          <w:sz w:val="24"/>
          <w:lang w:eastAsia="ja-JP"/>
        </w:rPr>
        <w:br/>
      </w:r>
      <w:r>
        <w:rPr>
          <w:rFonts w:ascii="MS Mincho" w:eastAsia="MS Mincho" w:hAnsi="MS Mincho"/>
          <w:sz w:val="24"/>
          <w:lang w:eastAsia="ja-JP"/>
        </w:rPr>
        <w:br/>
        <w:t>問2 「その結果は変わらないだろう」とあるが、どういう意味か。</w:t>
      </w:r>
      <w:r>
        <w:rPr>
          <w:rFonts w:ascii="MS Mincho" w:eastAsia="MS Mincho" w:hAnsi="MS Mincho"/>
          <w:sz w:val="24"/>
          <w:lang w:eastAsia="ja-JP"/>
        </w:rPr>
        <w:br/>
        <w:t>1 勉強ができない生徒が上の学年に上がるだろう。</w:t>
      </w:r>
      <w:r>
        <w:rPr>
          <w:rFonts w:ascii="MS Mincho" w:eastAsia="MS Mincho" w:hAnsi="MS Mincho"/>
          <w:sz w:val="24"/>
          <w:lang w:eastAsia="ja-JP"/>
        </w:rPr>
        <w:br/>
        <w:t>2 勉強ができない生徒が上の学年に上がらないだろう。</w:t>
      </w:r>
      <w:r>
        <w:rPr>
          <w:rFonts w:ascii="MS Mincho" w:eastAsia="MS Mincho" w:hAnsi="MS Mincho"/>
          <w:sz w:val="24"/>
          <w:lang w:eastAsia="ja-JP"/>
        </w:rPr>
        <w:br/>
        <w:t>3 勉強ができない生徒が勉強がわかるようになるだろう。</w:t>
      </w:r>
      <w:r>
        <w:rPr>
          <w:rFonts w:ascii="MS Mincho" w:eastAsia="MS Mincho" w:hAnsi="MS Mincho"/>
          <w:sz w:val="24"/>
          <w:lang w:eastAsia="ja-JP"/>
        </w:rPr>
        <w:br/>
      </w:r>
      <w:r>
        <w:rPr>
          <w:rFonts w:ascii="MS Mincho" w:eastAsia="MS Mincho" w:hAnsi="MS Mincho"/>
          <w:sz w:val="24"/>
          <w:lang w:eastAsia="ja-JP"/>
        </w:rPr>
        <w:lastRenderedPageBreak/>
        <w:t>4 勉強ができない生徒が勉強がわかるようにならないだろう。</w:t>
      </w:r>
      <w:r>
        <w:rPr>
          <w:rFonts w:ascii="MS Mincho" w:eastAsia="MS Mincho" w:hAnsi="MS Mincho"/>
          <w:sz w:val="24"/>
          <w:lang w:eastAsia="ja-JP"/>
        </w:rPr>
        <w:br/>
      </w:r>
      <w:r>
        <w:rPr>
          <w:rFonts w:ascii="MS Mincho" w:eastAsia="MS Mincho" w:hAnsi="MS Mincho"/>
          <w:sz w:val="24"/>
          <w:lang w:eastAsia="ja-JP"/>
        </w:rPr>
        <w:br/>
        <w:t>問3 「この問題」とは何か。</w:t>
      </w:r>
      <w:r>
        <w:rPr>
          <w:rFonts w:ascii="MS Mincho" w:eastAsia="MS Mincho" w:hAnsi="MS Mincho"/>
          <w:sz w:val="24"/>
          <w:lang w:eastAsia="ja-JP"/>
        </w:rPr>
        <w:br/>
        <w:t>1 小学校や中学校で上の学年の勉強の内容が今より難しくなること</w:t>
      </w:r>
      <w:r>
        <w:rPr>
          <w:rFonts w:ascii="MS Mincho" w:eastAsia="MS Mincho" w:hAnsi="MS Mincho"/>
          <w:sz w:val="24"/>
          <w:lang w:eastAsia="ja-JP"/>
        </w:rPr>
        <w:br/>
        <w:t>2 勉強ができない生徒が上の学年に上がったときに授業を理解できないこと</w:t>
      </w:r>
      <w:r>
        <w:rPr>
          <w:rFonts w:ascii="MS Mincho" w:eastAsia="MS Mincho" w:hAnsi="MS Mincho"/>
          <w:sz w:val="24"/>
          <w:lang w:eastAsia="ja-JP"/>
        </w:rPr>
        <w:br/>
        <w:t>3 勉強ができない生徒が授業についていけないので上の学年に上がれないこと</w:t>
      </w:r>
      <w:r>
        <w:rPr>
          <w:rFonts w:ascii="MS Mincho" w:eastAsia="MS Mincho" w:hAnsi="MS Mincho"/>
          <w:sz w:val="24"/>
          <w:lang w:eastAsia="ja-JP"/>
        </w:rPr>
        <w:br/>
        <w:t>4 勉強ができない生徒にボランティアなどが特別な指導をしないこと</w:t>
      </w:r>
      <w:r>
        <w:rPr>
          <w:rFonts w:ascii="MS Mincho" w:eastAsia="MS Mincho" w:hAnsi="MS Mincho"/>
          <w:sz w:val="24"/>
          <w:lang w:eastAsia="ja-JP"/>
        </w:rPr>
        <w:br/>
      </w:r>
      <w:r>
        <w:rPr>
          <w:rFonts w:ascii="MS Mincho" w:eastAsia="MS Mincho" w:hAnsi="MS Mincho"/>
          <w:sz w:val="24"/>
          <w:lang w:eastAsia="ja-JP"/>
        </w:rPr>
        <w:br/>
        <w:t>問4 上の学年の勉強内容についていくために、この文章を書いた人はどうするべきだと言っているか。</w:t>
      </w:r>
      <w:r>
        <w:rPr>
          <w:rFonts w:ascii="MS Mincho" w:eastAsia="MS Mincho" w:hAnsi="MS Mincho"/>
          <w:sz w:val="24"/>
          <w:lang w:eastAsia="ja-JP"/>
        </w:rPr>
        <w:br/>
        <w:t>1 教師がボランティアといっしょに授業のあとに特別な指導をする。</w:t>
      </w:r>
      <w:r>
        <w:rPr>
          <w:rFonts w:ascii="MS Mincho" w:eastAsia="MS Mincho" w:hAnsi="MS Mincho"/>
          <w:sz w:val="24"/>
          <w:lang w:eastAsia="ja-JP"/>
        </w:rPr>
        <w:br/>
        <w:t>2 ボランティアとクラスのほかの生徒がわからないところを教える。</w:t>
      </w:r>
      <w:r>
        <w:rPr>
          <w:rFonts w:ascii="MS Mincho" w:eastAsia="MS Mincho" w:hAnsi="MS Mincho"/>
          <w:sz w:val="24"/>
          <w:lang w:eastAsia="ja-JP"/>
        </w:rPr>
        <w:br/>
        <w:t>3 勉強の苦手な生徒に合った内容をボランティアが指導する。</w:t>
      </w:r>
      <w:r>
        <w:rPr>
          <w:rFonts w:ascii="MS Mincho" w:eastAsia="MS Mincho" w:hAnsi="MS Mincho"/>
          <w:sz w:val="24"/>
          <w:lang w:eastAsia="ja-JP"/>
        </w:rPr>
        <w:br/>
        <w:t>4 授業中にボランティアがわからないところについて教える。</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問題47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恋人や結婚相手の考えていることがわからないと言う人がときどきいる。しかし、相手に自分と同じような考えを期待するほうが間違っているのではないだろうか。</w:t>
      </w:r>
      <w:r>
        <w:rPr>
          <w:rFonts w:ascii="MS Mincho" w:eastAsia="MS Mincho" w:hAnsi="MS Mincho"/>
          <w:sz w:val="24"/>
          <w:lang w:eastAsia="ja-JP"/>
        </w:rPr>
        <w:br/>
        <w:t>先日、男女の違いについておもしろい話を聞いた。それによると、いくつかの場面で、男性と女性の考え方や行動のしかたが大きく違うようだ。a)とb)のどちらが男性でどちらが女性のことを言っているか、考えながら読んでほしい。</w:t>
      </w:r>
      <w:r>
        <w:rPr>
          <w:rFonts w:ascii="MS Mincho" w:eastAsia="MS Mincho" w:hAnsi="MS Mincho"/>
          <w:sz w:val="24"/>
          <w:lang w:eastAsia="ja-JP"/>
        </w:rPr>
        <w:br/>
      </w:r>
      <w:r>
        <w:rPr>
          <w:rFonts w:ascii="MS Mincho" w:eastAsia="MS Mincho" w:hAnsi="MS Mincho"/>
          <w:sz w:val="24"/>
          <w:lang w:eastAsia="ja-JP"/>
        </w:rPr>
        <w:br/>
        <w:t>買い物について</w:t>
      </w:r>
      <w:r>
        <w:rPr>
          <w:rFonts w:ascii="MS Mincho" w:eastAsia="MS Mincho" w:hAnsi="MS Mincho"/>
          <w:sz w:val="24"/>
          <w:lang w:eastAsia="ja-JP"/>
        </w:rPr>
        <w:br/>
        <w:t>a) いつも200円のものが100円になっていると、必要がなくても買う。</w:t>
      </w:r>
      <w:r>
        <w:rPr>
          <w:rFonts w:ascii="MS Mincho" w:eastAsia="MS Mincho" w:hAnsi="MS Mincho"/>
          <w:sz w:val="24"/>
          <w:lang w:eastAsia="ja-JP"/>
        </w:rPr>
        <w:br/>
        <w:t>b) いつも100円のものが200円になっていても、必要ならば買う。</w:t>
      </w:r>
      <w:r>
        <w:rPr>
          <w:rFonts w:ascii="MS Mincho" w:eastAsia="MS Mincho" w:hAnsi="MS Mincho"/>
          <w:sz w:val="24"/>
          <w:lang w:eastAsia="ja-JP"/>
        </w:rPr>
        <w:br/>
      </w:r>
      <w:r>
        <w:rPr>
          <w:rFonts w:ascii="MS Mincho" w:eastAsia="MS Mincho" w:hAnsi="MS Mincho"/>
          <w:sz w:val="24"/>
          <w:lang w:eastAsia="ja-JP"/>
        </w:rPr>
        <w:br/>
        <w:t>将来について</w:t>
      </w:r>
      <w:r>
        <w:rPr>
          <w:rFonts w:ascii="MS Mincho" w:eastAsia="MS Mincho" w:hAnsi="MS Mincho"/>
          <w:sz w:val="24"/>
          <w:lang w:eastAsia="ja-JP"/>
        </w:rPr>
        <w:br/>
        <w:t>a) 結婚するまでは将来について心配をしている。</w:t>
      </w:r>
      <w:r>
        <w:rPr>
          <w:rFonts w:ascii="MS Mincho" w:eastAsia="MS Mincho" w:hAnsi="MS Mincho"/>
          <w:sz w:val="24"/>
          <w:lang w:eastAsia="ja-JP"/>
        </w:rPr>
        <w:br/>
        <w:t>b) 結婚するまでは将来について何も心配していない。</w:t>
      </w:r>
      <w:r>
        <w:rPr>
          <w:rFonts w:ascii="MS Mincho" w:eastAsia="MS Mincho" w:hAnsi="MS Mincho"/>
          <w:sz w:val="24"/>
          <w:lang w:eastAsia="ja-JP"/>
        </w:rPr>
        <w:br/>
      </w:r>
      <w:r>
        <w:rPr>
          <w:rFonts w:ascii="MS Mincho" w:eastAsia="MS Mincho" w:hAnsi="MS Mincho"/>
          <w:sz w:val="24"/>
          <w:lang w:eastAsia="ja-JP"/>
        </w:rPr>
        <w:br/>
        <w:t>結婚について</w:t>
      </w:r>
      <w:r>
        <w:rPr>
          <w:rFonts w:ascii="MS Mincho" w:eastAsia="MS Mincho" w:hAnsi="MS Mincho"/>
          <w:sz w:val="24"/>
          <w:lang w:eastAsia="ja-JP"/>
        </w:rPr>
        <w:br/>
        <w:t>a) 相手に変わってほしいと期待しているが、相手は変わらない。</w:t>
      </w:r>
      <w:r>
        <w:rPr>
          <w:rFonts w:ascii="MS Mincho" w:eastAsia="MS Mincho" w:hAnsi="MS Mincho"/>
          <w:sz w:val="24"/>
          <w:lang w:eastAsia="ja-JP"/>
        </w:rPr>
        <w:br/>
        <w:t>b) 相手に変わらないでほしいと期待しているが、相手は変わる。</w:t>
      </w:r>
      <w:r>
        <w:rPr>
          <w:rFonts w:ascii="MS Mincho" w:eastAsia="MS Mincho" w:hAnsi="MS Mincho"/>
          <w:sz w:val="24"/>
          <w:lang w:eastAsia="ja-JP"/>
        </w:rPr>
        <w:br/>
      </w:r>
      <w:r>
        <w:rPr>
          <w:rFonts w:ascii="MS Mincho" w:eastAsia="MS Mincho" w:hAnsi="MS Mincho"/>
          <w:sz w:val="24"/>
          <w:lang w:eastAsia="ja-JP"/>
        </w:rPr>
        <w:br/>
        <w:t>さて、a)とb)、どちらが男性で、どちらが女性か、すぐにわかっただろうか。a)が女性で、b)が男性なのだそうだ。確かに自分や自分の周りの人を見ていると、当たっているようにも思える。男女はもともと違うものだと考えたほうがよさそうだ。</w:t>
      </w:r>
      <w:r>
        <w:rPr>
          <w:rFonts w:ascii="MS Mincho" w:eastAsia="MS Mincho" w:hAnsi="MS Mincho"/>
          <w:sz w:val="24"/>
          <w:lang w:eastAsia="ja-JP"/>
        </w:rPr>
        <w:br/>
        <w:t>相手は自分と違うのだから、違いを埋めていくための努力がなければ、よい関係を作ることはできないと思ったほうがいいだろう。</w:t>
      </w:r>
      <w:r>
        <w:rPr>
          <w:rFonts w:ascii="MS Mincho" w:eastAsia="MS Mincho" w:hAnsi="MS Mincho"/>
          <w:sz w:val="24"/>
          <w:lang w:eastAsia="ja-JP"/>
        </w:rPr>
        <w:br/>
      </w:r>
      <w:r>
        <w:rPr>
          <w:rFonts w:ascii="MS Mincho" w:eastAsia="MS Mincho" w:hAnsi="MS Mincho"/>
          <w:sz w:val="24"/>
          <w:lang w:eastAsia="ja-JP"/>
        </w:rPr>
        <w:br/>
        <w:t>問1 買い物について男性はどうだと言っているか。</w:t>
      </w:r>
      <w:r>
        <w:rPr>
          <w:rFonts w:ascii="MS Mincho" w:eastAsia="MS Mincho" w:hAnsi="MS Mincho"/>
          <w:sz w:val="24"/>
          <w:lang w:eastAsia="ja-JP"/>
        </w:rPr>
        <w:br/>
        <w:t>1 いつも値段が安いものを探して買ってしまう。</w:t>
      </w:r>
      <w:r>
        <w:rPr>
          <w:rFonts w:ascii="MS Mincho" w:eastAsia="MS Mincho" w:hAnsi="MS Mincho"/>
          <w:sz w:val="24"/>
          <w:lang w:eastAsia="ja-JP"/>
        </w:rPr>
        <w:br/>
        <w:t>2 値段が高いほうがよいものだと思って買ってしまう。</w:t>
      </w:r>
      <w:r>
        <w:rPr>
          <w:rFonts w:ascii="MS Mincho" w:eastAsia="MS Mincho" w:hAnsi="MS Mincho"/>
          <w:sz w:val="24"/>
          <w:lang w:eastAsia="ja-JP"/>
        </w:rPr>
        <w:br/>
        <w:t>3 買わなくてもいいものでも値段が安いと買ってしまう。</w:t>
      </w:r>
      <w:r>
        <w:rPr>
          <w:rFonts w:ascii="MS Mincho" w:eastAsia="MS Mincho" w:hAnsi="MS Mincho"/>
          <w:sz w:val="24"/>
          <w:lang w:eastAsia="ja-JP"/>
        </w:rPr>
        <w:br/>
        <w:t>4 買わなければならないものなら値段のことは考えずに買ってしまう。</w:t>
      </w:r>
      <w:r>
        <w:rPr>
          <w:rFonts w:ascii="MS Mincho" w:eastAsia="MS Mincho" w:hAnsi="MS Mincho"/>
          <w:sz w:val="24"/>
          <w:lang w:eastAsia="ja-JP"/>
        </w:rPr>
        <w:br/>
      </w:r>
      <w:r>
        <w:rPr>
          <w:rFonts w:ascii="MS Mincho" w:eastAsia="MS Mincho" w:hAnsi="MS Mincho"/>
          <w:sz w:val="24"/>
          <w:lang w:eastAsia="ja-JP"/>
        </w:rPr>
        <w:br/>
        <w:t>問2 将来について女性はどうだと言っているか。</w:t>
      </w:r>
      <w:r>
        <w:rPr>
          <w:rFonts w:ascii="MS Mincho" w:eastAsia="MS Mincho" w:hAnsi="MS Mincho"/>
          <w:sz w:val="24"/>
          <w:lang w:eastAsia="ja-JP"/>
        </w:rPr>
        <w:br/>
        <w:t>1 夫ができると、将来について心配し始める。</w:t>
      </w:r>
      <w:r>
        <w:rPr>
          <w:rFonts w:ascii="MS Mincho" w:eastAsia="MS Mincho" w:hAnsi="MS Mincho"/>
          <w:sz w:val="24"/>
          <w:lang w:eastAsia="ja-JP"/>
        </w:rPr>
        <w:br/>
      </w:r>
      <w:r>
        <w:rPr>
          <w:rFonts w:ascii="MS Mincho" w:eastAsia="MS Mincho" w:hAnsi="MS Mincho"/>
          <w:sz w:val="24"/>
          <w:lang w:eastAsia="ja-JP"/>
        </w:rPr>
        <w:lastRenderedPageBreak/>
        <w:t>2 夫ができると、将来について心配しなくなる。</w:t>
      </w:r>
      <w:r>
        <w:rPr>
          <w:rFonts w:ascii="MS Mincho" w:eastAsia="MS Mincho" w:hAnsi="MS Mincho"/>
          <w:sz w:val="24"/>
          <w:lang w:eastAsia="ja-JP"/>
        </w:rPr>
        <w:br/>
        <w:t>3 夫ができる前は、将来について心配はしない。</w:t>
      </w:r>
      <w:r>
        <w:rPr>
          <w:rFonts w:ascii="MS Mincho" w:eastAsia="MS Mincho" w:hAnsi="MS Mincho"/>
          <w:sz w:val="24"/>
          <w:lang w:eastAsia="ja-JP"/>
        </w:rPr>
        <w:br/>
        <w:t>4 夫ができてから、将来について心配になる。</w:t>
      </w:r>
      <w:r>
        <w:rPr>
          <w:rFonts w:ascii="MS Mincho" w:eastAsia="MS Mincho" w:hAnsi="MS Mincho"/>
          <w:sz w:val="24"/>
          <w:lang w:eastAsia="ja-JP"/>
        </w:rPr>
        <w:br/>
      </w:r>
      <w:r>
        <w:rPr>
          <w:rFonts w:ascii="MS Mincho" w:eastAsia="MS Mincho" w:hAnsi="MS Mincho"/>
          <w:sz w:val="24"/>
          <w:lang w:eastAsia="ja-JP"/>
        </w:rPr>
        <w:br/>
        <w:t>問3 結婚について男性はどうだと言っているか。</w:t>
      </w:r>
      <w:r>
        <w:rPr>
          <w:rFonts w:ascii="MS Mincho" w:eastAsia="MS Mincho" w:hAnsi="MS Mincho"/>
          <w:sz w:val="24"/>
          <w:lang w:eastAsia="ja-JP"/>
        </w:rPr>
        <w:br/>
        <w:t>1 妻に今のままでいてほしいと願っているが、妻は変わってしまう。</w:t>
      </w:r>
      <w:r>
        <w:rPr>
          <w:rFonts w:ascii="MS Mincho" w:eastAsia="MS Mincho" w:hAnsi="MS Mincho"/>
          <w:sz w:val="24"/>
          <w:lang w:eastAsia="ja-JP"/>
        </w:rPr>
        <w:br/>
        <w:t>2 自分は変わらないと思っているが、いつの間にか変わってしまう。</w:t>
      </w:r>
      <w:r>
        <w:rPr>
          <w:rFonts w:ascii="MS Mincho" w:eastAsia="MS Mincho" w:hAnsi="MS Mincho"/>
          <w:sz w:val="24"/>
          <w:lang w:eastAsia="ja-JP"/>
        </w:rPr>
        <w:br/>
        <w:t>3 妻にもっとよくなってほしいと願っているが、妻はあまり変わらない。</w:t>
      </w:r>
      <w:r>
        <w:rPr>
          <w:rFonts w:ascii="MS Mincho" w:eastAsia="MS Mincho" w:hAnsi="MS Mincho"/>
          <w:sz w:val="24"/>
          <w:lang w:eastAsia="ja-JP"/>
        </w:rPr>
        <w:br/>
        <w:t>4 自分は今のままでいようと思っているが、妻はそうは思っていない。</w:t>
      </w:r>
      <w:r>
        <w:rPr>
          <w:rFonts w:ascii="MS Mincho" w:eastAsia="MS Mincho" w:hAnsi="MS Mincho"/>
          <w:sz w:val="24"/>
          <w:lang w:eastAsia="ja-JP"/>
        </w:rPr>
        <w:br/>
      </w:r>
      <w:r>
        <w:rPr>
          <w:rFonts w:ascii="MS Mincho" w:eastAsia="MS Mincho" w:hAnsi="MS Mincho"/>
          <w:sz w:val="24"/>
          <w:lang w:eastAsia="ja-JP"/>
        </w:rPr>
        <w:br/>
        <w:t>問4 この文章で一番言いたいことは何か。</w:t>
      </w:r>
      <w:r>
        <w:rPr>
          <w:rFonts w:ascii="MS Mincho" w:eastAsia="MS Mincho" w:hAnsi="MS Mincho"/>
          <w:sz w:val="24"/>
          <w:lang w:eastAsia="ja-JP"/>
        </w:rPr>
        <w:br/>
        <w:t>1 男性と女性は考えや行動が異なっているから、絶対に分かり合えない。</w:t>
      </w:r>
      <w:r>
        <w:rPr>
          <w:rFonts w:ascii="MS Mincho" w:eastAsia="MS Mincho" w:hAnsi="MS Mincho"/>
          <w:sz w:val="24"/>
          <w:lang w:eastAsia="ja-JP"/>
        </w:rPr>
        <w:br/>
        <w:t>2 男性と女性の考え方や行動は異なっているが、それは科学では証明されていない。</w:t>
      </w:r>
      <w:r>
        <w:rPr>
          <w:rFonts w:ascii="MS Mincho" w:eastAsia="MS Mincho" w:hAnsi="MS Mincho"/>
          <w:sz w:val="24"/>
          <w:lang w:eastAsia="ja-JP"/>
        </w:rPr>
        <w:br/>
        <w:t>3 この話の男性と女性の考えや行動の比較は当たっている。</w:t>
      </w:r>
      <w:r>
        <w:rPr>
          <w:rFonts w:ascii="MS Mincho" w:eastAsia="MS Mincho" w:hAnsi="MS Mincho"/>
          <w:sz w:val="24"/>
          <w:lang w:eastAsia="ja-JP"/>
        </w:rPr>
        <w:br/>
        <w:t>4 男性と女性は違うのだから、分かり合おうと努力することが大切だ</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問題48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富士山は標高3,776メートルの日本一高い山で、世界文化遺産でもある。登山道が整備されているため、毎年何十万人もの人が山頂(注1)を目指すそうだ。私もツアーに参加して登ることにした。</w:t>
      </w:r>
      <w:r>
        <w:rPr>
          <w:rFonts w:ascii="MS Mincho" w:eastAsia="MS Mincho" w:hAnsi="MS Mincho"/>
          <w:sz w:val="24"/>
          <w:lang w:eastAsia="ja-JP"/>
        </w:rPr>
        <w:br/>
        <w:t>登りはじめは楽だった。でも、3時間ぐらいすると、だんだん岩が多くなり、登りにくくなってきた。その上天気も悪くなり、前も後ろも真っ白で周りがほとんど見えなくなってしまった。そこはちょうど雲の中だったのだそうだ。何も見えずに、ただ一歩ずつ前に進むしかなく、この時は不安でつらかった。しばらくすると、急に天気がよくなった。雲が移動したのではない。私たちが雲の上に出たのだ。足の下には雲が海のように広がっていた。素晴らしい景色を見たら元気が出てきて、目標の山小屋(注2)に予定時間に着くことができた。私たちはそこで一泊した。</w:t>
      </w:r>
      <w:r>
        <w:rPr>
          <w:rFonts w:ascii="MS Mincho" w:eastAsia="MS Mincho" w:hAnsi="MS Mincho"/>
          <w:sz w:val="24"/>
          <w:lang w:eastAsia="ja-JP"/>
        </w:rPr>
        <w:br/>
        <w:t>次の朝、まだ暗いうちに山小屋を出発して山頂まで登ったが、そこでは大勢の人が太陽を待っていた。やがて、薄暗かった空が次第に明るい青色になって、そして空の下の部分だけがオレンジ色に変わってきた。そして、太陽が静かに昇り始め、まぶしい光が伸びてきた。光はどんどん強くなり、私たちを照らした。山頂はとても寒かったが、太陽の光が当たって身体が温かくなるのを感じた。</w:t>
      </w:r>
      <w:r>
        <w:rPr>
          <w:rFonts w:ascii="MS Mincho" w:eastAsia="MS Mincho" w:hAnsi="MS Mincho"/>
          <w:sz w:val="24"/>
          <w:lang w:eastAsia="ja-JP"/>
        </w:rPr>
        <w:br/>
        <w:t>富士山に登るのは大変だったが、登らなければできない素晴らしい経験がいくつもできた。毎年登る人もいると聞くが、その人たちの気持ちがよくわかる。</w:t>
      </w:r>
      <w:r>
        <w:rPr>
          <w:rFonts w:ascii="MS Mincho" w:eastAsia="MS Mincho" w:hAnsi="MS Mincho"/>
          <w:sz w:val="24"/>
          <w:lang w:eastAsia="ja-JP"/>
        </w:rPr>
        <w:br/>
      </w:r>
      <w:r>
        <w:rPr>
          <w:rFonts w:ascii="MS Mincho" w:eastAsia="MS Mincho" w:hAnsi="MS Mincho"/>
          <w:sz w:val="24"/>
          <w:lang w:eastAsia="ja-JP"/>
        </w:rPr>
        <w:br/>
        <w:t>(注1)山頂：山の一番上</w:t>
      </w:r>
      <w:r>
        <w:rPr>
          <w:rFonts w:ascii="MS Mincho" w:eastAsia="MS Mincho" w:hAnsi="MS Mincho"/>
          <w:sz w:val="24"/>
          <w:lang w:eastAsia="ja-JP"/>
        </w:rPr>
        <w:br/>
        <w:t>(注2)山小屋：山にある宿泊や休憩や避難などができる施設</w:t>
      </w:r>
      <w:r>
        <w:rPr>
          <w:rFonts w:ascii="MS Mincho" w:eastAsia="MS Mincho" w:hAnsi="MS Mincho"/>
          <w:sz w:val="24"/>
          <w:lang w:eastAsia="ja-JP"/>
        </w:rPr>
        <w:br/>
      </w:r>
      <w:r>
        <w:rPr>
          <w:rFonts w:ascii="MS Mincho" w:eastAsia="MS Mincho" w:hAnsi="MS Mincho"/>
          <w:sz w:val="24"/>
          <w:lang w:eastAsia="ja-JP"/>
        </w:rPr>
        <w:br/>
        <w:t>問1 「ほとんど見えなくなってしまった。」とあるが、どういうことか。</w:t>
      </w:r>
      <w:r>
        <w:rPr>
          <w:rFonts w:ascii="MS Mincho" w:eastAsia="MS Mincho" w:hAnsi="MS Mincho"/>
          <w:sz w:val="24"/>
          <w:lang w:eastAsia="ja-JP"/>
        </w:rPr>
        <w:br/>
        <w:t>1 大勢の人がいたので、前が見えなかった。</w:t>
      </w:r>
      <w:r>
        <w:rPr>
          <w:rFonts w:ascii="MS Mincho" w:eastAsia="MS Mincho" w:hAnsi="MS Mincho"/>
          <w:sz w:val="24"/>
          <w:lang w:eastAsia="ja-JP"/>
        </w:rPr>
        <w:br/>
        <w:t>2 雨が激しく降って前がよく見えなかった。</w:t>
      </w:r>
      <w:r>
        <w:rPr>
          <w:rFonts w:ascii="MS Mincho" w:eastAsia="MS Mincho" w:hAnsi="MS Mincho"/>
          <w:sz w:val="24"/>
          <w:lang w:eastAsia="ja-JP"/>
        </w:rPr>
        <w:br/>
        <w:t>3 雲の中に入ってしまい、よく見えなかった。</w:t>
      </w:r>
      <w:r>
        <w:rPr>
          <w:rFonts w:ascii="MS Mincho" w:eastAsia="MS Mincho" w:hAnsi="MS Mincho"/>
          <w:sz w:val="24"/>
          <w:lang w:eastAsia="ja-JP"/>
        </w:rPr>
        <w:br/>
        <w:t>4 夕方になったので暗くてよく見えなかった。</w:t>
      </w:r>
      <w:r>
        <w:rPr>
          <w:rFonts w:ascii="MS Mincho" w:eastAsia="MS Mincho" w:hAnsi="MS Mincho"/>
          <w:sz w:val="24"/>
          <w:lang w:eastAsia="ja-JP"/>
        </w:rPr>
        <w:br/>
      </w:r>
      <w:r>
        <w:rPr>
          <w:rFonts w:ascii="MS Mincho" w:eastAsia="MS Mincho" w:hAnsi="MS Mincho"/>
          <w:sz w:val="24"/>
          <w:lang w:eastAsia="ja-JP"/>
        </w:rPr>
        <w:br/>
        <w:t>問2 「そこ」とあるが、どこか。</w:t>
      </w:r>
      <w:r>
        <w:rPr>
          <w:rFonts w:ascii="MS Mincho" w:eastAsia="MS Mincho" w:hAnsi="MS Mincho"/>
          <w:sz w:val="24"/>
          <w:lang w:eastAsia="ja-JP"/>
        </w:rPr>
        <w:br/>
        <w:t>1 富士山の登山道全体</w:t>
      </w:r>
      <w:r>
        <w:rPr>
          <w:rFonts w:ascii="MS Mincho" w:eastAsia="MS Mincho" w:hAnsi="MS Mincho"/>
          <w:sz w:val="24"/>
          <w:lang w:eastAsia="ja-JP"/>
        </w:rPr>
        <w:br/>
        <w:t>2 富士山の山小屋を出たところ</w:t>
      </w:r>
      <w:r>
        <w:rPr>
          <w:rFonts w:ascii="MS Mincho" w:eastAsia="MS Mincho" w:hAnsi="MS Mincho"/>
          <w:sz w:val="24"/>
          <w:lang w:eastAsia="ja-JP"/>
        </w:rPr>
        <w:br/>
        <w:t>3 富士山を3時間ぐらい登ったところ</w:t>
      </w:r>
      <w:r>
        <w:rPr>
          <w:rFonts w:ascii="MS Mincho" w:eastAsia="MS Mincho" w:hAnsi="MS Mincho"/>
          <w:sz w:val="24"/>
          <w:lang w:eastAsia="ja-JP"/>
        </w:rPr>
        <w:br/>
        <w:t>4 (テキスト欠落)</w:t>
      </w:r>
      <w:r>
        <w:rPr>
          <w:rFonts w:ascii="MS Mincho" w:eastAsia="MS Mincho" w:hAnsi="MS Mincho"/>
          <w:sz w:val="24"/>
          <w:lang w:eastAsia="ja-JP"/>
        </w:rPr>
        <w:br/>
      </w:r>
      <w:r>
        <w:rPr>
          <w:rFonts w:ascii="MS Mincho" w:eastAsia="MS Mincho" w:hAnsi="MS Mincho"/>
          <w:sz w:val="24"/>
          <w:lang w:eastAsia="ja-JP"/>
        </w:rPr>
        <w:lastRenderedPageBreak/>
        <w:br/>
        <w:t>問3 富士山から見た、太陽が昇る様子について正しいものはどれか。</w:t>
      </w:r>
      <w:r>
        <w:rPr>
          <w:rFonts w:ascii="MS Mincho" w:eastAsia="MS Mincho" w:hAnsi="MS Mincho"/>
          <w:sz w:val="24"/>
          <w:lang w:eastAsia="ja-JP"/>
        </w:rPr>
        <w:br/>
        <w:t>1 空全体が青い色からオレンジ色に変わって太陽が昇る。</w:t>
      </w:r>
      <w:r>
        <w:rPr>
          <w:rFonts w:ascii="MS Mincho" w:eastAsia="MS Mincho" w:hAnsi="MS Mincho"/>
          <w:sz w:val="24"/>
          <w:lang w:eastAsia="ja-JP"/>
        </w:rPr>
        <w:br/>
        <w:t>2 オレンジ色の空から太陽が昇ると、空が青くなる。</w:t>
      </w:r>
      <w:r>
        <w:rPr>
          <w:rFonts w:ascii="MS Mincho" w:eastAsia="MS Mincho" w:hAnsi="MS Mincho"/>
          <w:sz w:val="24"/>
          <w:lang w:eastAsia="ja-JP"/>
        </w:rPr>
        <w:br/>
        <w:t>3 空が明るい青色になってから下の方がオレンジ色になり、太陽が昇る。</w:t>
      </w:r>
      <w:r>
        <w:rPr>
          <w:rFonts w:ascii="MS Mincho" w:eastAsia="MS Mincho" w:hAnsi="MS Mincho"/>
          <w:sz w:val="24"/>
          <w:lang w:eastAsia="ja-JP"/>
        </w:rPr>
        <w:br/>
        <w:t>4 空がまぶしくなってからオレンジ色の太陽が昇り始める。</w:t>
      </w:r>
      <w:r>
        <w:rPr>
          <w:rFonts w:ascii="MS Mincho" w:eastAsia="MS Mincho" w:hAnsi="MS Mincho"/>
          <w:sz w:val="24"/>
          <w:lang w:eastAsia="ja-JP"/>
        </w:rPr>
        <w:br/>
      </w:r>
      <w:r>
        <w:rPr>
          <w:rFonts w:ascii="MS Mincho" w:eastAsia="MS Mincho" w:hAnsi="MS Mincho"/>
          <w:sz w:val="24"/>
          <w:lang w:eastAsia="ja-JP"/>
        </w:rPr>
        <w:br/>
        <w:t>問4 この文章を書いた人は富士山登山についてどう思っているか。</w:t>
      </w:r>
      <w:r>
        <w:rPr>
          <w:rFonts w:ascii="MS Mincho" w:eastAsia="MS Mincho" w:hAnsi="MS Mincho"/>
          <w:sz w:val="24"/>
          <w:lang w:eastAsia="ja-JP"/>
        </w:rPr>
        <w:br/>
        <w:t>1 また登りたくなるぐらい、素晴らしい経験ができる。</w:t>
      </w:r>
      <w:r>
        <w:rPr>
          <w:rFonts w:ascii="MS Mincho" w:eastAsia="MS Mincho" w:hAnsi="MS Mincho"/>
          <w:sz w:val="24"/>
          <w:lang w:eastAsia="ja-JP"/>
        </w:rPr>
        <w:br/>
        <w:t>2 つらくて不安なものなので、一度登れば十分だ。</w:t>
      </w:r>
      <w:r>
        <w:rPr>
          <w:rFonts w:ascii="MS Mincho" w:eastAsia="MS Mincho" w:hAnsi="MS Mincho"/>
          <w:sz w:val="24"/>
          <w:lang w:eastAsia="ja-JP"/>
        </w:rPr>
        <w:br/>
        <w:t>3 登山道が整備されていて楽なので、また行きたい。</w:t>
      </w:r>
      <w:r>
        <w:rPr>
          <w:rFonts w:ascii="MS Mincho" w:eastAsia="MS Mincho" w:hAnsi="MS Mincho"/>
          <w:sz w:val="24"/>
          <w:lang w:eastAsia="ja-JP"/>
        </w:rPr>
        <w:br/>
        <w:t>4 富士山に登るなら、ツアーに参加するのがいい。</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問題49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評論家という仕事がある。ある分野について深い知識を持ち、人々が参考にできるような解説や評価などをする仕事である。今では、政治評論家、経済評論家からラーメン評論家まで、あらゆる分野の評論家がテレビや雑誌などで活躍をしている。しかし、医者や学校の先生のように、評論家になるための資格試験があるわけではない。彼らは一体どうやって評論家になったのだろうか。</w:t>
      </w:r>
      <w:r>
        <w:rPr>
          <w:rFonts w:ascii="MS Mincho" w:eastAsia="MS Mincho" w:hAnsi="MS Mincho"/>
          <w:sz w:val="24"/>
          <w:lang w:eastAsia="ja-JP"/>
        </w:rPr>
        <w:br/>
        <w:t>彼らの多くは必ずしも評論をするために深い知識を得たのではない。若いころからある分野に対して人並み外れた(注1)知識や興味を持っており、好きでそれを学ぶうちに、いつの間にかそれを仕事にすることになったという人も多い。好きな分野を仕事にできるとはうらやましい話だが、ただ人並み外れた深い知識があれば評論家になれるというものでもないだろう。評論家として収入を得るためには、新聞や雑誌、テレビなどのマスメディア(注2)に取り上げられなければならない。</w:t>
      </w:r>
      <w:r>
        <w:rPr>
          <w:rFonts w:ascii="MS Mincho" w:eastAsia="MS Mincho" w:hAnsi="MS Mincho"/>
          <w:sz w:val="24"/>
          <w:lang w:eastAsia="ja-JP"/>
        </w:rPr>
        <w:br/>
        <w:t>マスメディアに取り上げられるためには、人々が納得し、話を聞きたくなるような説得力や魅力があること、さらに、マスメディアに登場するチャンスを得る運の強さも必要だろう。</w:t>
      </w:r>
      <w:r>
        <w:rPr>
          <w:rFonts w:ascii="MS Mincho" w:eastAsia="MS Mincho" w:hAnsi="MS Mincho"/>
          <w:sz w:val="24"/>
          <w:lang w:eastAsia="ja-JP"/>
        </w:rPr>
        <w:br/>
        <w:t>人並み外れた知識、人々が言うことを聞きたくなるような説得力や魅力、そしてチャンスをつかむ運がそろって初めて評論家になれるのかもしれない。</w:t>
      </w:r>
      <w:r>
        <w:rPr>
          <w:rFonts w:ascii="MS Mincho" w:eastAsia="MS Mincho" w:hAnsi="MS Mincho"/>
          <w:sz w:val="24"/>
          <w:lang w:eastAsia="ja-JP"/>
        </w:rPr>
        <w:br/>
      </w:r>
      <w:r>
        <w:rPr>
          <w:rFonts w:ascii="MS Mincho" w:eastAsia="MS Mincho" w:hAnsi="MS Mincho"/>
          <w:sz w:val="24"/>
          <w:lang w:eastAsia="ja-JP"/>
        </w:rPr>
        <w:br/>
        <w:t>(注1)人並み外れた：普通の人と比べて大きく違う</w:t>
      </w:r>
      <w:r>
        <w:rPr>
          <w:rFonts w:ascii="MS Mincho" w:eastAsia="MS Mincho" w:hAnsi="MS Mincho"/>
          <w:sz w:val="24"/>
          <w:lang w:eastAsia="ja-JP"/>
        </w:rPr>
        <w:br/>
        <w:t>(注2)マスメディア：新聞・雑誌・テレビ・ラジオなどの大勢の人に向けての情報伝達の手段</w:t>
      </w:r>
      <w:r>
        <w:rPr>
          <w:rFonts w:ascii="MS Mincho" w:eastAsia="MS Mincho" w:hAnsi="MS Mincho"/>
          <w:sz w:val="24"/>
          <w:lang w:eastAsia="ja-JP"/>
        </w:rPr>
        <w:br/>
      </w:r>
      <w:r>
        <w:rPr>
          <w:rFonts w:ascii="MS Mincho" w:eastAsia="MS Mincho" w:hAnsi="MS Mincho"/>
          <w:sz w:val="24"/>
          <w:lang w:eastAsia="ja-JP"/>
        </w:rPr>
        <w:br/>
        <w:t>問1 評論家と医者や先生はどこが違うと書かれているか。</w:t>
      </w:r>
      <w:r>
        <w:rPr>
          <w:rFonts w:ascii="MS Mincho" w:eastAsia="MS Mincho" w:hAnsi="MS Mincho"/>
          <w:sz w:val="24"/>
          <w:lang w:eastAsia="ja-JP"/>
        </w:rPr>
        <w:br/>
        <w:t>1 評論家はある分野について説明や評価をするが、医者や先生はそうではない。</w:t>
      </w:r>
      <w:r>
        <w:rPr>
          <w:rFonts w:ascii="MS Mincho" w:eastAsia="MS Mincho" w:hAnsi="MS Mincho"/>
          <w:sz w:val="24"/>
          <w:lang w:eastAsia="ja-JP"/>
        </w:rPr>
        <w:br/>
        <w:t>2 評論家はある分野についての資格が必要だが、医者や先生はそうではない。</w:t>
      </w:r>
      <w:r>
        <w:rPr>
          <w:rFonts w:ascii="MS Mincho" w:eastAsia="MS Mincho" w:hAnsi="MS Mincho"/>
          <w:sz w:val="24"/>
          <w:lang w:eastAsia="ja-JP"/>
        </w:rPr>
        <w:br/>
        <w:t>3 評論家はある分野についての資格は必要ないが、医者や先生はそうではない。</w:t>
      </w:r>
      <w:r>
        <w:rPr>
          <w:rFonts w:ascii="MS Mincho" w:eastAsia="MS Mincho" w:hAnsi="MS Mincho"/>
          <w:sz w:val="24"/>
          <w:lang w:eastAsia="ja-JP"/>
        </w:rPr>
        <w:br/>
        <w:t>4 評論家はある分野の知識が必要だが、医者や先生はそうではない。</w:t>
      </w:r>
      <w:r>
        <w:rPr>
          <w:rFonts w:ascii="MS Mincho" w:eastAsia="MS Mincho" w:hAnsi="MS Mincho"/>
          <w:sz w:val="24"/>
          <w:lang w:eastAsia="ja-JP"/>
        </w:rPr>
        <w:br/>
      </w:r>
      <w:r>
        <w:rPr>
          <w:rFonts w:ascii="MS Mincho" w:eastAsia="MS Mincho" w:hAnsi="MS Mincho"/>
          <w:sz w:val="24"/>
          <w:lang w:eastAsia="ja-JP"/>
        </w:rPr>
        <w:br/>
        <w:t>問2 評論家の多くはどんなことが仕事につながったとあるか。</w:t>
      </w:r>
      <w:r>
        <w:rPr>
          <w:rFonts w:ascii="MS Mincho" w:eastAsia="MS Mincho" w:hAnsi="MS Mincho"/>
          <w:sz w:val="24"/>
          <w:lang w:eastAsia="ja-JP"/>
        </w:rPr>
        <w:br/>
        <w:t>1 評論家になるためにある分野について特別な興味を持とうとしたこと</w:t>
      </w:r>
      <w:r>
        <w:rPr>
          <w:rFonts w:ascii="MS Mincho" w:eastAsia="MS Mincho" w:hAnsi="MS Mincho"/>
          <w:sz w:val="24"/>
          <w:lang w:eastAsia="ja-JP"/>
        </w:rPr>
        <w:br/>
        <w:t>2 ある分野について解説や評論をするために、一生懸命学んだこと</w:t>
      </w:r>
      <w:r>
        <w:rPr>
          <w:rFonts w:ascii="MS Mincho" w:eastAsia="MS Mincho" w:hAnsi="MS Mincho"/>
          <w:sz w:val="24"/>
          <w:lang w:eastAsia="ja-JP"/>
        </w:rPr>
        <w:br/>
        <w:t>3 若いころにある分野についての資格試験を人よりもたくさん受けたこと</w:t>
      </w:r>
      <w:r>
        <w:rPr>
          <w:rFonts w:ascii="MS Mincho" w:eastAsia="MS Mincho" w:hAnsi="MS Mincho"/>
          <w:sz w:val="24"/>
          <w:lang w:eastAsia="ja-JP"/>
        </w:rPr>
        <w:br/>
        <w:t>4 ずっとある分野に特別な知識を持ち、興味を持って勉強を続けたこと</w:t>
      </w:r>
      <w:r>
        <w:rPr>
          <w:rFonts w:ascii="MS Mincho" w:eastAsia="MS Mincho" w:hAnsi="MS Mincho"/>
          <w:sz w:val="24"/>
          <w:lang w:eastAsia="ja-JP"/>
        </w:rPr>
        <w:br/>
      </w:r>
      <w:r>
        <w:rPr>
          <w:rFonts w:ascii="MS Mincho" w:eastAsia="MS Mincho" w:hAnsi="MS Mincho"/>
          <w:sz w:val="24"/>
          <w:lang w:eastAsia="ja-JP"/>
        </w:rPr>
        <w:lastRenderedPageBreak/>
        <w:br/>
        <w:t>問3 「ただ人並み外れた深い知識があれば評論家になれるというものでもない」とあるが、どういうことか。</w:t>
      </w:r>
      <w:r>
        <w:rPr>
          <w:rFonts w:ascii="MS Mincho" w:eastAsia="MS Mincho" w:hAnsi="MS Mincho"/>
          <w:sz w:val="24"/>
          <w:lang w:eastAsia="ja-JP"/>
        </w:rPr>
        <w:br/>
        <w:t>1 深い知識を持つことが、評論家になるためのただ一つの必要なことだ。</w:t>
      </w:r>
      <w:r>
        <w:rPr>
          <w:rFonts w:ascii="MS Mincho" w:eastAsia="MS Mincho" w:hAnsi="MS Mincho"/>
          <w:sz w:val="24"/>
          <w:lang w:eastAsia="ja-JP"/>
        </w:rPr>
        <w:br/>
        <w:t>2 深い知識を持つことが必要ではないこともたくさんある。</w:t>
      </w:r>
      <w:r>
        <w:rPr>
          <w:rFonts w:ascii="MS Mincho" w:eastAsia="MS Mincho" w:hAnsi="MS Mincho"/>
          <w:sz w:val="24"/>
          <w:lang w:eastAsia="ja-JP"/>
        </w:rPr>
        <w:br/>
        <w:t>3 深い知識を持つことは必要だが、ほかにも必要なことがある。</w:t>
      </w:r>
      <w:r>
        <w:rPr>
          <w:rFonts w:ascii="MS Mincho" w:eastAsia="MS Mincho" w:hAnsi="MS Mincho"/>
          <w:sz w:val="24"/>
          <w:lang w:eastAsia="ja-JP"/>
        </w:rPr>
        <w:br/>
        <w:t>4 深い知識を持つことは必要ではなく、ほかに必要なことがある。</w:t>
      </w:r>
      <w:r>
        <w:rPr>
          <w:rFonts w:ascii="MS Mincho" w:eastAsia="MS Mincho" w:hAnsi="MS Mincho"/>
          <w:sz w:val="24"/>
          <w:lang w:eastAsia="ja-JP"/>
        </w:rPr>
        <w:br/>
      </w:r>
      <w:r>
        <w:rPr>
          <w:rFonts w:ascii="MS Mincho" w:eastAsia="MS Mincho" w:hAnsi="MS Mincho"/>
          <w:sz w:val="24"/>
          <w:lang w:eastAsia="ja-JP"/>
        </w:rPr>
        <w:br/>
        <w:t>問4 本文によると、マスメディアに取り上げられるためには何が必要か。</w:t>
      </w:r>
      <w:r>
        <w:rPr>
          <w:rFonts w:ascii="MS Mincho" w:eastAsia="MS Mincho" w:hAnsi="MS Mincho"/>
          <w:sz w:val="24"/>
          <w:lang w:eastAsia="ja-JP"/>
        </w:rPr>
        <w:br/>
        <w:t>1 新聞やテレビ関係の会社で働いてマスメディアに出た経験</w:t>
      </w:r>
      <w:r>
        <w:rPr>
          <w:rFonts w:ascii="MS Mincho" w:eastAsia="MS Mincho" w:hAnsi="MS Mincho"/>
          <w:sz w:val="24"/>
          <w:lang w:eastAsia="ja-JP"/>
        </w:rPr>
        <w:br/>
        <w:t>2 人々を説得しひきつける力があり、マスメディアに出る機会に恵まれる運の強さ</w:t>
      </w:r>
      <w:r>
        <w:rPr>
          <w:rFonts w:ascii="MS Mincho" w:eastAsia="MS Mincho" w:hAnsi="MS Mincho"/>
          <w:sz w:val="24"/>
          <w:lang w:eastAsia="ja-JP"/>
        </w:rPr>
        <w:br/>
        <w:t>3 マスメディアに出て、人々をひきつけた経験</w:t>
      </w:r>
      <w:r>
        <w:rPr>
          <w:rFonts w:ascii="MS Mincho" w:eastAsia="MS Mincho" w:hAnsi="MS Mincho"/>
          <w:sz w:val="24"/>
          <w:lang w:eastAsia="ja-JP"/>
        </w:rPr>
        <w:br/>
        <w:t>4 人並み外れた深い知識 and、人々を納得させる説得力や魅力</w:t>
      </w:r>
    </w:p>
    <w:p w:rsidR="00E76536" w:rsidRDefault="00432CEF">
      <w:pPr>
        <w:rPr>
          <w:lang w:eastAsia="ja-JP"/>
        </w:rPr>
      </w:pPr>
      <w:r>
        <w:rPr>
          <w:rFonts w:ascii="MS Mincho" w:eastAsia="MS Mincho" w:hAnsi="MS Mincho"/>
          <w:sz w:val="24"/>
          <w:lang w:eastAsia="ja-JP"/>
        </w:rPr>
        <w:br w:type="page"/>
      </w:r>
    </w:p>
    <w:p w:rsidR="00E76536" w:rsidRDefault="00432CEF">
      <w:pPr>
        <w:rPr>
          <w:lang w:eastAsia="ja-JP"/>
        </w:rPr>
      </w:pPr>
      <w:r>
        <w:rPr>
          <w:rFonts w:ascii="MS Mincho" w:eastAsia="MS Mincho" w:hAnsi="MS Mincho"/>
          <w:sz w:val="24"/>
          <w:lang w:eastAsia="ja-JP"/>
        </w:rPr>
        <w:lastRenderedPageBreak/>
        <w:t>問題50 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夏休みに私はある町を旅行した。そこは私が学生時代に大好きだった作家が生まれ、活躍した町である。いつかはそこをこの目で見てみたいと思っていたのが、やっと実現したのだった。</w:t>
      </w:r>
      <w:r>
        <w:rPr>
          <w:rFonts w:ascii="MS Mincho" w:eastAsia="MS Mincho" w:hAnsi="MS Mincho"/>
          <w:sz w:val="24"/>
          <w:lang w:eastAsia="ja-JP"/>
        </w:rPr>
        <w:br/>
        <w:t>もう彼が亡くなって何十年も経っているため、様子はすっかり変わってしまったはずである。それでも彼の小説の舞台となった、緑の美しい町を歩くのは楽しかった。だが、私が社会人になってからは、彼の書いたものをほとんど読まなくなったせいか、それ以上の感激はなく、正直に言うと、少し物足りない気持ちだった。</w:t>
      </w:r>
      <w:r>
        <w:rPr>
          <w:rFonts w:ascii="MS Mincho" w:eastAsia="MS Mincho" w:hAnsi="MS Mincho"/>
          <w:sz w:val="24"/>
          <w:lang w:eastAsia="ja-JP"/>
        </w:rPr>
        <w:br/>
        <w:t>ところが、ある記念館に入ったときのことである。そこでは、彼の書いた原稿(注1)や手紙の展示(注2)をしていた。それを見ているうちに、しだいに昔読んだ小説や詩の内容が思い出されてきた。特に、彼の妹が亡くなったときに書かれた、詩の原稿を読んだときには、彼の悲しみが痛いほど近くに感じられたのである。手書きの文字というのは、時間がどんなに流れていても、その人がどんな人だったのか、その人が何を感じていたかを強く表していることに気がついた。</w:t>
      </w:r>
      <w:r>
        <w:rPr>
          <w:rFonts w:ascii="MS Mincho" w:eastAsia="MS Mincho" w:hAnsi="MS Mincho"/>
          <w:sz w:val="24"/>
          <w:lang w:eastAsia="ja-JP"/>
        </w:rPr>
        <w:br/>
        <w:t>字の下手な私は、できるだけパソコンを使っていた。だが、それ以来、時には下手でも心をこめて字を書くことで、何かが伝わるのではないかと思いはじめている。</w:t>
      </w:r>
      <w:r>
        <w:rPr>
          <w:rFonts w:ascii="MS Mincho" w:eastAsia="MS Mincho" w:hAnsi="MS Mincho"/>
          <w:sz w:val="24"/>
          <w:lang w:eastAsia="ja-JP"/>
        </w:rPr>
        <w:br/>
      </w:r>
      <w:r>
        <w:rPr>
          <w:rFonts w:ascii="MS Mincho" w:eastAsia="MS Mincho" w:hAnsi="MS Mincho"/>
          <w:sz w:val="24"/>
          <w:lang w:eastAsia="ja-JP"/>
        </w:rPr>
        <w:br/>
        <w:t>(注1)原稿：本を出したり、発表をしたりするために文章を書いた紙</w:t>
      </w:r>
      <w:r>
        <w:rPr>
          <w:rFonts w:ascii="MS Mincho" w:eastAsia="MS Mincho" w:hAnsi="MS Mincho"/>
          <w:sz w:val="24"/>
          <w:lang w:eastAsia="ja-JP"/>
        </w:rPr>
        <w:br/>
        <w:t>(注2)展示：ものを並べて見せること</w:t>
      </w:r>
      <w:r>
        <w:rPr>
          <w:rFonts w:ascii="MS Mincho" w:eastAsia="MS Mincho" w:hAnsi="MS Mincho"/>
          <w:sz w:val="24"/>
          <w:lang w:eastAsia="ja-JP"/>
        </w:rPr>
        <w:br/>
      </w:r>
      <w:r>
        <w:rPr>
          <w:rFonts w:ascii="MS Mincho" w:eastAsia="MS Mincho" w:hAnsi="MS Mincho"/>
          <w:sz w:val="24"/>
          <w:lang w:eastAsia="ja-JP"/>
        </w:rPr>
        <w:br/>
        <w:t>問1 この文章を書いた人はある町を歩いて、どのような気持ちになったか。</w:t>
      </w:r>
      <w:r>
        <w:rPr>
          <w:rFonts w:ascii="MS Mincho" w:eastAsia="MS Mincho" w:hAnsi="MS Mincho"/>
          <w:sz w:val="24"/>
          <w:lang w:eastAsia="ja-JP"/>
        </w:rPr>
        <w:br/>
        <w:t>1 町に緑が多くてきれいなので、楽しく、満足していた。</w:t>
      </w:r>
      <w:r>
        <w:rPr>
          <w:rFonts w:ascii="MS Mincho" w:eastAsia="MS Mincho" w:hAnsi="MS Mincho"/>
          <w:sz w:val="24"/>
          <w:lang w:eastAsia="ja-JP"/>
        </w:rPr>
        <w:br/>
        <w:t>2 作家の書いた小説を次々に思い出して、満足していた。</w:t>
      </w:r>
      <w:r>
        <w:rPr>
          <w:rFonts w:ascii="MS Mincho" w:eastAsia="MS Mincho" w:hAnsi="MS Mincho"/>
          <w:sz w:val="24"/>
          <w:lang w:eastAsia="ja-JP"/>
        </w:rPr>
        <w:br/>
        <w:t>3 作家の小説を読んでから時間が経ち、思ったほど感動しなかった。</w:t>
      </w:r>
      <w:r>
        <w:rPr>
          <w:rFonts w:ascii="MS Mincho" w:eastAsia="MS Mincho" w:hAnsi="MS Mincho"/>
          <w:sz w:val="24"/>
          <w:lang w:eastAsia="ja-JP"/>
        </w:rPr>
        <w:br/>
        <w:t>4 今は作家のいたころの町と大きく変わってしまい、少し不満だった。</w:t>
      </w:r>
      <w:r>
        <w:rPr>
          <w:rFonts w:ascii="MS Mincho" w:eastAsia="MS Mincho" w:hAnsi="MS Mincho"/>
          <w:sz w:val="24"/>
          <w:lang w:eastAsia="ja-JP"/>
        </w:rPr>
        <w:br/>
      </w:r>
      <w:r>
        <w:rPr>
          <w:rFonts w:ascii="MS Mincho" w:eastAsia="MS Mincho" w:hAnsi="MS Mincho"/>
          <w:sz w:val="24"/>
          <w:lang w:eastAsia="ja-JP"/>
        </w:rPr>
        <w:br/>
        <w:t>問2 この文章によると、この人は記念館で何を見たか。</w:t>
      </w:r>
      <w:r>
        <w:rPr>
          <w:rFonts w:ascii="MS Mincho" w:eastAsia="MS Mincho" w:hAnsi="MS Mincho"/>
          <w:sz w:val="24"/>
          <w:lang w:eastAsia="ja-JP"/>
        </w:rPr>
        <w:br/>
        <w:t>1 作家の書いた詩の本や小説の本</w:t>
      </w:r>
      <w:r>
        <w:rPr>
          <w:rFonts w:ascii="MS Mincho" w:eastAsia="MS Mincho" w:hAnsi="MS Mincho"/>
          <w:sz w:val="24"/>
          <w:lang w:eastAsia="ja-JP"/>
        </w:rPr>
        <w:br/>
        <w:t>2 作家自身が書いた小説の原稿や手紙</w:t>
      </w:r>
      <w:r>
        <w:rPr>
          <w:rFonts w:ascii="MS Mincho" w:eastAsia="MS Mincho" w:hAnsi="MS Mincho"/>
          <w:sz w:val="24"/>
          <w:lang w:eastAsia="ja-JP"/>
        </w:rPr>
        <w:br/>
        <w:t>3 いろいろな人がこの作家について書いた原稿や手紙</w:t>
      </w:r>
      <w:r>
        <w:rPr>
          <w:rFonts w:ascii="MS Mincho" w:eastAsia="MS Mincho" w:hAnsi="MS Mincho"/>
          <w:sz w:val="24"/>
          <w:lang w:eastAsia="ja-JP"/>
        </w:rPr>
        <w:br/>
        <w:t>4 作家の妹が書いた詩</w:t>
      </w:r>
      <w:r>
        <w:rPr>
          <w:rFonts w:ascii="MS Mincho" w:eastAsia="MS Mincho" w:hAnsi="MS Mincho"/>
          <w:sz w:val="24"/>
          <w:lang w:eastAsia="ja-JP"/>
        </w:rPr>
        <w:br/>
      </w:r>
      <w:r>
        <w:rPr>
          <w:rFonts w:ascii="MS Mincho" w:eastAsia="MS Mincho" w:hAnsi="MS Mincho"/>
          <w:sz w:val="24"/>
          <w:lang w:eastAsia="ja-JP"/>
        </w:rPr>
        <w:br/>
      </w:r>
      <w:r>
        <w:rPr>
          <w:rFonts w:ascii="MS Mincho" w:eastAsia="MS Mincho" w:hAnsi="MS Mincho"/>
          <w:sz w:val="24"/>
          <w:lang w:eastAsia="ja-JP"/>
        </w:rPr>
        <w:lastRenderedPageBreak/>
        <w:t>問3 「それ以来」とあるが、どのようなことか。</w:t>
      </w:r>
      <w:r>
        <w:rPr>
          <w:rFonts w:ascii="MS Mincho" w:eastAsia="MS Mincho" w:hAnsi="MS Mincho"/>
          <w:sz w:val="24"/>
          <w:lang w:eastAsia="ja-JP"/>
        </w:rPr>
        <w:br/>
        <w:t>1 記念館に入ったときから</w:t>
      </w:r>
      <w:r>
        <w:rPr>
          <w:rFonts w:ascii="MS Mincho" w:eastAsia="MS Mincho" w:hAnsi="MS Mincho"/>
          <w:sz w:val="24"/>
          <w:lang w:eastAsia="ja-JP"/>
        </w:rPr>
        <w:br/>
        <w:t>2 彼の手書きの原稿を見たときから</w:t>
      </w:r>
      <w:r>
        <w:rPr>
          <w:rFonts w:ascii="MS Mincho" w:eastAsia="MS Mincho" w:hAnsi="MS Mincho"/>
          <w:sz w:val="24"/>
          <w:lang w:eastAsia="ja-JP"/>
        </w:rPr>
        <w:br/>
        <w:t>3 作家の生まれた町に着いたときから</w:t>
      </w:r>
      <w:r>
        <w:rPr>
          <w:rFonts w:ascii="MS Mincho" w:eastAsia="MS Mincho" w:hAnsi="MS Mincho"/>
          <w:sz w:val="24"/>
          <w:lang w:eastAsia="ja-JP"/>
        </w:rPr>
        <w:br/>
        <w:t>4 パソコンで字を書いていたときから</w:t>
      </w:r>
      <w:r>
        <w:rPr>
          <w:rFonts w:ascii="MS Mincho" w:eastAsia="MS Mincho" w:hAnsi="MS Mincho"/>
          <w:sz w:val="24"/>
          <w:lang w:eastAsia="ja-JP"/>
        </w:rPr>
        <w:br/>
      </w:r>
      <w:r>
        <w:rPr>
          <w:rFonts w:ascii="MS Mincho" w:eastAsia="MS Mincho" w:hAnsi="MS Mincho"/>
          <w:sz w:val="24"/>
          <w:lang w:eastAsia="ja-JP"/>
        </w:rPr>
        <w:br/>
        <w:t>問4 この文章を書いた人が一番伝えたいことは何か。</w:t>
      </w:r>
      <w:r>
        <w:rPr>
          <w:rFonts w:ascii="MS Mincho" w:eastAsia="MS Mincho" w:hAnsi="MS Mincho"/>
          <w:sz w:val="24"/>
          <w:lang w:eastAsia="ja-JP"/>
        </w:rPr>
        <w:br/>
        <w:t>1 手書きの文字から伝わるもの</w:t>
      </w:r>
      <w:r>
        <w:rPr>
          <w:rFonts w:ascii="MS Mincho" w:eastAsia="MS Mincho" w:hAnsi="MS Mincho"/>
          <w:sz w:val="24"/>
          <w:lang w:eastAsia="ja-JP"/>
        </w:rPr>
        <w:br/>
        <w:t>2 字をきれいに書くことの大切さ</w:t>
      </w:r>
      <w:r>
        <w:rPr>
          <w:rFonts w:ascii="MS Mincho" w:eastAsia="MS Mincho" w:hAnsi="MS Mincho"/>
          <w:sz w:val="24"/>
          <w:lang w:eastAsia="ja-JP"/>
        </w:rPr>
        <w:br/>
        <w:t>3 好きな作家の文章のすばらしさ</w:t>
      </w:r>
      <w:r>
        <w:rPr>
          <w:rFonts w:ascii="MS Mincho" w:eastAsia="MS Mincho" w:hAnsi="MS Mincho"/>
          <w:sz w:val="24"/>
          <w:lang w:eastAsia="ja-JP"/>
        </w:rPr>
        <w:br/>
        <w:t>4 好きな作家のいた町へ旅行する意味</w:t>
      </w:r>
    </w:p>
    <w:p w:rsidR="00E76536" w:rsidRDefault="00432CEF">
      <w:pPr>
        <w:rPr>
          <w:lang w:eastAsia="ja-JP"/>
        </w:rPr>
      </w:pPr>
      <w:r>
        <w:rPr>
          <w:rFonts w:ascii="MS Mincho" w:eastAsia="MS Mincho" w:hAnsi="MS Mincho"/>
          <w:sz w:val="24"/>
          <w:lang w:eastAsia="ja-JP"/>
        </w:rPr>
        <w:br w:type="page"/>
      </w:r>
    </w:p>
    <w:p w:rsidR="00E76536" w:rsidRDefault="00432CEF">
      <w:pPr>
        <w:rPr>
          <w:rFonts w:ascii="MS Mincho" w:eastAsia="MS Mincho" w:hAnsi="MS Mincho"/>
          <w:sz w:val="24"/>
          <w:lang w:eastAsia="ja-JP"/>
        </w:rPr>
      </w:pPr>
      <w:r>
        <w:rPr>
          <w:rFonts w:ascii="MS Mincho" w:eastAsia="MS Mincho" w:hAnsi="MS Mincho"/>
          <w:sz w:val="24"/>
          <w:lang w:eastAsia="ja-JP"/>
        </w:rPr>
        <w:lastRenderedPageBreak/>
        <w:t>問題51 つぎの文章は『花屋ダイヤリー』という小説についての紹介である。文章を読んで、質問に答えなさい。答えは、1・2・3・4から最もよいものを一つえらびなさい。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『花屋ダイヤリー』は一軒の花屋が舞台の小説です。花屋のアルバイト店員と、花を買いに来るさまざまな客との関わりが、ていねいに描かれています。</w:t>
      </w:r>
      <w:r>
        <w:rPr>
          <w:rFonts w:ascii="MS Mincho" w:eastAsia="MS Mincho" w:hAnsi="MS Mincho"/>
          <w:sz w:val="24"/>
          <w:lang w:eastAsia="ja-JP"/>
        </w:rPr>
        <w:br/>
        <w:t>作者の山口しずかは2012年に『一人』で小説最優秀賞を取った注目の女性作家です。若者の純粋さを、愛情を持って表現するところに人気があります。</w:t>
      </w:r>
      <w:r>
        <w:rPr>
          <w:rFonts w:ascii="MS Mincho" w:eastAsia="MS Mincho" w:hAnsi="MS Mincho"/>
          <w:sz w:val="24"/>
          <w:lang w:eastAsia="ja-JP"/>
        </w:rPr>
        <w:br/>
        <w:t>『花屋ダイヤリー』では、学校にも行かず仕事もしない17歳のユウが主人公(注1)です。何にも興味を持てなかったユウは、小さな花屋でアルバイトを始めます。そこには毎日、1輪だけ花を買いに来るおばあさんや、ゲーム機と交換に花を買いたいと言う小学生など、少し変わった客が次々と現れます。客はみなユウに花を選んでほしいと言います。困ったユウは、どうしてその花を買いたいのか、だれのための花なのかなど、その事情を客にたずねます。</w:t>
      </w:r>
      <w:r>
        <w:rPr>
          <w:rFonts w:ascii="MS Mincho" w:eastAsia="MS Mincho" w:hAnsi="MS Mincho"/>
          <w:sz w:val="24"/>
          <w:lang w:eastAsia="ja-JP"/>
        </w:rPr>
        <w:br/>
        <w:t>客と話をするうちに、ユウは人との関係の大切さや働く意味など、いろいろなことを考え、変わりはじめます。何の喜びもない日々を送っていたユウが、働いて人の役に立つ中で明るく強くなっていく様子に、読者は元気づけられるでしょう。それは作者から読者へのエール(注2)でもあります。また、たくさんの花の名前と花言葉(注3)が紹介されているので、だれかに花を贈るときに役に立つ知識も得られます。</w:t>
      </w:r>
      <w:r>
        <w:rPr>
          <w:rFonts w:ascii="MS Mincho" w:eastAsia="MS Mincho" w:hAnsi="MS Mincho"/>
          <w:sz w:val="24"/>
          <w:lang w:eastAsia="ja-JP"/>
        </w:rPr>
        <w:br/>
        <w:t>人間関係に少し疲れているときや目標が見つけられないときに読むと、人が好きになり心が元気になる一冊です。ユウと同年代の人にぜひ読んでほしいです。</w:t>
      </w:r>
      <w:r>
        <w:rPr>
          <w:rFonts w:ascii="MS Mincho" w:eastAsia="MS Mincho" w:hAnsi="MS Mincho"/>
          <w:sz w:val="24"/>
          <w:lang w:eastAsia="ja-JP"/>
        </w:rPr>
        <w:br/>
      </w:r>
      <w:r>
        <w:rPr>
          <w:rFonts w:ascii="MS Mincho" w:eastAsia="MS Mincho" w:hAnsi="MS Mincho"/>
          <w:sz w:val="24"/>
          <w:lang w:eastAsia="ja-JP"/>
        </w:rPr>
        <w:br/>
        <w:t>(注1)主人公：物語などの中心人物</w:t>
      </w:r>
      <w:r>
        <w:rPr>
          <w:rFonts w:ascii="MS Mincho" w:eastAsia="MS Mincho" w:hAnsi="MS Mincho"/>
          <w:sz w:val="24"/>
          <w:lang w:eastAsia="ja-JP"/>
        </w:rPr>
        <w:br/>
        <w:t>(注2)エール：スポーツなどの試合で選手を応援するときの声・言葉</w:t>
      </w:r>
      <w:r>
        <w:rPr>
          <w:rFonts w:ascii="MS Mincho" w:eastAsia="MS Mincho" w:hAnsi="MS Mincho"/>
          <w:sz w:val="24"/>
          <w:lang w:eastAsia="ja-JP"/>
        </w:rPr>
        <w:br/>
        <w:t>(注3)花言葉：一つ一つの花に意味を持たせたもの。バラは「愛」など</w:t>
      </w:r>
      <w:r>
        <w:rPr>
          <w:rFonts w:ascii="MS Mincho" w:eastAsia="MS Mincho" w:hAnsi="MS Mincho"/>
          <w:sz w:val="24"/>
          <w:lang w:eastAsia="ja-JP"/>
        </w:rPr>
        <w:br/>
      </w:r>
      <w:r>
        <w:rPr>
          <w:rFonts w:ascii="MS Mincho" w:eastAsia="MS Mincho" w:hAnsi="MS Mincho"/>
          <w:sz w:val="24"/>
          <w:lang w:eastAsia="ja-JP"/>
        </w:rPr>
        <w:br/>
        <w:t>問1 本文によると、山口しずかはどんな人だと言われているか。</w:t>
      </w:r>
      <w:r>
        <w:rPr>
          <w:rFonts w:ascii="MS Mincho" w:eastAsia="MS Mincho" w:hAnsi="MS Mincho"/>
          <w:sz w:val="24"/>
          <w:lang w:eastAsia="ja-JP"/>
        </w:rPr>
        <w:br/>
        <w:t>1 若い女性の作家</w:t>
      </w:r>
      <w:r>
        <w:rPr>
          <w:rFonts w:ascii="MS Mincho" w:eastAsia="MS Mincho" w:hAnsi="MS Mincho"/>
          <w:sz w:val="24"/>
          <w:lang w:eastAsia="ja-JP"/>
        </w:rPr>
        <w:br/>
        <w:t>2 自分のことを小説に書いた人</w:t>
      </w:r>
      <w:r>
        <w:rPr>
          <w:rFonts w:ascii="MS Mincho" w:eastAsia="MS Mincho" w:hAnsi="MS Mincho"/>
          <w:sz w:val="24"/>
          <w:lang w:eastAsia="ja-JP"/>
        </w:rPr>
        <w:br/>
        <w:t>3 若者に人気がある作家</w:t>
      </w:r>
      <w:r>
        <w:rPr>
          <w:rFonts w:ascii="MS Mincho" w:eastAsia="MS Mincho" w:hAnsi="MS Mincho"/>
          <w:sz w:val="24"/>
          <w:lang w:eastAsia="ja-JP"/>
        </w:rPr>
        <w:br/>
        <w:t>4 賞を受けたことのある人気の作家</w:t>
      </w:r>
      <w:r>
        <w:rPr>
          <w:rFonts w:ascii="MS Mincho" w:eastAsia="MS Mincho" w:hAnsi="MS Mincho"/>
          <w:sz w:val="24"/>
          <w:lang w:eastAsia="ja-JP"/>
        </w:rPr>
        <w:br/>
      </w:r>
      <w:r>
        <w:rPr>
          <w:rFonts w:ascii="MS Mincho" w:eastAsia="MS Mincho" w:hAnsi="MS Mincho"/>
          <w:sz w:val="24"/>
          <w:lang w:eastAsia="ja-JP"/>
        </w:rPr>
        <w:br/>
        <w:t>問2 「その事情を客にたずねます。」とあるが、なぜか。</w:t>
      </w:r>
      <w:r>
        <w:rPr>
          <w:rFonts w:ascii="MS Mincho" w:eastAsia="MS Mincho" w:hAnsi="MS Mincho"/>
          <w:sz w:val="24"/>
          <w:lang w:eastAsia="ja-JP"/>
        </w:rPr>
        <w:br/>
        <w:t>1 何にも興味を持てなかったから。</w:t>
      </w:r>
      <w:r>
        <w:rPr>
          <w:rFonts w:ascii="MS Mincho" w:eastAsia="MS Mincho" w:hAnsi="MS Mincho"/>
          <w:sz w:val="24"/>
          <w:lang w:eastAsia="ja-JP"/>
        </w:rPr>
        <w:br/>
        <w:t>2 1輪だけ花を選ぶのは難しいから。</w:t>
      </w:r>
      <w:r>
        <w:rPr>
          <w:rFonts w:ascii="MS Mincho" w:eastAsia="MS Mincho" w:hAnsi="MS Mincho"/>
          <w:sz w:val="24"/>
          <w:lang w:eastAsia="ja-JP"/>
        </w:rPr>
        <w:br/>
      </w:r>
      <w:r>
        <w:rPr>
          <w:rFonts w:ascii="MS Mincho" w:eastAsia="MS Mincho" w:hAnsi="MS Mincho"/>
          <w:sz w:val="24"/>
          <w:lang w:eastAsia="ja-JP"/>
        </w:rPr>
        <w:lastRenderedPageBreak/>
        <w:t>3 ゲーム機と同じ値段の花がわからないから。</w:t>
      </w:r>
      <w:r>
        <w:rPr>
          <w:rFonts w:ascii="MS Mincho" w:eastAsia="MS Mincho" w:hAnsi="MS Mincho"/>
          <w:sz w:val="24"/>
          <w:lang w:eastAsia="ja-JP"/>
        </w:rPr>
        <w:br/>
        <w:t>4 客がどの花がいいか選んでほしいと言うから。</w:t>
      </w:r>
      <w:r>
        <w:rPr>
          <w:rFonts w:ascii="MS Mincho" w:eastAsia="MS Mincho" w:hAnsi="MS Mincho"/>
          <w:sz w:val="24"/>
          <w:lang w:eastAsia="ja-JP"/>
        </w:rPr>
        <w:br/>
      </w:r>
      <w:r>
        <w:rPr>
          <w:rFonts w:ascii="MS Mincho" w:eastAsia="MS Mincho" w:hAnsi="MS Mincho"/>
          <w:sz w:val="24"/>
          <w:lang w:eastAsia="ja-JP"/>
        </w:rPr>
        <w:br/>
        <w:t>問3 「元気づけられる」とあるが、なぜか。</w:t>
      </w:r>
      <w:r>
        <w:rPr>
          <w:rFonts w:ascii="MS Mincho" w:eastAsia="MS Mincho" w:hAnsi="MS Mincho"/>
          <w:sz w:val="24"/>
          <w:lang w:eastAsia="ja-JP"/>
        </w:rPr>
        <w:br/>
        <w:t>1 学校にも行かず仕事もしなかったユウが変わったことをしたから。</w:t>
      </w:r>
      <w:r>
        <w:rPr>
          <w:rFonts w:ascii="MS Mincho" w:eastAsia="MS Mincho" w:hAnsi="MS Mincho"/>
          <w:sz w:val="24"/>
          <w:lang w:eastAsia="ja-JP"/>
        </w:rPr>
        <w:br/>
        <w:t>2 学校に行かなかったユウが学校に行くようになったから。</w:t>
      </w:r>
      <w:r>
        <w:rPr>
          <w:rFonts w:ascii="MS Mincho" w:eastAsia="MS Mincho" w:hAnsi="MS Mincho"/>
          <w:sz w:val="24"/>
          <w:lang w:eastAsia="ja-JP"/>
        </w:rPr>
        <w:br/>
        <w:t>3 何事にも無関心だったユウが明るく強く変わっていったから。</w:t>
      </w:r>
      <w:r>
        <w:rPr>
          <w:rFonts w:ascii="MS Mincho" w:eastAsia="MS Mincho" w:hAnsi="MS Mincho"/>
          <w:sz w:val="24"/>
          <w:lang w:eastAsia="ja-JP"/>
        </w:rPr>
        <w:br/>
        <w:t>4 仕事をしなかったユウがアルバイトを始めたから。</w:t>
      </w:r>
      <w:r>
        <w:rPr>
          <w:rFonts w:ascii="MS Mincho" w:eastAsia="MS Mincho" w:hAnsi="MS Mincho"/>
          <w:sz w:val="24"/>
          <w:lang w:eastAsia="ja-JP"/>
        </w:rPr>
        <w:br/>
      </w:r>
      <w:r>
        <w:rPr>
          <w:rFonts w:ascii="MS Mincho" w:eastAsia="MS Mincho" w:hAnsi="MS Mincho"/>
          <w:sz w:val="24"/>
          <w:lang w:eastAsia="ja-JP"/>
        </w:rPr>
        <w:br/>
        <w:t>問4 『花屋ダイヤリー』で作者が読者に一番伝えたいことは何か。</w:t>
      </w:r>
      <w:r>
        <w:rPr>
          <w:rFonts w:ascii="MS Mincho" w:eastAsia="MS Mincho" w:hAnsi="MS Mincho"/>
          <w:sz w:val="24"/>
          <w:lang w:eastAsia="ja-JP"/>
        </w:rPr>
        <w:br/>
        <w:t>1 人は人の中で働いて変わっていけるということ</w:t>
      </w:r>
      <w:r>
        <w:rPr>
          <w:rFonts w:ascii="MS Mincho" w:eastAsia="MS Mincho" w:hAnsi="MS Mincho"/>
          <w:sz w:val="24"/>
          <w:lang w:eastAsia="ja-JP"/>
        </w:rPr>
        <w:br/>
        <w:t>2 たくさんの花には花言葉があるということ</w:t>
      </w:r>
      <w:r>
        <w:rPr>
          <w:rFonts w:ascii="MS Mincho" w:eastAsia="MS Mincho" w:hAnsi="MS Mincho"/>
          <w:sz w:val="24"/>
          <w:lang w:eastAsia="ja-JP"/>
        </w:rPr>
        <w:br/>
        <w:t>3 ユウが何の喜びもない日々を送っていること</w:t>
      </w:r>
      <w:r>
        <w:rPr>
          <w:rFonts w:ascii="MS Mincho" w:eastAsia="MS Mincho" w:hAnsi="MS Mincho"/>
          <w:sz w:val="24"/>
          <w:lang w:eastAsia="ja-JP"/>
        </w:rPr>
        <w:br/>
        <w:t>4 だれかに花を贈るときに役に立つということ</w:t>
      </w: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D17713">
      <w:pPr>
        <w:rPr>
          <w:rFonts w:ascii="MS Mincho" w:eastAsia="MS Mincho" w:hAnsi="MS Mincho"/>
          <w:sz w:val="24"/>
          <w:lang w:eastAsia="ja-JP"/>
        </w:rPr>
      </w:pPr>
    </w:p>
    <w:p w:rsidR="00F1252B" w:rsidRDefault="00432CEF" w:rsidP="00F1252B">
      <w:pPr>
        <w:rPr>
          <w:lang w:eastAsia="ja-JP"/>
        </w:rPr>
      </w:pPr>
      <w:r>
        <w:rPr>
          <w:rFonts w:ascii="MS Mincho" w:eastAsia="MS Mincho" w:hAnsi="MS Mincho"/>
          <w:sz w:val="24"/>
          <w:lang w:eastAsia="ja-JP"/>
        </w:rPr>
        <w:lastRenderedPageBreak/>
        <w:t>問題52 (Visual Layout Format)</w:t>
      </w:r>
      <w:r>
        <w:rPr>
          <w:lang w:eastAsia="ja-JP"/>
        </w:rPr>
        <w:br/>
      </w:r>
      <w:r>
        <w:rPr>
          <w:noProof/>
          <w:lang w:eastAsia="ja-JP"/>
        </w:rPr>
        <w:drawing>
          <wp:inline distT="0" distB="0" distL="0" distR="0">
            <wp:extent cx="4572000" cy="68113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jpg"/>
                    <pic:cNvPicPr/>
                  </pic:nvPicPr>
                  <pic:blipFill>
                    <a:blip r:embed="rId7"/>
                    <a:stretch>
                      <a:fillRect/>
                    </a:stretch>
                  </pic:blipFill>
                  <pic:spPr>
                    <a:xfrm>
                      <a:off x="0" y="0"/>
                      <a:ext cx="4572000" cy="6811347"/>
                    </a:xfrm>
                    <a:prstGeom prst="rect">
                      <a:avLst/>
                    </a:prstGeom>
                  </pic:spPr>
                </pic:pic>
              </a:graphicData>
            </a:graphic>
          </wp:inline>
        </w:drawing>
      </w:r>
    </w:p>
    <w:p w:rsidR="00F1252B" w:rsidRDefault="00432CEF" w:rsidP="00F1252B">
      <w:pPr>
        <w:rPr>
          <w:lang w:eastAsia="ja-JP"/>
        </w:rPr>
      </w:pPr>
      <w:r>
        <w:rPr>
          <w:rFonts w:ascii="MS Mincho" w:eastAsia="MS Mincho" w:hAnsi="MS Mincho" w:cs="MS Mincho" w:hint="eastAsia"/>
          <w:sz w:val="24"/>
          <w:lang w:eastAsia="ja-JP"/>
        </w:rPr>
        <w:t>つぎの文章を読んで、質問に答えなさい。答えは、</w:t>
      </w:r>
      <w:r>
        <w:rPr>
          <w:rFonts w:ascii="MS Mincho" w:eastAsia="MS Mincho" w:hAnsi="MS Mincho"/>
          <w:sz w:val="24"/>
          <w:lang w:eastAsia="ja-JP"/>
        </w:rPr>
        <w:t>1</w:t>
      </w:r>
      <w:r>
        <w:rPr>
          <w:rFonts w:ascii="MS Mincho" w:eastAsia="MS Mincho" w:hAnsi="MS Mincho" w:cs="MS Mincho" w:hint="eastAsia"/>
          <w:sz w:val="24"/>
          <w:lang w:eastAsia="ja-JP"/>
        </w:rPr>
        <w:t>・</w:t>
      </w:r>
      <w:r>
        <w:rPr>
          <w:rFonts w:ascii="MS Mincho" w:eastAsia="MS Mincho" w:hAnsi="MS Mincho"/>
          <w:sz w:val="24"/>
          <w:lang w:eastAsia="ja-JP"/>
        </w:rPr>
        <w:t>2</w:t>
      </w:r>
      <w:r>
        <w:rPr>
          <w:rFonts w:ascii="MS Mincho" w:eastAsia="MS Mincho" w:hAnsi="MS Mincho" w:cs="MS Mincho" w:hint="eastAsia"/>
          <w:sz w:val="24"/>
          <w:lang w:eastAsia="ja-JP"/>
        </w:rPr>
        <w:t>・</w:t>
      </w:r>
      <w:r>
        <w:rPr>
          <w:rFonts w:ascii="MS Mincho" w:eastAsia="MS Mincho" w:hAnsi="MS Mincho"/>
          <w:sz w:val="24"/>
          <w:lang w:eastAsia="ja-JP"/>
        </w:rPr>
        <w:t>3</w:t>
      </w:r>
      <w:r>
        <w:rPr>
          <w:rFonts w:ascii="MS Mincho" w:eastAsia="MS Mincho" w:hAnsi="MS Mincho" w:cs="MS Mincho" w:hint="eastAsia"/>
          <w:sz w:val="24"/>
          <w:lang w:eastAsia="ja-JP"/>
        </w:rPr>
        <w:t>・</w:t>
      </w:r>
      <w:r>
        <w:rPr>
          <w:rFonts w:ascii="MS Mincho" w:eastAsia="MS Mincho" w:hAnsi="MS Mincho"/>
          <w:sz w:val="24"/>
          <w:lang w:eastAsia="ja-JP"/>
        </w:rPr>
        <w:t>4</w:t>
      </w:r>
      <w:r>
        <w:rPr>
          <w:rFonts w:ascii="MS Mincho" w:eastAsia="MS Mincho" w:hAnsi="MS Mincho" w:cs="MS Mincho" w:hint="eastAsia"/>
          <w:sz w:val="24"/>
          <w:lang w:eastAsia="ja-JP"/>
        </w:rPr>
        <w:t>から最もよいものを一つえらびなさい。</w:t>
      </w:r>
    </w:p>
    <w:p w:rsidR="00F1252B" w:rsidRDefault="00432CEF" w:rsidP="00F1252B">
      <w:pPr>
        <w:rPr>
          <w:lang w:eastAsia="ja-JP"/>
        </w:rPr>
      </w:pPr>
      <w:r>
        <w:rPr>
          <w:rFonts w:ascii="MS Mincho" w:eastAsia="MS Mincho" w:hAnsi="MS Mincho"/>
          <w:bCs/>
          <w:sz w:val="24"/>
          <w:lang w:eastAsia="ja-JP"/>
        </w:rPr>
        <w:t>S</w:t>
      </w:r>
      <w:r>
        <w:rPr>
          <w:rFonts w:ascii="MS Mincho" w:eastAsia="MS Mincho" w:hAnsi="MS Mincho" w:cs="MS Mincho" w:hint="eastAsia"/>
          <w:bCs/>
          <w:sz w:val="24"/>
          <w:lang w:eastAsia="ja-JP"/>
        </w:rPr>
        <w:t>マート</w:t>
      </w:r>
      <w:r>
        <w:rPr>
          <w:rFonts w:ascii="MS Mincho" w:eastAsia="MS Mincho" w:hAnsi="MS Mincho"/>
          <w:bCs/>
          <w:sz w:val="24"/>
          <w:lang w:eastAsia="ja-JP"/>
        </w:rPr>
        <w:t xml:space="preserve"> (24h</w:t>
      </w:r>
      <w:r>
        <w:rPr>
          <w:rFonts w:ascii="MS Mincho" w:eastAsia="MS Mincho" w:hAnsi="MS Mincho" w:cs="MS Mincho" w:hint="eastAsia"/>
          <w:bCs/>
          <w:sz w:val="24"/>
          <w:lang w:eastAsia="ja-JP"/>
        </w:rPr>
        <w:t>オープン</w:t>
      </w:r>
      <w:r>
        <w:rPr>
          <w:rFonts w:ascii="MS Mincho" w:eastAsia="MS Mincho" w:hAnsi="MS Mincho"/>
          <w:bCs/>
          <w:sz w:val="24"/>
          <w:lang w:eastAsia="ja-JP"/>
        </w:rPr>
        <w:t xml:space="preserve">) </w:t>
      </w:r>
      <w:r>
        <w:rPr>
          <w:rFonts w:ascii="MS Mincho" w:eastAsia="MS Mincho" w:hAnsi="MS Mincho" w:cs="MS Mincho" w:hint="eastAsia"/>
          <w:bCs/>
          <w:sz w:val="24"/>
          <w:lang w:eastAsia="ja-JP"/>
        </w:rPr>
        <w:t>は近くて便利！</w:t>
      </w:r>
      <w:r>
        <w:rPr>
          <w:rFonts w:ascii="MS Mincho" w:eastAsia="MS Mincho" w:hAnsi="MS Mincho"/>
          <w:sz w:val="24"/>
          <w:lang w:eastAsia="ja-JP"/>
        </w:rPr>
        <w:t xml:space="preserve"> </w:t>
      </w:r>
      <w:r>
        <w:rPr>
          <w:rFonts w:ascii="MS Mincho" w:eastAsia="MS Mincho" w:hAnsi="MS Mincho"/>
          <w:bCs/>
          <w:sz w:val="24"/>
          <w:lang w:eastAsia="ja-JP"/>
        </w:rPr>
        <w:t>6</w:t>
      </w:r>
      <w:r>
        <w:rPr>
          <w:rFonts w:ascii="MS Mincho" w:eastAsia="MS Mincho" w:hAnsi="MS Mincho" w:cs="MS Mincho" w:hint="eastAsia"/>
          <w:bCs/>
          <w:sz w:val="24"/>
          <w:lang w:eastAsia="ja-JP"/>
        </w:rPr>
        <w:t>月のお得な割引セール！</w:t>
      </w:r>
      <w:r>
        <w:rPr>
          <w:rFonts w:ascii="MS Mincho" w:eastAsia="MS Mincho" w:hAnsi="MS Mincho"/>
          <w:bCs/>
          <w:sz w:val="24"/>
          <w:lang w:eastAsia="ja-JP"/>
        </w:rPr>
        <w:t xml:space="preserve"> 18</w:t>
      </w:r>
      <w:r>
        <w:rPr>
          <w:rFonts w:ascii="MS Mincho" w:eastAsia="MS Mincho" w:hAnsi="MS Mincho" w:cs="MS Mincho" w:hint="eastAsia"/>
          <w:bCs/>
          <w:sz w:val="24"/>
          <w:lang w:eastAsia="ja-JP"/>
        </w:rPr>
        <w:t>時〜</w:t>
      </w:r>
      <w:r>
        <w:rPr>
          <w:rFonts w:ascii="MS Mincho" w:eastAsia="MS Mincho" w:hAnsi="MS Mincho"/>
          <w:bCs/>
          <w:sz w:val="24"/>
          <w:lang w:eastAsia="ja-JP"/>
        </w:rPr>
        <w:t>24</w:t>
      </w:r>
      <w:r>
        <w:rPr>
          <w:rFonts w:ascii="MS Mincho" w:eastAsia="MS Mincho" w:hAnsi="MS Mincho" w:cs="MS Mincho" w:hint="eastAsia"/>
          <w:bCs/>
          <w:sz w:val="24"/>
          <w:lang w:eastAsia="ja-JP"/>
        </w:rPr>
        <w:t>時だけ！</w:t>
      </w:r>
    </w:p>
    <w:p w:rsidR="00F1252B" w:rsidRDefault="00432CEF" w:rsidP="00F1252B">
      <w:pPr>
        <w:rPr>
          <w:lang w:eastAsia="ja-JP"/>
        </w:rPr>
      </w:pPr>
      <w:r>
        <w:rPr>
          <w:rFonts w:ascii="MS Mincho" w:eastAsia="MS Mincho" w:hAnsi="MS Mincho" w:cs="MS Mincho" w:hint="eastAsia"/>
          <w:bCs/>
          <w:sz w:val="24"/>
          <w:lang w:eastAsia="ja-JP"/>
        </w:rPr>
        <w:lastRenderedPageBreak/>
        <w:t>セール期間：</w:t>
      </w:r>
      <w:r>
        <w:rPr>
          <w:rFonts w:ascii="MS Mincho" w:eastAsia="MS Mincho" w:hAnsi="MS Mincho"/>
          <w:bCs/>
          <w:sz w:val="24"/>
          <w:lang w:eastAsia="ja-JP"/>
        </w:rPr>
        <w:t>2014</w:t>
      </w:r>
      <w:r>
        <w:rPr>
          <w:rFonts w:ascii="MS Mincho" w:eastAsia="MS Mincho" w:hAnsi="MS Mincho" w:cs="MS Mincho" w:hint="eastAsia"/>
          <w:bCs/>
          <w:sz w:val="24"/>
          <w:lang w:eastAsia="ja-JP"/>
        </w:rPr>
        <w:t>年</w:t>
      </w:r>
      <w:r>
        <w:rPr>
          <w:rFonts w:ascii="MS Mincho" w:eastAsia="MS Mincho" w:hAnsi="MS Mincho"/>
          <w:bCs/>
          <w:sz w:val="24"/>
          <w:lang w:eastAsia="ja-JP"/>
        </w:rPr>
        <w:t>6</w:t>
      </w:r>
      <w:r>
        <w:rPr>
          <w:rFonts w:ascii="MS Mincho" w:eastAsia="MS Mincho" w:hAnsi="MS Mincho" w:cs="MS Mincho" w:hint="eastAsia"/>
          <w:bCs/>
          <w:sz w:val="24"/>
          <w:lang w:eastAsia="ja-JP"/>
        </w:rPr>
        <w:t>月</w:t>
      </w:r>
      <w:r>
        <w:rPr>
          <w:rFonts w:ascii="MS Mincho" w:eastAsia="MS Mincho" w:hAnsi="MS Mincho"/>
          <w:bCs/>
          <w:sz w:val="24"/>
          <w:lang w:eastAsia="ja-JP"/>
        </w:rPr>
        <w:t>2</w:t>
      </w:r>
      <w:r>
        <w:rPr>
          <w:rFonts w:ascii="MS Mincho" w:eastAsia="MS Mincho" w:hAnsi="MS Mincho" w:cs="MS Mincho" w:hint="eastAsia"/>
          <w:bCs/>
          <w:sz w:val="24"/>
          <w:lang w:eastAsia="ja-JP"/>
        </w:rPr>
        <w:t>日</w:t>
      </w:r>
      <w:r>
        <w:rPr>
          <w:rFonts w:ascii="MS Mincho" w:eastAsia="MS Mincho" w:hAnsi="MS Mincho"/>
          <w:bCs/>
          <w:sz w:val="24"/>
          <w:lang w:eastAsia="ja-JP"/>
        </w:rPr>
        <w:t>(</w:t>
      </w:r>
      <w:r>
        <w:rPr>
          <w:rFonts w:ascii="MS Mincho" w:eastAsia="MS Mincho" w:hAnsi="MS Mincho" w:cs="MS Mincho" w:hint="eastAsia"/>
          <w:bCs/>
          <w:sz w:val="24"/>
          <w:lang w:eastAsia="ja-JP"/>
        </w:rPr>
        <w:t>月</w:t>
      </w:r>
      <w:r>
        <w:rPr>
          <w:rFonts w:ascii="MS Mincho" w:eastAsia="MS Mincho" w:hAnsi="MS Mincho"/>
          <w:bCs/>
          <w:sz w:val="24"/>
          <w:lang w:eastAsia="ja-JP"/>
        </w:rPr>
        <w:t>)</w:t>
      </w:r>
      <w:r>
        <w:rPr>
          <w:rFonts w:ascii="MS Mincho" w:eastAsia="MS Mincho" w:hAnsi="MS Mincho" w:cs="MS Mincho" w:hint="eastAsia"/>
          <w:bCs/>
          <w:sz w:val="24"/>
          <w:lang w:eastAsia="ja-JP"/>
        </w:rPr>
        <w:t>〜</w:t>
      </w:r>
      <w:r>
        <w:rPr>
          <w:rFonts w:ascii="MS Mincho" w:eastAsia="MS Mincho" w:hAnsi="MS Mincho"/>
          <w:bCs/>
          <w:sz w:val="24"/>
          <w:lang w:eastAsia="ja-JP"/>
        </w:rPr>
        <w:t>6</w:t>
      </w:r>
      <w:r>
        <w:rPr>
          <w:rFonts w:ascii="MS Mincho" w:eastAsia="MS Mincho" w:hAnsi="MS Mincho" w:cs="MS Mincho" w:hint="eastAsia"/>
          <w:bCs/>
          <w:sz w:val="24"/>
          <w:lang w:eastAsia="ja-JP"/>
        </w:rPr>
        <w:t>月</w:t>
      </w:r>
      <w:r>
        <w:rPr>
          <w:rFonts w:ascii="MS Mincho" w:eastAsia="MS Mincho" w:hAnsi="MS Mincho"/>
          <w:bCs/>
          <w:sz w:val="24"/>
          <w:lang w:eastAsia="ja-JP"/>
        </w:rPr>
        <w:t>28</w:t>
      </w:r>
      <w:r>
        <w:rPr>
          <w:rFonts w:ascii="MS Mincho" w:eastAsia="MS Mincho" w:hAnsi="MS Mincho" w:cs="MS Mincho" w:hint="eastAsia"/>
          <w:bCs/>
          <w:sz w:val="24"/>
          <w:lang w:eastAsia="ja-JP"/>
        </w:rPr>
        <w:t>日</w:t>
      </w:r>
      <w:r>
        <w:rPr>
          <w:rFonts w:ascii="MS Mincho" w:eastAsia="MS Mincho" w:hAnsi="MS Mincho"/>
          <w:bCs/>
          <w:sz w:val="24"/>
          <w:lang w:eastAsia="ja-JP"/>
        </w:rPr>
        <w:t>(</w:t>
      </w:r>
      <w:r>
        <w:rPr>
          <w:rFonts w:ascii="MS Mincho" w:eastAsia="MS Mincho" w:hAnsi="MS Mincho" w:cs="MS Mincho" w:hint="eastAsia"/>
          <w:bCs/>
          <w:sz w:val="24"/>
          <w:lang w:eastAsia="ja-JP"/>
        </w:rPr>
        <w:t>土</w:t>
      </w:r>
      <w:r>
        <w:rPr>
          <w:rFonts w:ascii="MS Mincho" w:eastAsia="MS Mincho" w:hAnsi="MS Mincho"/>
          <w:bCs/>
          <w:sz w:val="24"/>
          <w:lang w:eastAsia="ja-JP"/>
        </w:rPr>
        <w:t>)</w:t>
      </w:r>
    </w:p>
    <w:p w:rsidR="00F1252B" w:rsidRDefault="00432CEF" w:rsidP="00F1252B">
      <w:pPr>
        <w:numPr>
          <w:ilvl w:val="0"/>
          <w:numId w:val="16"/>
        </w:numPr>
        <w:rPr>
          <w:lang w:eastAsia="ja-JP"/>
        </w:rPr>
      </w:pPr>
      <w:r>
        <w:rPr>
          <w:rFonts w:ascii="MS Mincho" w:eastAsia="MS Mincho" w:hAnsi="MS Mincho" w:cs="MS Mincho" w:hint="eastAsia"/>
          <w:sz w:val="24"/>
          <w:lang w:eastAsia="ja-JP"/>
        </w:rPr>
        <w:t>下の割引券は切って、かならず商品と一緒にレジにお出しください！</w:t>
      </w:r>
    </w:p>
    <w:p w:rsidR="00F1252B" w:rsidRDefault="00432CEF" w:rsidP="00F1252B">
      <w:pPr>
        <w:numPr>
          <w:ilvl w:val="0"/>
          <w:numId w:val="16"/>
        </w:numPr>
        <w:rPr>
          <w:lang w:eastAsia="ja-JP"/>
        </w:rPr>
      </w:pPr>
      <w:r>
        <w:rPr>
          <w:rFonts w:ascii="MS Mincho" w:eastAsia="MS Mincho" w:hAnsi="MS Mincho" w:cs="MS Mincho" w:hint="eastAsia"/>
          <w:sz w:val="24"/>
          <w:lang w:eastAsia="ja-JP"/>
        </w:rPr>
        <w:t>この広告はお一人様</w:t>
      </w:r>
      <w:r>
        <w:rPr>
          <w:rFonts w:ascii="MS Mincho" w:eastAsia="MS Mincho" w:hAnsi="MS Mincho"/>
          <w:sz w:val="24"/>
          <w:lang w:eastAsia="ja-JP"/>
        </w:rPr>
        <w:t>1</w:t>
      </w:r>
      <w:r>
        <w:rPr>
          <w:rFonts w:ascii="MS Mincho" w:eastAsia="MS Mincho" w:hAnsi="MS Mincho" w:cs="MS Mincho" w:hint="eastAsia"/>
          <w:sz w:val="24"/>
          <w:lang w:eastAsia="ja-JP"/>
        </w:rPr>
        <w:t>枚限りとさせていただきます。</w:t>
      </w:r>
    </w:p>
    <w:p w:rsidR="00F1252B" w:rsidRDefault="00432CEF" w:rsidP="00F1252B">
      <w:pPr>
        <w:numPr>
          <w:ilvl w:val="0"/>
          <w:numId w:val="16"/>
        </w:numPr>
        <w:rPr>
          <w:lang w:eastAsia="ja-JP"/>
        </w:rPr>
      </w:pPr>
      <w:r>
        <w:rPr>
          <w:rFonts w:ascii="MS Mincho" w:eastAsia="MS Mincho" w:hAnsi="MS Mincho" w:cs="MS Mincho" w:hint="eastAsia"/>
          <w:sz w:val="24"/>
          <w:lang w:eastAsia="ja-JP"/>
        </w:rPr>
        <w:t>割引券</w:t>
      </w:r>
      <w:r>
        <w:rPr>
          <w:rFonts w:ascii="MS Mincho" w:eastAsia="MS Mincho" w:hAnsi="MS Mincho"/>
          <w:sz w:val="24"/>
          <w:lang w:eastAsia="ja-JP"/>
        </w:rPr>
        <w:t>1</w:t>
      </w:r>
      <w:r>
        <w:rPr>
          <w:rFonts w:ascii="MS Mincho" w:eastAsia="MS Mincho" w:hAnsi="MS Mincho" w:cs="MS Mincho" w:hint="eastAsia"/>
          <w:sz w:val="24"/>
          <w:lang w:eastAsia="ja-JP"/>
        </w:rPr>
        <w:t>枚につき商品</w:t>
      </w:r>
      <w:r>
        <w:rPr>
          <w:rFonts w:ascii="MS Mincho" w:eastAsia="MS Mincho" w:hAnsi="MS Mincho"/>
          <w:sz w:val="24"/>
          <w:lang w:eastAsia="ja-JP"/>
        </w:rPr>
        <w:t>1</w:t>
      </w:r>
      <w:r>
        <w:rPr>
          <w:rFonts w:ascii="MS Mincho" w:eastAsia="MS Mincho" w:hAnsi="MS Mincho" w:cs="MS Mincho" w:hint="eastAsia"/>
          <w:sz w:val="24"/>
          <w:lang w:eastAsia="ja-JP"/>
        </w:rPr>
        <w:t>個が割引となります。</w:t>
      </w:r>
    </w:p>
    <w:p w:rsidR="00F1252B" w:rsidRDefault="00432CEF" w:rsidP="00F1252B">
      <w:pPr>
        <w:numPr>
          <w:ilvl w:val="0"/>
          <w:numId w:val="16"/>
        </w:numPr>
        <w:rPr>
          <w:lang w:eastAsia="ja-JP"/>
        </w:rPr>
      </w:pPr>
      <w:r>
        <w:rPr>
          <w:rFonts w:ascii="MS Mincho" w:eastAsia="MS Mincho" w:hAnsi="MS Mincho" w:cs="MS Mincho" w:hint="eastAsia"/>
          <w:sz w:val="24"/>
          <w:lang w:eastAsia="ja-JP"/>
        </w:rPr>
        <w:t>お店によっては、商品がない場合もあります。</w:t>
      </w:r>
    </w:p>
    <w:p w:rsidR="00F1252B" w:rsidRDefault="00432CEF" w:rsidP="00F1252B">
      <w:pPr>
        <w:numPr>
          <w:ilvl w:val="0"/>
          <w:numId w:val="16"/>
        </w:numPr>
        <w:rPr>
          <w:lang w:eastAsia="ja-JP"/>
        </w:rPr>
      </w:pPr>
      <w:r>
        <w:rPr>
          <w:rFonts w:ascii="MS Mincho" w:eastAsia="MS Mincho" w:hAnsi="MS Mincho" w:cs="MS Mincho" w:hint="eastAsia"/>
          <w:sz w:val="24"/>
          <w:lang w:eastAsia="ja-JP"/>
        </w:rPr>
        <w:t>割引券が利用できるのは、</w:t>
      </w:r>
      <w:r>
        <w:rPr>
          <w:rFonts w:ascii="MS Mincho" w:eastAsia="MS Mincho" w:hAnsi="MS Mincho"/>
          <w:sz w:val="24"/>
          <w:lang w:eastAsia="ja-JP"/>
        </w:rPr>
        <w:t>18</w:t>
      </w:r>
      <w:r>
        <w:rPr>
          <w:rFonts w:ascii="MS Mincho" w:eastAsia="MS Mincho" w:hAnsi="MS Mincho" w:cs="MS Mincho" w:hint="eastAsia"/>
          <w:sz w:val="24"/>
          <w:lang w:eastAsia="ja-JP"/>
        </w:rPr>
        <w:t>時〜</w:t>
      </w:r>
      <w:r>
        <w:rPr>
          <w:rFonts w:ascii="MS Mincho" w:eastAsia="MS Mincho" w:hAnsi="MS Mincho"/>
          <w:sz w:val="24"/>
          <w:lang w:eastAsia="ja-JP"/>
        </w:rPr>
        <w:t>24</w:t>
      </w:r>
      <w:r>
        <w:rPr>
          <w:rFonts w:ascii="MS Mincho" w:eastAsia="MS Mincho" w:hAnsi="MS Mincho" w:cs="MS Mincho" w:hint="eastAsia"/>
          <w:sz w:val="24"/>
          <w:lang w:eastAsia="ja-JP"/>
        </w:rPr>
        <w:t>時です。</w:t>
      </w:r>
    </w:p>
    <w:p w:rsidR="00F1252B" w:rsidRDefault="00432CEF" w:rsidP="00F1252B">
      <w:r>
        <w:rPr>
          <w:rFonts w:ascii="MS Mincho" w:eastAsia="MS Mincho" w:hAnsi="MS Mincho"/>
          <w:bCs/>
          <w:sz w:val="24"/>
        </w:rPr>
        <w:t>(</w:t>
      </w:r>
      <w:r>
        <w:rPr>
          <w:rFonts w:ascii="MS Mincho" w:eastAsia="MS Mincho" w:hAnsi="MS Mincho" w:cs="MS Mincho" w:hint="eastAsia"/>
          <w:bCs/>
          <w:sz w:val="24"/>
        </w:rPr>
        <w:t>割引券</w:t>
      </w:r>
      <w:r>
        <w:rPr>
          <w:rFonts w:ascii="MS Mincho" w:eastAsia="MS Mincho" w:hAnsi="MS Mincho"/>
          <w:bCs/>
          <w:sz w:val="24"/>
        </w:rPr>
        <w:t xml:space="preserve"> / Coupons)</w:t>
      </w:r>
    </w:p>
    <w:p w:rsidR="00F1252B" w:rsidRDefault="00D17713">
      <w:pPr>
        <w:rPr>
          <w:rFonts w:ascii="MS Mincho" w:eastAsia="MS Mincho" w:hAnsi="MS Mincho"/>
          <w:sz w:val="24"/>
          <w:lang w:eastAsia="ja-JP"/>
        </w:rPr>
      </w:pPr>
    </w:p>
    <w:tbl>
      <w:tblPr>
        <w:tblW w:w="0" w:type="auto"/>
        <w:tblCellSpacing w:w="15" w:type="dxa"/>
        <w:tblCellMar>
          <w:left w:w="0" w:type="dxa"/>
          <w:right w:w="0" w:type="dxa"/>
        </w:tblCellMar>
        <w:tblLook w:val="04A0" w:firstRow="1" w:lastRow="0" w:firstColumn="1" w:lastColumn="0" w:noHBand="0" w:noVBand="1"/>
      </w:tblPr>
      <w:tblGrid>
        <w:gridCol w:w="2243"/>
        <w:gridCol w:w="2228"/>
        <w:gridCol w:w="2302"/>
        <w:gridCol w:w="2317"/>
      </w:tblGrid>
      <w:tr w:rsidR="00F1252B" w:rsidRPr="00F1252B" w:rsidTr="00F1252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6</w:t>
            </w:r>
            <w:r w:rsidRPr="00F1252B">
              <w:rPr>
                <w:rFonts w:ascii="MS Mincho" w:eastAsia="MS Mincho" w:hAnsi="MS Mincho" w:cs="MS Mincho" w:hint="eastAsia"/>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2</w:t>
            </w:r>
            <w:r w:rsidRPr="00F1252B">
              <w:rPr>
                <w:rFonts w:ascii="MS Mincho" w:eastAsia="MS Mincho" w:hAnsi="MS Mincho" w:cs="MS Mincho" w:hint="eastAsia"/>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hint="eastAsia"/>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hint="eastAsia"/>
                <w:bCs/>
                <w:sz w:val="24"/>
                <w:szCs w:val="24"/>
                <w:bdr w:val="none" w:sz="0" w:space="0" w:color="auto" w:frame="1"/>
                <w:lang w:eastAsia="ja-JP"/>
              </w:rPr>
              <w:t>〜</w:t>
            </w:r>
            <w:r w:rsidRPr="00F1252B">
              <w:rPr>
                <w:rFonts w:ascii="MS Mincho" w:eastAsia="MS Mincho" w:hAnsi="MS Mincho" w:cs="Times New Roman"/>
                <w:bCs/>
                <w:sz w:val="24"/>
                <w:szCs w:val="24"/>
                <w:bdr w:val="none" w:sz="0" w:space="0" w:color="auto" w:frame="1"/>
                <w:lang w:eastAsia="ja-JP"/>
              </w:rPr>
              <w:t>14</w:t>
            </w:r>
            <w:r w:rsidRPr="00F1252B">
              <w:rPr>
                <w:rFonts w:ascii="MS Mincho" w:eastAsia="MS Mincho" w:hAnsi="MS Mincho" w:cs="MS Mincho" w:hint="eastAsia"/>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hint="eastAsia"/>
                <w:bCs/>
                <w:sz w:val="24"/>
                <w:szCs w:val="24"/>
                <w:bdr w:val="none" w:sz="0" w:space="0" w:color="auto" w:frame="1"/>
                <w:lang w:eastAsia="ja-JP"/>
              </w:rPr>
              <w:t>土</w:t>
            </w:r>
            <w:r w:rsidRPr="00F1252B">
              <w:rPr>
                <w:rFonts w:ascii="MS Mincho" w:eastAsia="MS Mincho" w:hAnsi="MS Mincho" w:cs="Times New Roman"/>
                <w:bCs/>
                <w:sz w:val="24"/>
                <w:szCs w:val="24"/>
                <w:bdr w:val="none" w:sz="0" w:space="0" w:color="auto" w:frame="1"/>
                <w:lang w:eastAsia="ja-JP"/>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6</w:t>
            </w:r>
            <w:r w:rsidRPr="00F1252B">
              <w:rPr>
                <w:rFonts w:ascii="MS Mincho" w:eastAsia="MS Mincho" w:hAnsi="MS Mincho" w:cs="MS Mincho"/>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2</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w:t>
            </w:r>
            <w:r w:rsidRPr="00F1252B">
              <w:rPr>
                <w:rFonts w:ascii="MS Mincho" w:eastAsia="MS Mincho" w:hAnsi="MS Mincho" w:cs="Times New Roman"/>
                <w:bCs/>
                <w:sz w:val="24"/>
                <w:szCs w:val="24"/>
                <w:bdr w:val="none" w:sz="0" w:space="0" w:color="auto" w:frame="1"/>
                <w:lang w:eastAsia="ja-JP"/>
              </w:rPr>
              <w:t>14</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土</w:t>
            </w:r>
            <w:r w:rsidRPr="00F1252B">
              <w:rPr>
                <w:rFonts w:ascii="MS Mincho" w:eastAsia="MS Mincho" w:hAnsi="MS Mincho" w:cs="Times New Roman"/>
                <w:bCs/>
                <w:sz w:val="24"/>
                <w:szCs w:val="24"/>
                <w:bdr w:val="none" w:sz="0" w:space="0" w:color="auto" w:frame="1"/>
                <w:lang w:eastAsia="ja-JP"/>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6</w:t>
            </w:r>
            <w:r w:rsidRPr="00F1252B">
              <w:rPr>
                <w:rFonts w:ascii="MS Mincho" w:eastAsia="MS Mincho" w:hAnsi="MS Mincho" w:cs="MS Mincho"/>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15</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w:t>
            </w:r>
            <w:r w:rsidRPr="00F1252B">
              <w:rPr>
                <w:rFonts w:ascii="MS Mincho" w:eastAsia="MS Mincho" w:hAnsi="MS Mincho" w:cs="Times New Roman"/>
                <w:bCs/>
                <w:sz w:val="24"/>
                <w:szCs w:val="24"/>
                <w:bdr w:val="none" w:sz="0" w:space="0" w:color="auto" w:frame="1"/>
                <w:lang w:eastAsia="ja-JP"/>
              </w:rPr>
              <w:t>28</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土</w:t>
            </w:r>
            <w:r w:rsidRPr="00F1252B">
              <w:rPr>
                <w:rFonts w:ascii="MS Mincho" w:eastAsia="MS Mincho" w:hAnsi="MS Mincho" w:cs="Times New Roman"/>
                <w:bCs/>
                <w:sz w:val="24"/>
                <w:szCs w:val="24"/>
                <w:bdr w:val="none" w:sz="0" w:space="0" w:color="auto" w:frame="1"/>
                <w:lang w:eastAsia="ja-JP"/>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6</w:t>
            </w:r>
            <w:r w:rsidRPr="00F1252B">
              <w:rPr>
                <w:rFonts w:ascii="MS Mincho" w:eastAsia="MS Mincho" w:hAnsi="MS Mincho" w:cs="MS Mincho"/>
                <w:bCs/>
                <w:sz w:val="24"/>
                <w:szCs w:val="24"/>
                <w:bdr w:val="none" w:sz="0" w:space="0" w:color="auto" w:frame="1"/>
                <w:lang w:eastAsia="ja-JP"/>
              </w:rPr>
              <w:t>月</w:t>
            </w:r>
            <w:r w:rsidRPr="00F1252B">
              <w:rPr>
                <w:rFonts w:ascii="MS Mincho" w:eastAsia="MS Mincho" w:hAnsi="MS Mincho" w:cs="Times New Roman"/>
                <w:bCs/>
                <w:sz w:val="24"/>
                <w:szCs w:val="24"/>
                <w:bdr w:val="none" w:sz="0" w:space="0" w:color="auto" w:frame="1"/>
                <w:lang w:eastAsia="ja-JP"/>
              </w:rPr>
              <w:t>15</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w:t>
            </w:r>
            <w:r w:rsidRPr="00F1252B">
              <w:rPr>
                <w:rFonts w:ascii="MS Mincho" w:eastAsia="MS Mincho" w:hAnsi="MS Mincho" w:cs="Times New Roman"/>
                <w:bCs/>
                <w:sz w:val="24"/>
                <w:szCs w:val="24"/>
                <w:bdr w:val="none" w:sz="0" w:space="0" w:color="auto" w:frame="1"/>
                <w:lang w:eastAsia="ja-JP"/>
              </w:rPr>
              <w:t>28</w:t>
            </w:r>
            <w:r w:rsidRPr="00F1252B">
              <w:rPr>
                <w:rFonts w:ascii="MS Mincho" w:eastAsia="MS Mincho" w:hAnsi="MS Mincho" w:cs="MS Mincho"/>
                <w:bCs/>
                <w:sz w:val="24"/>
                <w:szCs w:val="24"/>
                <w:bdr w:val="none" w:sz="0" w:space="0" w:color="auto" w:frame="1"/>
                <w:lang w:eastAsia="ja-JP"/>
              </w:rPr>
              <w:t>日</w:t>
            </w:r>
            <w:r w:rsidRPr="00F1252B">
              <w:rPr>
                <w:rFonts w:ascii="MS Mincho" w:eastAsia="MS Mincho" w:hAnsi="MS Mincho" w:cs="Times New Roman"/>
                <w:bCs/>
                <w:sz w:val="24"/>
                <w:szCs w:val="24"/>
                <w:bdr w:val="none" w:sz="0" w:space="0" w:color="auto" w:frame="1"/>
                <w:lang w:eastAsia="ja-JP"/>
              </w:rPr>
              <w:t>(</w:t>
            </w:r>
            <w:r w:rsidRPr="00F1252B">
              <w:rPr>
                <w:rFonts w:ascii="MS Mincho" w:eastAsia="MS Mincho" w:hAnsi="MS Mincho" w:cs="MS Mincho"/>
                <w:bCs/>
                <w:sz w:val="24"/>
                <w:szCs w:val="24"/>
                <w:bdr w:val="none" w:sz="0" w:space="0" w:color="auto" w:frame="1"/>
                <w:lang w:eastAsia="ja-JP"/>
              </w:rPr>
              <w:t>土</w:t>
            </w:r>
            <w:r w:rsidRPr="00F1252B">
              <w:rPr>
                <w:rFonts w:ascii="MS Mincho" w:eastAsia="MS Mincho" w:hAnsi="MS Mincho" w:cs="Times New Roman"/>
                <w:bCs/>
                <w:sz w:val="24"/>
                <w:szCs w:val="24"/>
                <w:bdr w:val="none" w:sz="0" w:space="0" w:color="auto" w:frame="1"/>
                <w:lang w:eastAsia="ja-JP"/>
              </w:rPr>
              <w:t>)</w:t>
            </w:r>
          </w:p>
        </w:tc>
      </w:tr>
      <w:tr w:rsidR="00F1252B" w:rsidRPr="00F1252B" w:rsidTr="00F1252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bCs/>
                <w:sz w:val="24"/>
                <w:szCs w:val="24"/>
                <w:bdr w:val="none" w:sz="0" w:space="0" w:color="auto" w:frame="1"/>
                <w:lang w:eastAsia="ja-JP"/>
              </w:rPr>
              <w:t>チョコレート</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10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sz w:val="24"/>
                <w:szCs w:val="24"/>
                <w:lang w:eastAsia="ja-JP"/>
              </w:rPr>
              <w:t>書かれた価格より</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30</w:t>
            </w:r>
            <w:r w:rsidRPr="00F1252B">
              <w:rPr>
                <w:rFonts w:ascii="MS Mincho" w:eastAsia="MS Mincho" w:hAnsi="MS Mincho" w:cs="MS Mincho"/>
                <w:bCs/>
                <w:sz w:val="24"/>
                <w:szCs w:val="24"/>
                <w:bdr w:val="none" w:sz="0" w:space="0" w:color="auto" w:frame="1"/>
                <w:lang w:eastAsia="ja-JP"/>
              </w:rPr>
              <w:t>円引き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bCs/>
                <w:sz w:val="24"/>
                <w:szCs w:val="24"/>
                <w:bdr w:val="none" w:sz="0" w:space="0" w:color="auto" w:frame="1"/>
                <w:lang w:eastAsia="ja-JP"/>
              </w:rPr>
              <w:t>ドーナッツ</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10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sz w:val="24"/>
                <w:szCs w:val="24"/>
                <w:lang w:eastAsia="ja-JP"/>
              </w:rPr>
              <w:t>書かれた価格より</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20</w:t>
            </w:r>
            <w:r w:rsidRPr="00F1252B">
              <w:rPr>
                <w:rFonts w:ascii="MS Mincho" w:eastAsia="MS Mincho" w:hAnsi="MS Mincho" w:cs="MS Mincho"/>
                <w:bCs/>
                <w:sz w:val="24"/>
                <w:szCs w:val="24"/>
                <w:bdr w:val="none" w:sz="0" w:space="0" w:color="auto" w:frame="1"/>
                <w:lang w:eastAsia="ja-JP"/>
              </w:rPr>
              <w:t>円引き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bCs/>
                <w:sz w:val="24"/>
                <w:szCs w:val="24"/>
                <w:bdr w:val="none" w:sz="0" w:space="0" w:color="auto" w:frame="1"/>
                <w:lang w:eastAsia="ja-JP"/>
              </w:rPr>
              <w:t>アイスクリーム</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10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sz w:val="24"/>
                <w:szCs w:val="24"/>
                <w:lang w:eastAsia="ja-JP"/>
              </w:rPr>
              <w:t>書かれた価格より</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20</w:t>
            </w:r>
            <w:r w:rsidRPr="00F1252B">
              <w:rPr>
                <w:rFonts w:ascii="MS Mincho" w:eastAsia="MS Mincho" w:hAnsi="MS Mincho" w:cs="MS Mincho"/>
                <w:bCs/>
                <w:sz w:val="24"/>
                <w:szCs w:val="24"/>
                <w:bdr w:val="none" w:sz="0" w:space="0" w:color="auto" w:frame="1"/>
                <w:lang w:eastAsia="ja-JP"/>
              </w:rPr>
              <w:t>円引き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bCs/>
                <w:sz w:val="24"/>
                <w:szCs w:val="24"/>
                <w:bdr w:val="none" w:sz="0" w:space="0" w:color="auto" w:frame="1"/>
                <w:lang w:eastAsia="ja-JP"/>
              </w:rPr>
              <w:t>ホットコーヒー</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10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MS Mincho"/>
                <w:sz w:val="24"/>
                <w:szCs w:val="24"/>
                <w:lang w:eastAsia="ja-JP"/>
              </w:rPr>
              <w:t>書かれた価格より</w:t>
            </w:r>
          </w:p>
          <w:p w:rsidR="00F1252B" w:rsidRPr="00F1252B" w:rsidRDefault="00432CEF" w:rsidP="00F1252B">
            <w:pPr>
              <w:spacing w:after="0"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sz w:val="24"/>
                <w:szCs w:val="24"/>
                <w:lang w:eastAsia="ja-JP"/>
              </w:rPr>
              <w:br/>
            </w:r>
          </w:p>
          <w:p w:rsidR="00F1252B" w:rsidRPr="00F1252B" w:rsidRDefault="00432CEF" w:rsidP="00F1252B">
            <w:pPr>
              <w:spacing w:before="100" w:beforeAutospacing="1" w:after="0" w:afterAutospacing="1" w:line="240" w:lineRule="auto"/>
              <w:rPr>
                <w:rFonts w:ascii="Times New Roman" w:eastAsia="Times New Roman" w:hAnsi="Times New Roman" w:cs="Times New Roman"/>
                <w:color w:val="1F1F1F"/>
                <w:sz w:val="24"/>
                <w:szCs w:val="24"/>
                <w:lang w:eastAsia="ja-JP"/>
              </w:rPr>
            </w:pPr>
            <w:r w:rsidRPr="00F1252B">
              <w:rPr>
                <w:rFonts w:ascii="MS Mincho" w:eastAsia="MS Mincho" w:hAnsi="MS Mincho" w:cs="Times New Roman"/>
                <w:bCs/>
                <w:sz w:val="24"/>
                <w:szCs w:val="24"/>
                <w:bdr w:val="none" w:sz="0" w:space="0" w:color="auto" w:frame="1"/>
                <w:lang w:eastAsia="ja-JP"/>
              </w:rPr>
              <w:t>30</w:t>
            </w:r>
            <w:r w:rsidRPr="00F1252B">
              <w:rPr>
                <w:rFonts w:ascii="MS Mincho" w:eastAsia="MS Mincho" w:hAnsi="MS Mincho" w:cs="MS Mincho"/>
                <w:bCs/>
                <w:sz w:val="24"/>
                <w:szCs w:val="24"/>
                <w:bdr w:val="none" w:sz="0" w:space="0" w:color="auto" w:frame="1"/>
                <w:lang w:eastAsia="ja-JP"/>
              </w:rPr>
              <w:t>円引き</w:t>
            </w:r>
          </w:p>
        </w:tc>
      </w:tr>
    </w:tbl>
    <w:p w:rsidR="00F1252B" w:rsidRPr="00F1252B" w:rsidRDefault="00432CEF" w:rsidP="00F1252B">
      <w:pPr>
        <w:spacing w:before="100" w:beforeAutospacing="1" w:after="100" w:afterAutospacing="1" w:line="240" w:lineRule="auto"/>
        <w:rPr>
          <w:rFonts w:ascii="Times New Roman" w:eastAsia="Times New Roman" w:hAnsi="Times New Roman" w:cs="Times New Roman"/>
          <w:sz w:val="24"/>
          <w:szCs w:val="24"/>
          <w:lang w:eastAsia="ja-JP"/>
        </w:rPr>
      </w:pPr>
      <w:r w:rsidRPr="00F1252B">
        <w:rPr>
          <w:rFonts w:ascii="MS Mincho" w:eastAsia="MS Mincho" w:hAnsi="MS Mincho" w:cs="MS Mincho" w:hint="eastAsia"/>
          <w:bCs/>
          <w:sz w:val="24"/>
          <w:szCs w:val="24"/>
          <w:lang w:eastAsia="ja-JP"/>
        </w:rPr>
        <w:t>問</w:t>
      </w:r>
      <w:r w:rsidRPr="00F1252B">
        <w:rPr>
          <w:rFonts w:ascii="MS Mincho" w:eastAsia="MS Mincho" w:hAnsi="MS Mincho" w:cs="Times New Roman"/>
          <w:bCs/>
          <w:sz w:val="24"/>
          <w:szCs w:val="24"/>
          <w:lang w:eastAsia="ja-JP"/>
        </w:rPr>
        <w:t xml:space="preserve">1 </w:t>
      </w:r>
      <w:r w:rsidRPr="00F1252B">
        <w:rPr>
          <w:rFonts w:ascii="MS Mincho" w:eastAsia="MS Mincho" w:hAnsi="MS Mincho" w:cs="MS Mincho" w:hint="eastAsia"/>
          <w:bCs/>
          <w:sz w:val="24"/>
          <w:szCs w:val="24"/>
          <w:lang w:eastAsia="ja-JP"/>
        </w:rPr>
        <w:t>アリさんは</w:t>
      </w:r>
      <w:r w:rsidRPr="00F1252B">
        <w:rPr>
          <w:rFonts w:ascii="MS Mincho" w:eastAsia="MS Mincho" w:hAnsi="MS Mincho" w:cs="Times New Roman"/>
          <w:bCs/>
          <w:sz w:val="24"/>
          <w:szCs w:val="24"/>
          <w:lang w:eastAsia="ja-JP"/>
        </w:rPr>
        <w:t>6</w:t>
      </w:r>
      <w:r w:rsidRPr="00F1252B">
        <w:rPr>
          <w:rFonts w:ascii="MS Mincho" w:eastAsia="MS Mincho" w:hAnsi="MS Mincho" w:cs="MS Mincho" w:hint="eastAsia"/>
          <w:bCs/>
          <w:sz w:val="24"/>
          <w:szCs w:val="24"/>
          <w:lang w:eastAsia="ja-JP"/>
        </w:rPr>
        <w:t>月</w:t>
      </w:r>
      <w:r w:rsidRPr="00F1252B">
        <w:rPr>
          <w:rFonts w:ascii="MS Mincho" w:eastAsia="MS Mincho" w:hAnsi="MS Mincho" w:cs="Times New Roman"/>
          <w:bCs/>
          <w:sz w:val="24"/>
          <w:szCs w:val="24"/>
          <w:lang w:eastAsia="ja-JP"/>
        </w:rPr>
        <w:t>18</w:t>
      </w:r>
      <w:r w:rsidRPr="00F1252B">
        <w:rPr>
          <w:rFonts w:ascii="MS Mincho" w:eastAsia="MS Mincho" w:hAnsi="MS Mincho" w:cs="MS Mincho" w:hint="eastAsia"/>
          <w:bCs/>
          <w:sz w:val="24"/>
          <w:szCs w:val="24"/>
          <w:lang w:eastAsia="ja-JP"/>
        </w:rPr>
        <w:t>日午後</w:t>
      </w:r>
      <w:r w:rsidRPr="00F1252B">
        <w:rPr>
          <w:rFonts w:ascii="MS Mincho" w:eastAsia="MS Mincho" w:hAnsi="MS Mincho" w:cs="Times New Roman"/>
          <w:bCs/>
          <w:sz w:val="24"/>
          <w:szCs w:val="24"/>
          <w:lang w:eastAsia="ja-JP"/>
        </w:rPr>
        <w:t>10</w:t>
      </w:r>
      <w:r w:rsidRPr="00F1252B">
        <w:rPr>
          <w:rFonts w:ascii="MS Mincho" w:eastAsia="MS Mincho" w:hAnsi="MS Mincho" w:cs="MS Mincho" w:hint="eastAsia"/>
          <w:bCs/>
          <w:sz w:val="24"/>
          <w:szCs w:val="24"/>
          <w:lang w:eastAsia="ja-JP"/>
        </w:rPr>
        <w:t>時頃、この広告を</w:t>
      </w:r>
      <w:r w:rsidRPr="00F1252B">
        <w:rPr>
          <w:rFonts w:ascii="MS Mincho" w:eastAsia="MS Mincho" w:hAnsi="MS Mincho" w:cs="Times New Roman"/>
          <w:bCs/>
          <w:sz w:val="24"/>
          <w:szCs w:val="24"/>
          <w:lang w:eastAsia="ja-JP"/>
        </w:rPr>
        <w:t>1</w:t>
      </w:r>
      <w:r w:rsidRPr="00F1252B">
        <w:rPr>
          <w:rFonts w:ascii="MS Mincho" w:eastAsia="MS Mincho" w:hAnsi="MS Mincho" w:cs="MS Mincho" w:hint="eastAsia"/>
          <w:bCs/>
          <w:sz w:val="24"/>
          <w:szCs w:val="24"/>
          <w:lang w:eastAsia="ja-JP"/>
        </w:rPr>
        <w:t>枚持ってコンビニに行った。アイスクリームを</w:t>
      </w:r>
      <w:r w:rsidRPr="00F1252B">
        <w:rPr>
          <w:rFonts w:ascii="MS Mincho" w:eastAsia="MS Mincho" w:hAnsi="MS Mincho" w:cs="Times New Roman"/>
          <w:bCs/>
          <w:sz w:val="24"/>
          <w:szCs w:val="24"/>
          <w:lang w:eastAsia="ja-JP"/>
        </w:rPr>
        <w:t>2</w:t>
      </w:r>
      <w:r w:rsidRPr="00F1252B">
        <w:rPr>
          <w:rFonts w:ascii="MS Mincho" w:eastAsia="MS Mincho" w:hAnsi="MS Mincho" w:cs="MS Mincho" w:hint="eastAsia"/>
          <w:bCs/>
          <w:sz w:val="24"/>
          <w:szCs w:val="24"/>
          <w:lang w:eastAsia="ja-JP"/>
        </w:rPr>
        <w:t>個買った。アイスクリームは</w:t>
      </w:r>
      <w:r w:rsidRPr="00F1252B">
        <w:rPr>
          <w:rFonts w:ascii="MS Mincho" w:eastAsia="MS Mincho" w:hAnsi="MS Mincho" w:cs="Times New Roman"/>
          <w:bCs/>
          <w:sz w:val="24"/>
          <w:szCs w:val="24"/>
          <w:lang w:eastAsia="ja-JP"/>
        </w:rPr>
        <w:t>100</w:t>
      </w:r>
      <w:r w:rsidRPr="00F1252B">
        <w:rPr>
          <w:rFonts w:ascii="MS Mincho" w:eastAsia="MS Mincho" w:hAnsi="MS Mincho" w:cs="MS Mincho" w:hint="eastAsia"/>
          <w:bCs/>
          <w:sz w:val="24"/>
          <w:szCs w:val="24"/>
          <w:lang w:eastAsia="ja-JP"/>
        </w:rPr>
        <w:t>円と書いてあった。いくら払ったか。</w:t>
      </w:r>
      <w:r w:rsidRPr="00F1252B">
        <w:rPr>
          <w:rFonts w:ascii="MS Mincho" w:eastAsia="MS Mincho" w:hAnsi="MS Mincho" w:cs="Times New Roman"/>
          <w:sz w:val="24"/>
          <w:szCs w:val="24"/>
          <w:lang w:eastAsia="ja-JP"/>
        </w:rPr>
        <w:t xml:space="preserve"> 1 200</w:t>
      </w:r>
      <w:r w:rsidRPr="00F1252B">
        <w:rPr>
          <w:rFonts w:ascii="MS Mincho" w:eastAsia="MS Mincho" w:hAnsi="MS Mincho" w:cs="MS Mincho" w:hint="eastAsia"/>
          <w:sz w:val="24"/>
          <w:szCs w:val="24"/>
          <w:lang w:eastAsia="ja-JP"/>
        </w:rPr>
        <w:t>円</w:t>
      </w:r>
      <w:r w:rsidRPr="00F1252B">
        <w:rPr>
          <w:rFonts w:ascii="MS Mincho" w:eastAsia="MS Mincho" w:hAnsi="MS Mincho" w:cs="Times New Roman"/>
          <w:sz w:val="24"/>
          <w:szCs w:val="24"/>
          <w:lang w:eastAsia="ja-JP"/>
        </w:rPr>
        <w:t xml:space="preserve"> 2 180</w:t>
      </w:r>
      <w:r w:rsidRPr="00F1252B">
        <w:rPr>
          <w:rFonts w:ascii="MS Mincho" w:eastAsia="MS Mincho" w:hAnsi="MS Mincho" w:cs="MS Mincho" w:hint="eastAsia"/>
          <w:sz w:val="24"/>
          <w:szCs w:val="24"/>
          <w:lang w:eastAsia="ja-JP"/>
        </w:rPr>
        <w:t>円</w:t>
      </w:r>
      <w:r w:rsidRPr="00F1252B">
        <w:rPr>
          <w:rFonts w:ascii="MS Mincho" w:eastAsia="MS Mincho" w:hAnsi="MS Mincho" w:cs="Times New Roman"/>
          <w:sz w:val="24"/>
          <w:szCs w:val="24"/>
          <w:lang w:eastAsia="ja-JP"/>
        </w:rPr>
        <w:t xml:space="preserve"> 3 160</w:t>
      </w:r>
      <w:r w:rsidRPr="00F1252B">
        <w:rPr>
          <w:rFonts w:ascii="MS Mincho" w:eastAsia="MS Mincho" w:hAnsi="MS Mincho" w:cs="MS Mincho" w:hint="eastAsia"/>
          <w:sz w:val="24"/>
          <w:szCs w:val="24"/>
          <w:lang w:eastAsia="ja-JP"/>
        </w:rPr>
        <w:t>円</w:t>
      </w:r>
      <w:r w:rsidRPr="00F1252B">
        <w:rPr>
          <w:rFonts w:ascii="MS Mincho" w:eastAsia="MS Mincho" w:hAnsi="MS Mincho" w:cs="Times New Roman"/>
          <w:sz w:val="24"/>
          <w:szCs w:val="24"/>
          <w:lang w:eastAsia="ja-JP"/>
        </w:rPr>
        <w:t xml:space="preserve"> 4 140</w:t>
      </w:r>
      <w:r w:rsidRPr="00F1252B">
        <w:rPr>
          <w:rFonts w:ascii="MS Mincho" w:eastAsia="MS Mincho" w:hAnsi="MS Mincho" w:cs="MS Mincho"/>
          <w:sz w:val="24"/>
          <w:szCs w:val="24"/>
          <w:lang w:eastAsia="ja-JP"/>
        </w:rPr>
        <w:t>円</w:t>
      </w:r>
    </w:p>
    <w:p w:rsidR="00F1252B" w:rsidRPr="008A7944" w:rsidRDefault="00432CEF" w:rsidP="008A7944">
      <w:pPr>
        <w:spacing w:before="100" w:beforeAutospacing="1" w:after="100" w:afterAutospacing="1" w:line="240" w:lineRule="auto"/>
        <w:rPr>
          <w:rFonts w:ascii="Times New Roman" w:eastAsia="Times New Roman" w:hAnsi="Times New Roman" w:cs="Times New Roman"/>
          <w:sz w:val="24"/>
          <w:szCs w:val="24"/>
          <w:lang w:eastAsia="ja-JP"/>
        </w:rPr>
      </w:pPr>
      <w:r w:rsidRPr="00F1252B">
        <w:rPr>
          <w:rFonts w:ascii="MS Mincho" w:eastAsia="MS Mincho" w:hAnsi="MS Mincho" w:cs="MS Mincho" w:hint="eastAsia"/>
          <w:bCs/>
          <w:sz w:val="24"/>
          <w:szCs w:val="24"/>
          <w:lang w:eastAsia="ja-JP"/>
        </w:rPr>
        <w:t>問</w:t>
      </w:r>
      <w:r w:rsidRPr="00F1252B">
        <w:rPr>
          <w:rFonts w:ascii="MS Mincho" w:eastAsia="MS Mincho" w:hAnsi="MS Mincho" w:cs="Times New Roman"/>
          <w:bCs/>
          <w:sz w:val="24"/>
          <w:szCs w:val="24"/>
          <w:lang w:eastAsia="ja-JP"/>
        </w:rPr>
        <w:t xml:space="preserve">2 </w:t>
      </w:r>
      <w:r w:rsidRPr="00F1252B">
        <w:rPr>
          <w:rFonts w:ascii="MS Mincho" w:eastAsia="MS Mincho" w:hAnsi="MS Mincho" w:cs="MS Mincho" w:hint="eastAsia"/>
          <w:bCs/>
          <w:sz w:val="24"/>
          <w:szCs w:val="24"/>
          <w:lang w:eastAsia="ja-JP"/>
        </w:rPr>
        <w:t>ドーナッツを安く買いたい。この広告を持って、いつ買いに行けばよいか。</w:t>
      </w:r>
      <w:r w:rsidRPr="00F1252B">
        <w:rPr>
          <w:rFonts w:ascii="MS Mincho" w:eastAsia="MS Mincho" w:hAnsi="MS Mincho" w:cs="Times New Roman"/>
          <w:sz w:val="24"/>
          <w:szCs w:val="24"/>
          <w:lang w:eastAsia="ja-JP"/>
        </w:rPr>
        <w:t xml:space="preserve"> 1 6</w:t>
      </w:r>
      <w:r w:rsidRPr="00F1252B">
        <w:rPr>
          <w:rFonts w:ascii="MS Mincho" w:eastAsia="MS Mincho" w:hAnsi="MS Mincho" w:cs="MS Mincho" w:hint="eastAsia"/>
          <w:sz w:val="24"/>
          <w:szCs w:val="24"/>
          <w:lang w:eastAsia="ja-JP"/>
        </w:rPr>
        <w:t>月</w:t>
      </w:r>
      <w:r w:rsidRPr="00F1252B">
        <w:rPr>
          <w:rFonts w:ascii="MS Mincho" w:eastAsia="MS Mincho" w:hAnsi="MS Mincho" w:cs="Times New Roman"/>
          <w:sz w:val="24"/>
          <w:szCs w:val="24"/>
          <w:lang w:eastAsia="ja-JP"/>
        </w:rPr>
        <w:t>10</w:t>
      </w:r>
      <w:r w:rsidRPr="00F1252B">
        <w:rPr>
          <w:rFonts w:ascii="MS Mincho" w:eastAsia="MS Mincho" w:hAnsi="MS Mincho" w:cs="MS Mincho" w:hint="eastAsia"/>
          <w:sz w:val="24"/>
          <w:szCs w:val="24"/>
          <w:lang w:eastAsia="ja-JP"/>
        </w:rPr>
        <w:t>日</w:t>
      </w:r>
      <w:r w:rsidRPr="00F1252B">
        <w:rPr>
          <w:rFonts w:ascii="MS Mincho" w:eastAsia="MS Mincho" w:hAnsi="MS Mincho" w:cs="Times New Roman"/>
          <w:sz w:val="24"/>
          <w:szCs w:val="24"/>
          <w:lang w:eastAsia="ja-JP"/>
        </w:rPr>
        <w:t xml:space="preserve"> </w:t>
      </w:r>
      <w:r w:rsidRPr="00F1252B">
        <w:rPr>
          <w:rFonts w:ascii="MS Mincho" w:eastAsia="MS Mincho" w:hAnsi="MS Mincho" w:cs="MS Mincho" w:hint="eastAsia"/>
          <w:sz w:val="24"/>
          <w:szCs w:val="24"/>
          <w:lang w:eastAsia="ja-JP"/>
        </w:rPr>
        <w:t>午前</w:t>
      </w:r>
      <w:r w:rsidRPr="00F1252B">
        <w:rPr>
          <w:rFonts w:ascii="MS Mincho" w:eastAsia="MS Mincho" w:hAnsi="MS Mincho" w:cs="Times New Roman"/>
          <w:sz w:val="24"/>
          <w:szCs w:val="24"/>
          <w:lang w:eastAsia="ja-JP"/>
        </w:rPr>
        <w:t>10</w:t>
      </w:r>
      <w:r w:rsidRPr="00F1252B">
        <w:rPr>
          <w:rFonts w:ascii="MS Mincho" w:eastAsia="MS Mincho" w:hAnsi="MS Mincho" w:cs="MS Mincho" w:hint="eastAsia"/>
          <w:sz w:val="24"/>
          <w:szCs w:val="24"/>
          <w:lang w:eastAsia="ja-JP"/>
        </w:rPr>
        <w:t>時ごろ</w:t>
      </w:r>
      <w:r w:rsidRPr="00F1252B">
        <w:rPr>
          <w:rFonts w:ascii="MS Mincho" w:eastAsia="MS Mincho" w:hAnsi="MS Mincho" w:cs="Times New Roman"/>
          <w:sz w:val="24"/>
          <w:szCs w:val="24"/>
          <w:lang w:eastAsia="ja-JP"/>
        </w:rPr>
        <w:t xml:space="preserve"> 2 6</w:t>
      </w:r>
      <w:r w:rsidRPr="00F1252B">
        <w:rPr>
          <w:rFonts w:ascii="MS Mincho" w:eastAsia="MS Mincho" w:hAnsi="MS Mincho" w:cs="MS Mincho" w:hint="eastAsia"/>
          <w:sz w:val="24"/>
          <w:szCs w:val="24"/>
          <w:lang w:eastAsia="ja-JP"/>
        </w:rPr>
        <w:t>月</w:t>
      </w:r>
      <w:r w:rsidRPr="00F1252B">
        <w:rPr>
          <w:rFonts w:ascii="MS Mincho" w:eastAsia="MS Mincho" w:hAnsi="MS Mincho" w:cs="Times New Roman"/>
          <w:sz w:val="24"/>
          <w:szCs w:val="24"/>
          <w:lang w:eastAsia="ja-JP"/>
        </w:rPr>
        <w:t>12</w:t>
      </w:r>
      <w:r w:rsidRPr="00F1252B">
        <w:rPr>
          <w:rFonts w:ascii="MS Mincho" w:eastAsia="MS Mincho" w:hAnsi="MS Mincho" w:cs="MS Mincho" w:hint="eastAsia"/>
          <w:sz w:val="24"/>
          <w:szCs w:val="24"/>
          <w:lang w:eastAsia="ja-JP"/>
        </w:rPr>
        <w:t>日</w:t>
      </w:r>
      <w:r w:rsidRPr="00F1252B">
        <w:rPr>
          <w:rFonts w:ascii="MS Mincho" w:eastAsia="MS Mincho" w:hAnsi="MS Mincho" w:cs="Times New Roman"/>
          <w:sz w:val="24"/>
          <w:szCs w:val="24"/>
          <w:lang w:eastAsia="ja-JP"/>
        </w:rPr>
        <w:t xml:space="preserve"> </w:t>
      </w:r>
      <w:r w:rsidRPr="00F1252B">
        <w:rPr>
          <w:rFonts w:ascii="MS Mincho" w:eastAsia="MS Mincho" w:hAnsi="MS Mincho" w:cs="MS Mincho" w:hint="eastAsia"/>
          <w:sz w:val="24"/>
          <w:szCs w:val="24"/>
          <w:lang w:eastAsia="ja-JP"/>
        </w:rPr>
        <w:t>午後</w:t>
      </w:r>
      <w:r w:rsidRPr="00F1252B">
        <w:rPr>
          <w:rFonts w:ascii="MS Mincho" w:eastAsia="MS Mincho" w:hAnsi="MS Mincho" w:cs="Times New Roman"/>
          <w:sz w:val="24"/>
          <w:szCs w:val="24"/>
          <w:lang w:eastAsia="ja-JP"/>
        </w:rPr>
        <w:t>10</w:t>
      </w:r>
      <w:r w:rsidRPr="00F1252B">
        <w:rPr>
          <w:rFonts w:ascii="MS Mincho" w:eastAsia="MS Mincho" w:hAnsi="MS Mincho" w:cs="MS Mincho" w:hint="eastAsia"/>
          <w:sz w:val="24"/>
          <w:szCs w:val="24"/>
          <w:lang w:eastAsia="ja-JP"/>
        </w:rPr>
        <w:t>時ごろ</w:t>
      </w:r>
      <w:r w:rsidRPr="00F1252B">
        <w:rPr>
          <w:rFonts w:ascii="MS Mincho" w:eastAsia="MS Mincho" w:hAnsi="MS Mincho" w:cs="Times New Roman"/>
          <w:sz w:val="24"/>
          <w:szCs w:val="24"/>
          <w:lang w:eastAsia="ja-JP"/>
        </w:rPr>
        <w:t xml:space="preserve"> 3 6</w:t>
      </w:r>
      <w:r w:rsidRPr="00F1252B">
        <w:rPr>
          <w:rFonts w:ascii="MS Mincho" w:eastAsia="MS Mincho" w:hAnsi="MS Mincho" w:cs="MS Mincho" w:hint="eastAsia"/>
          <w:sz w:val="24"/>
          <w:szCs w:val="24"/>
          <w:lang w:eastAsia="ja-JP"/>
        </w:rPr>
        <w:t>月</w:t>
      </w:r>
      <w:r w:rsidRPr="00F1252B">
        <w:rPr>
          <w:rFonts w:ascii="MS Mincho" w:eastAsia="MS Mincho" w:hAnsi="MS Mincho" w:cs="Times New Roman"/>
          <w:sz w:val="24"/>
          <w:szCs w:val="24"/>
          <w:lang w:eastAsia="ja-JP"/>
        </w:rPr>
        <w:t>16</w:t>
      </w:r>
      <w:r w:rsidRPr="00F1252B">
        <w:rPr>
          <w:rFonts w:ascii="MS Mincho" w:eastAsia="MS Mincho" w:hAnsi="MS Mincho" w:cs="MS Mincho" w:hint="eastAsia"/>
          <w:sz w:val="24"/>
          <w:szCs w:val="24"/>
          <w:lang w:eastAsia="ja-JP"/>
        </w:rPr>
        <w:t>日</w:t>
      </w:r>
      <w:r w:rsidRPr="00F1252B">
        <w:rPr>
          <w:rFonts w:ascii="MS Mincho" w:eastAsia="MS Mincho" w:hAnsi="MS Mincho" w:cs="Times New Roman"/>
          <w:sz w:val="24"/>
          <w:szCs w:val="24"/>
          <w:lang w:eastAsia="ja-JP"/>
        </w:rPr>
        <w:t xml:space="preserve"> </w:t>
      </w:r>
      <w:r w:rsidRPr="00F1252B">
        <w:rPr>
          <w:rFonts w:ascii="MS Mincho" w:eastAsia="MS Mincho" w:hAnsi="MS Mincho" w:cs="MS Mincho" w:hint="eastAsia"/>
          <w:sz w:val="24"/>
          <w:szCs w:val="24"/>
          <w:lang w:eastAsia="ja-JP"/>
        </w:rPr>
        <w:t>午前</w:t>
      </w:r>
      <w:r w:rsidRPr="00F1252B">
        <w:rPr>
          <w:rFonts w:ascii="MS Mincho" w:eastAsia="MS Mincho" w:hAnsi="MS Mincho" w:cs="Times New Roman"/>
          <w:sz w:val="24"/>
          <w:szCs w:val="24"/>
          <w:lang w:eastAsia="ja-JP"/>
        </w:rPr>
        <w:t>8</w:t>
      </w:r>
      <w:r w:rsidRPr="00F1252B">
        <w:rPr>
          <w:rFonts w:ascii="MS Mincho" w:eastAsia="MS Mincho" w:hAnsi="MS Mincho" w:cs="MS Mincho" w:hint="eastAsia"/>
          <w:sz w:val="24"/>
          <w:szCs w:val="24"/>
          <w:lang w:eastAsia="ja-JP"/>
        </w:rPr>
        <w:t>時ごろ</w:t>
      </w:r>
      <w:r w:rsidRPr="00F1252B">
        <w:rPr>
          <w:rFonts w:ascii="MS Mincho" w:eastAsia="MS Mincho" w:hAnsi="MS Mincho" w:cs="Times New Roman"/>
          <w:sz w:val="24"/>
          <w:szCs w:val="24"/>
          <w:lang w:eastAsia="ja-JP"/>
        </w:rPr>
        <w:t xml:space="preserve"> 4 6</w:t>
      </w:r>
      <w:r w:rsidRPr="00F1252B">
        <w:rPr>
          <w:rFonts w:ascii="MS Mincho" w:eastAsia="MS Mincho" w:hAnsi="MS Mincho" w:cs="MS Mincho" w:hint="eastAsia"/>
          <w:sz w:val="24"/>
          <w:szCs w:val="24"/>
          <w:lang w:eastAsia="ja-JP"/>
        </w:rPr>
        <w:t>月</w:t>
      </w:r>
      <w:r w:rsidRPr="00F1252B">
        <w:rPr>
          <w:rFonts w:ascii="MS Mincho" w:eastAsia="MS Mincho" w:hAnsi="MS Mincho" w:cs="Times New Roman"/>
          <w:sz w:val="24"/>
          <w:szCs w:val="24"/>
          <w:lang w:eastAsia="ja-JP"/>
        </w:rPr>
        <w:t>20</w:t>
      </w:r>
      <w:r w:rsidRPr="00F1252B">
        <w:rPr>
          <w:rFonts w:ascii="MS Mincho" w:eastAsia="MS Mincho" w:hAnsi="MS Mincho" w:cs="MS Mincho" w:hint="eastAsia"/>
          <w:sz w:val="24"/>
          <w:szCs w:val="24"/>
          <w:lang w:eastAsia="ja-JP"/>
        </w:rPr>
        <w:t>日</w:t>
      </w:r>
      <w:r w:rsidRPr="00F1252B">
        <w:rPr>
          <w:rFonts w:ascii="MS Mincho" w:eastAsia="MS Mincho" w:hAnsi="MS Mincho" w:cs="Times New Roman"/>
          <w:sz w:val="24"/>
          <w:szCs w:val="24"/>
          <w:lang w:eastAsia="ja-JP"/>
        </w:rPr>
        <w:t xml:space="preserve"> </w:t>
      </w:r>
      <w:r w:rsidRPr="00F1252B">
        <w:rPr>
          <w:rFonts w:ascii="MS Mincho" w:eastAsia="MS Mincho" w:hAnsi="MS Mincho" w:cs="MS Mincho" w:hint="eastAsia"/>
          <w:sz w:val="24"/>
          <w:szCs w:val="24"/>
          <w:lang w:eastAsia="ja-JP"/>
        </w:rPr>
        <w:t>午後</w:t>
      </w:r>
      <w:r w:rsidRPr="00F1252B">
        <w:rPr>
          <w:rFonts w:ascii="MS Mincho" w:eastAsia="MS Mincho" w:hAnsi="MS Mincho" w:cs="Times New Roman"/>
          <w:sz w:val="24"/>
          <w:szCs w:val="24"/>
          <w:lang w:eastAsia="ja-JP"/>
        </w:rPr>
        <w:t>8</w:t>
      </w:r>
      <w:r w:rsidRPr="00F1252B">
        <w:rPr>
          <w:rFonts w:ascii="MS Mincho" w:eastAsia="MS Mincho" w:hAnsi="MS Mincho" w:cs="MS Mincho" w:hint="eastAsia"/>
          <w:sz w:val="24"/>
          <w:szCs w:val="24"/>
          <w:lang w:eastAsia="ja-JP"/>
        </w:rPr>
        <w:t>時ご</w:t>
      </w:r>
      <w:r w:rsidRPr="00F1252B">
        <w:rPr>
          <w:rFonts w:ascii="MS Mincho" w:eastAsia="MS Mincho" w:hAnsi="MS Mincho" w:cs="MS Mincho"/>
          <w:sz w:val="24"/>
          <w:szCs w:val="24"/>
          <w:lang w:eastAsia="ja-JP"/>
        </w:rPr>
        <w:t>ろ</w:t>
      </w:r>
    </w:p>
    <w:p w:rsidR="00AD7D1F" w:rsidRPr="008A7944" w:rsidRDefault="00D17713">
      <w:pPr>
        <w:rPr>
          <w:rFonts w:asciiTheme="minorEastAsia" w:hAnsiTheme="minorEastAsia"/>
          <w:sz w:val="24"/>
          <w:szCs w:val="24"/>
          <w:lang w:eastAsia="ja-JP"/>
        </w:rPr>
      </w:pPr>
    </w:p>
    <w:p w:rsidR="00AD7D1F" w:rsidRDefault="00D17713">
      <w:pPr>
        <w:rPr>
          <w:lang w:eastAsia="ja-JP"/>
        </w:rPr>
      </w:pPr>
    </w:p>
    <w:p w:rsidR="00AD7D1F" w:rsidRDefault="00432CEF">
      <w:pPr>
        <w:rPr>
          <w:lang w:eastAsia="ja-JP"/>
        </w:rPr>
      </w:pPr>
      <w:r>
        <w:rPr>
          <w:rFonts w:ascii="MS Mincho" w:eastAsia="MS Mincho" w:hAnsi="MS Mincho"/>
          <w:noProof/>
          <w:sz w:val="24"/>
          <w:lang w:eastAsia="ja-JP"/>
        </w:rPr>
        <w:lastRenderedPageBreak/>
        <mc:AlternateContent>
          <mc:Choice Requires="wps">
            <w:drawing>
              <wp:inline distT="0" distB="0" distL="0" distR="0">
                <wp:extent cx="304800" cy="304800"/>
                <wp:effectExtent l="0" t="0" r="0" b="0"/>
                <wp:docPr id="3" name="正方形/長方形 3" descr="Generated image: 文化カフェのご案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v="urn:schemas-microsoft-com:mac:vml" xmlns:mo="http://schemas.microsoft.com/office/mac/office/2008/main">
            <w:pict>
              <v:rect id="正方形/長方形 3" o:spid="_x0000_s1026" alt="Generated image: 文化カフェのご案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XlNMBgMAAPYFAAAOAAAAAAAAAAAAAAAAAC4CAABkcnMvZTJvRG9jLnhtbFBLAQIt&#10;ABQABgAIAAAAIQBMoOks2AAAAAMBAAAPAAAAAAAAAAAAAAAAAGAFAABkcnMvZG93bnJldi54bWxQ&#10;SwUGAAAAAAQABADzAAAAZQYAAAAA&#10;" filled="f" stroked="f">
                <o:lock v:ext="edit" aspectratio="t"/>
                <w10:anchorlock/>
              </v:rect>
            </w:pict>
          </mc:Fallback>
        </mc:AlternateContent>
      </w:r>
    </w:p>
    <w:p w:rsidR="005422B6" w:rsidRDefault="00432CEF">
      <w:pPr>
        <w:rPr>
          <w:lang w:eastAsia="ja-JP"/>
        </w:rPr>
      </w:pPr>
      <w:r>
        <w:rPr>
          <w:rFonts w:ascii="MS Mincho" w:eastAsia="MS Mincho" w:hAnsi="MS Mincho"/>
          <w:sz w:val="24"/>
          <w:lang w:eastAsia="ja-JP"/>
        </w:rPr>
        <w:t>問題52 (Visual Layout Format)</w:t>
      </w:r>
      <w:r>
        <w:rPr>
          <w:rFonts w:ascii="MS Mincho" w:eastAsia="MS Mincho" w:hAnsi="MS Mincho"/>
          <w:sz w:val="24"/>
          <w:lang w:eastAsia="ja-JP"/>
        </w:rPr>
        <w:br/>
      </w:r>
      <w:r>
        <w:rPr>
          <w:rFonts w:ascii="MS Mincho" w:eastAsia="MS Mincho" w:hAnsi="MS Mincho"/>
          <w:sz w:val="24"/>
          <w:lang w:eastAsia="ja-JP"/>
        </w:rPr>
        <w:br/>
        <w:t>つぎの文章を読んで、質問に答えなさい。答えは、1・2・3・4から最もよいものを一つえらびなさい。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問1 アリさんは6月18日午後10時頃、この広告を1枚持ってコンビニに行った。アイスクリームを2個買った。アイスクリームは100円と書いてあった。いくら払ったか。</w:t>
      </w:r>
      <w:r>
        <w:rPr>
          <w:rFonts w:ascii="MS Mincho" w:eastAsia="MS Mincho" w:hAnsi="MS Mincho"/>
          <w:sz w:val="24"/>
          <w:lang w:eastAsia="ja-JP"/>
        </w:rPr>
        <w:br/>
      </w:r>
      <w:r>
        <w:rPr>
          <w:rFonts w:ascii="MS Mincho" w:eastAsia="MS Mincho" w:hAnsi="MS Mincho"/>
          <w:sz w:val="24"/>
          <w:lang w:eastAsia="ja-JP"/>
        </w:rPr>
        <w:br/>
        <w:t>1 200円</w:t>
      </w:r>
      <w:r>
        <w:rPr>
          <w:rFonts w:ascii="MS Mincho" w:eastAsia="MS Mincho" w:hAnsi="MS Mincho"/>
          <w:sz w:val="24"/>
          <w:lang w:eastAsia="ja-JP"/>
        </w:rPr>
        <w:br/>
      </w:r>
      <w:r>
        <w:rPr>
          <w:rFonts w:ascii="MS Mincho" w:eastAsia="MS Mincho" w:hAnsi="MS Mincho"/>
          <w:sz w:val="24"/>
          <w:lang w:eastAsia="ja-JP"/>
        </w:rPr>
        <w:br/>
        <w:t>2 180円</w:t>
      </w:r>
      <w:r>
        <w:rPr>
          <w:rFonts w:ascii="MS Mincho" w:eastAsia="MS Mincho" w:hAnsi="MS Mincho"/>
          <w:sz w:val="24"/>
          <w:lang w:eastAsia="ja-JP"/>
        </w:rPr>
        <w:br/>
      </w:r>
      <w:r>
        <w:rPr>
          <w:rFonts w:ascii="MS Mincho" w:eastAsia="MS Mincho" w:hAnsi="MS Mincho"/>
          <w:sz w:val="24"/>
          <w:lang w:eastAsia="ja-JP"/>
        </w:rPr>
        <w:br/>
        <w:t>3 160円</w:t>
      </w:r>
      <w:r>
        <w:rPr>
          <w:rFonts w:ascii="MS Mincho" w:eastAsia="MS Mincho" w:hAnsi="MS Mincho"/>
          <w:sz w:val="24"/>
          <w:lang w:eastAsia="ja-JP"/>
        </w:rPr>
        <w:br/>
      </w:r>
      <w:r>
        <w:rPr>
          <w:rFonts w:ascii="MS Mincho" w:eastAsia="MS Mincho" w:hAnsi="MS Mincho"/>
          <w:sz w:val="24"/>
          <w:lang w:eastAsia="ja-JP"/>
        </w:rPr>
        <w:br/>
        <w:t>4 140円</w:t>
      </w:r>
      <w:r>
        <w:rPr>
          <w:rFonts w:ascii="MS Mincho" w:eastAsia="MS Mincho" w:hAnsi="MS Mincho"/>
          <w:sz w:val="24"/>
          <w:lang w:eastAsia="ja-JP"/>
        </w:rPr>
        <w:br/>
      </w:r>
      <w:r>
        <w:rPr>
          <w:rFonts w:ascii="MS Mincho" w:eastAsia="MS Mincho" w:hAnsi="MS Mincho"/>
          <w:sz w:val="24"/>
          <w:lang w:eastAsia="ja-JP"/>
        </w:rPr>
        <w:br/>
        <w:t>問2 ドーナッツを安く買いたい。この広告を持って、いつ買いに行けばよいか。</w:t>
      </w:r>
      <w:r>
        <w:rPr>
          <w:rFonts w:ascii="MS Mincho" w:eastAsia="MS Mincho" w:hAnsi="MS Mincho"/>
          <w:sz w:val="24"/>
          <w:lang w:eastAsia="ja-JP"/>
        </w:rPr>
        <w:br/>
      </w:r>
      <w:r>
        <w:rPr>
          <w:rFonts w:ascii="MS Mincho" w:eastAsia="MS Mincho" w:hAnsi="MS Mincho"/>
          <w:sz w:val="24"/>
          <w:lang w:eastAsia="ja-JP"/>
        </w:rPr>
        <w:br/>
        <w:t>1 6月10日 午前10時ごろ</w:t>
      </w:r>
      <w:r>
        <w:rPr>
          <w:rFonts w:ascii="MS Mincho" w:eastAsia="MS Mincho" w:hAnsi="MS Mincho"/>
          <w:sz w:val="24"/>
          <w:lang w:eastAsia="ja-JP"/>
        </w:rPr>
        <w:br/>
      </w:r>
      <w:r>
        <w:rPr>
          <w:rFonts w:ascii="MS Mincho" w:eastAsia="MS Mincho" w:hAnsi="MS Mincho"/>
          <w:sz w:val="24"/>
          <w:lang w:eastAsia="ja-JP"/>
        </w:rPr>
        <w:br/>
        <w:t>2 6月12日 午後10時ごろ</w:t>
      </w:r>
      <w:r>
        <w:rPr>
          <w:rFonts w:ascii="MS Mincho" w:eastAsia="MS Mincho" w:hAnsi="MS Mincho"/>
          <w:sz w:val="24"/>
          <w:lang w:eastAsia="ja-JP"/>
        </w:rPr>
        <w:br/>
      </w:r>
      <w:r>
        <w:rPr>
          <w:rFonts w:ascii="MS Mincho" w:eastAsia="MS Mincho" w:hAnsi="MS Mincho"/>
          <w:sz w:val="24"/>
          <w:lang w:eastAsia="ja-JP"/>
        </w:rPr>
        <w:br/>
        <w:t>3 6月16日 午前8時ごろ</w:t>
      </w:r>
      <w:r>
        <w:rPr>
          <w:rFonts w:ascii="MS Mincho" w:eastAsia="MS Mincho" w:hAnsi="MS Mincho"/>
          <w:sz w:val="24"/>
          <w:lang w:eastAsia="ja-JP"/>
        </w:rPr>
        <w:br/>
      </w:r>
      <w:r>
        <w:rPr>
          <w:rFonts w:ascii="MS Mincho" w:eastAsia="MS Mincho" w:hAnsi="MS Mincho"/>
          <w:sz w:val="24"/>
          <w:lang w:eastAsia="ja-JP"/>
        </w:rPr>
        <w:br/>
        <w:t>4 6月20日 午後8時ごろ</w:t>
      </w:r>
    </w:p>
    <w:p w:rsidR="005422B6" w:rsidRDefault="005422B6">
      <w:pPr>
        <w:rPr>
          <w:lang w:eastAsia="ja-JP"/>
        </w:rPr>
      </w:pPr>
    </w:p>
    <w:p w:rsidR="005422B6" w:rsidRDefault="00432CEF">
      <w:pPr>
        <w:rPr>
          <w:lang w:eastAsia="ja-JP"/>
        </w:rPr>
      </w:pPr>
      <w:r>
        <w:rPr>
          <w:lang w:eastAsia="ja-JP"/>
        </w:rPr>
        <w:br w:type="page"/>
      </w:r>
    </w:p>
    <w:p w:rsidR="005422B6" w:rsidRDefault="00432CEF">
      <w:pPr>
        <w:rPr>
          <w:lang w:eastAsia="ja-JP"/>
        </w:rPr>
      </w:pPr>
      <w:r>
        <w:rPr>
          <w:lang w:eastAsia="ja-JP"/>
        </w:rPr>
        <w:lastRenderedPageBreak/>
        <w:br w:type="page"/>
      </w:r>
    </w:p>
    <w:p w:rsidR="005422B6" w:rsidRDefault="00432CEF">
      <w:pPr>
        <w:rPr>
          <w:lang w:eastAsia="ja-JP"/>
        </w:rPr>
      </w:pPr>
      <w:r>
        <w:rPr>
          <w:rFonts w:ascii="MS Mincho" w:eastAsia="MS Mincho" w:hAnsi="MS Mincho"/>
          <w:sz w:val="24"/>
          <w:lang w:eastAsia="ja-JP"/>
        </w:rPr>
        <w:lastRenderedPageBreak/>
        <w:t>問題53 (Visual Layout Format)</w:t>
      </w:r>
      <w:r>
        <w:rPr>
          <w:rFonts w:ascii="MS Mincho" w:eastAsia="MS Mincho" w:hAnsi="MS Mincho"/>
          <w:sz w:val="24"/>
          <w:lang w:eastAsia="ja-JP"/>
        </w:rPr>
        <w:br/>
        <w:t>つぎの文章は求人募集広告である。右の質問に答えなさい。答えは、1・2・3・4から最もよいものを一つえらびなさい。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(注1) 職種：仕事の種類</w:t>
      </w:r>
      <w:r>
        <w:rPr>
          <w:rFonts w:ascii="MS Mincho" w:eastAsia="MS Mincho" w:hAnsi="MS Mincho"/>
          <w:sz w:val="24"/>
          <w:lang w:eastAsia="ja-JP"/>
        </w:rPr>
        <w:br/>
        <w:t>(注2) 考慮：よく考えること</w:t>
      </w:r>
      <w:r>
        <w:rPr>
          <w:rFonts w:ascii="MS Mincho" w:eastAsia="MS Mincho" w:hAnsi="MS Mincho"/>
          <w:sz w:val="24"/>
          <w:lang w:eastAsia="ja-JP"/>
        </w:rPr>
        <w:br/>
      </w:r>
      <w:r>
        <w:rPr>
          <w:rFonts w:ascii="MS Mincho" w:eastAsia="MS Mincho" w:hAnsi="MS Mincho"/>
          <w:sz w:val="24"/>
          <w:lang w:eastAsia="ja-JP"/>
        </w:rPr>
        <w:br/>
        <w:t>問1 ホンさんは、火・木・金曜日に夕方5時から夜10時まで働くことになった。1週間で給料がいくらもらえるか。</w:t>
      </w:r>
      <w:r>
        <w:rPr>
          <w:rFonts w:ascii="MS Mincho" w:eastAsia="MS Mincho" w:hAnsi="MS Mincho"/>
          <w:sz w:val="24"/>
          <w:lang w:eastAsia="ja-JP"/>
        </w:rPr>
        <w:br/>
        <w:t>1 9,000円</w:t>
      </w:r>
      <w:r>
        <w:rPr>
          <w:rFonts w:ascii="MS Mincho" w:eastAsia="MS Mincho" w:hAnsi="MS Mincho"/>
          <w:sz w:val="24"/>
          <w:lang w:eastAsia="ja-JP"/>
        </w:rPr>
        <w:br/>
        <w:t>2 9,500円</w:t>
      </w:r>
      <w:r>
        <w:rPr>
          <w:rFonts w:ascii="MS Mincho" w:eastAsia="MS Mincho" w:hAnsi="MS Mincho"/>
          <w:sz w:val="24"/>
          <w:lang w:eastAsia="ja-JP"/>
        </w:rPr>
        <w:br/>
        <w:t>3 13,500円</w:t>
      </w:r>
      <w:r>
        <w:rPr>
          <w:rFonts w:ascii="MS Mincho" w:eastAsia="MS Mincho" w:hAnsi="MS Mincho"/>
          <w:sz w:val="24"/>
          <w:lang w:eastAsia="ja-JP"/>
        </w:rPr>
        <w:br/>
        <w:t>4 15,000円</w:t>
      </w:r>
      <w:r>
        <w:rPr>
          <w:rFonts w:ascii="MS Mincho" w:eastAsia="MS Mincho" w:hAnsi="MS Mincho"/>
          <w:sz w:val="24"/>
          <w:lang w:eastAsia="ja-JP"/>
        </w:rPr>
        <w:br/>
      </w:r>
      <w:r>
        <w:rPr>
          <w:rFonts w:ascii="MS Mincho" w:eastAsia="MS Mincho" w:hAnsi="MS Mincho"/>
          <w:sz w:val="24"/>
          <w:lang w:eastAsia="ja-JP"/>
        </w:rPr>
        <w:br/>
        <w:t>問2 このすし屋で働ける人はだれか。</w:t>
      </w:r>
      <w:r>
        <w:rPr>
          <w:rFonts w:ascii="MS Mincho" w:eastAsia="MS Mincho" w:hAnsi="MS Mincho"/>
          <w:sz w:val="24"/>
          <w:lang w:eastAsia="ja-JP"/>
        </w:rPr>
        <w:br/>
        <w:t>1 経験がある主婦。月曜日と火曜日に9時から12時まで働ける。</w:t>
      </w:r>
      <w:r>
        <w:rPr>
          <w:rFonts w:ascii="MS Mincho" w:eastAsia="MS Mincho" w:hAnsi="MS Mincho"/>
          <w:sz w:val="24"/>
          <w:lang w:eastAsia="ja-JP"/>
        </w:rPr>
        <w:br/>
        <w:t>2 経験がない大学生。水曜日に午後6時から午後11時まで働ける。</w:t>
      </w:r>
      <w:r>
        <w:rPr>
          <w:rFonts w:ascii="MS Mincho" w:eastAsia="MS Mincho" w:hAnsi="MS Mincho"/>
          <w:sz w:val="24"/>
          <w:lang w:eastAsia="ja-JP"/>
        </w:rPr>
        <w:br/>
        <w:t>3 経験がある高校生。火曜日と木曜日に午後3時から午後9時まで働ける。</w:t>
      </w:r>
      <w:r>
        <w:rPr>
          <w:rFonts w:ascii="MS Mincho" w:eastAsia="MS Mincho" w:hAnsi="MS Mincho"/>
          <w:sz w:val="24"/>
          <w:lang w:eastAsia="ja-JP"/>
        </w:rPr>
        <w:br/>
      </w:r>
      <w:r>
        <w:rPr>
          <w:rFonts w:ascii="MS Mincho" w:eastAsia="MS Mincho" w:hAnsi="MS Mincho"/>
          <w:sz w:val="24"/>
          <w:lang w:eastAsia="ja-JP"/>
        </w:rPr>
        <w:lastRenderedPageBreak/>
        <w:t>4 経験がない大学生。水曜日と土曜日に午後5時から夜10時まで働ける。</w:t>
      </w:r>
      <w:r>
        <w:rPr>
          <w:lang w:eastAsia="ja-JP"/>
        </w:rPr>
        <w:br/>
      </w:r>
      <w:r>
        <w:rPr>
          <w:noProof/>
          <w:lang w:eastAsia="ja-JP"/>
        </w:rPr>
        <w:drawing>
          <wp:inline distT="0" distB="0" distL="0" distR="0">
            <wp:extent cx="4572000" cy="68113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jpg"/>
                    <pic:cNvPicPr/>
                  </pic:nvPicPr>
                  <pic:blipFill>
                    <a:blip r:embed="rId8"/>
                    <a:stretch>
                      <a:fillRect/>
                    </a:stretch>
                  </pic:blipFill>
                  <pic:spPr>
                    <a:xfrm>
                      <a:off x="0" y="0"/>
                      <a:ext cx="4572000" cy="6811347"/>
                    </a:xfrm>
                    <a:prstGeom prst="rect">
                      <a:avLst/>
                    </a:prstGeom>
                  </pic:spPr>
                </pic:pic>
              </a:graphicData>
            </a:graphic>
          </wp:inline>
        </w:drawing>
      </w:r>
    </w:p>
    <w:p w:rsidR="005422B6" w:rsidRDefault="005422B6">
      <w:pPr>
        <w:rPr>
          <w:lang w:eastAsia="ja-JP"/>
        </w:rPr>
      </w:pPr>
    </w:p>
    <w:p w:rsidR="005422B6" w:rsidRDefault="00432CEF">
      <w:pPr>
        <w:rPr>
          <w:lang w:eastAsia="ja-JP"/>
        </w:rPr>
      </w:pPr>
      <w:r>
        <w:rPr>
          <w:rFonts w:ascii="MS Mincho" w:eastAsia="MS Mincho" w:hAnsi="MS Mincho"/>
          <w:sz w:val="24"/>
          <w:lang w:eastAsia="ja-JP"/>
        </w:rPr>
        <w:br w:type="page"/>
      </w:r>
    </w:p>
    <w:p w:rsidR="00BD2F9F" w:rsidRPr="00BD2F9F" w:rsidRDefault="00432CEF" w:rsidP="00BD2F9F">
      <w:pPr>
        <w:rPr>
          <w:rFonts w:asciiTheme="minorEastAsia" w:hAnsiTheme="minorEastAsia"/>
          <w:sz w:val="24"/>
          <w:szCs w:val="24"/>
          <w:lang w:eastAsia="ja-JP"/>
        </w:rPr>
      </w:pPr>
      <w:r w:rsidRPr="00BD2F9F">
        <w:rPr>
          <w:rFonts w:asciiTheme="minorEastAsia" w:hAnsiTheme="minorEastAsia"/>
          <w:sz w:val="24"/>
          <w:szCs w:val="24"/>
          <w:lang w:eastAsia="ja-JP"/>
        </w:rPr>
        <w:lastRenderedPageBreak/>
        <w:t>問題54 (Visual Layout Format)</w:t>
      </w:r>
      <w:r>
        <w:rPr>
          <w:lang w:eastAsia="ja-JP"/>
        </w:rPr>
        <w:br/>
      </w:r>
      <w:r>
        <w:rPr>
          <w:noProof/>
          <w:lang w:eastAsia="ja-JP"/>
        </w:rPr>
        <w:drawing>
          <wp:inline distT="0" distB="0" distL="0" distR="0">
            <wp:extent cx="4572000" cy="30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png"/>
                    <pic:cNvPicPr/>
                  </pic:nvPicPr>
                  <pic:blipFill>
                    <a:blip r:embed="rId9"/>
                    <a:stretch>
                      <a:fillRect/>
                    </a:stretch>
                  </pic:blipFill>
                  <pic:spPr>
                    <a:xfrm>
                      <a:off x="0" y="0"/>
                      <a:ext cx="4572000" cy="3048000"/>
                    </a:xfrm>
                    <a:prstGeom prst="rect">
                      <a:avLst/>
                    </a:prstGeom>
                  </pic:spPr>
                </pic:pic>
              </a:graphicData>
            </a:graphic>
          </wp:inline>
        </w:drawing>
      </w:r>
    </w:p>
    <w:p w:rsidR="00BD2F9F" w:rsidRDefault="00432CEF" w:rsidP="00BD2F9F">
      <w:pPr>
        <w:rPr>
          <w:lang w:eastAsia="ja-JP"/>
        </w:rPr>
      </w:pPr>
      <w:r>
        <w:rPr>
          <w:rFonts w:ascii="MS Mincho" w:eastAsia="MS Mincho" w:hAnsi="MS Mincho" w:cs="MS Mincho" w:hint="eastAsia"/>
          <w:sz w:val="24"/>
          <w:lang w:eastAsia="ja-JP"/>
        </w:rPr>
        <w:t>つぎの文章を読んで、質問に答えなさい。答えは、</w:t>
      </w:r>
      <w:r>
        <w:rPr>
          <w:rFonts w:ascii="MS Mincho" w:eastAsia="MS Mincho" w:hAnsi="MS Mincho"/>
          <w:sz w:val="24"/>
          <w:lang w:eastAsia="ja-JP"/>
        </w:rPr>
        <w:t>1</w:t>
      </w:r>
      <w:r>
        <w:rPr>
          <w:rFonts w:ascii="MS Mincho" w:eastAsia="MS Mincho" w:hAnsi="MS Mincho" w:cs="MS Mincho" w:hint="eastAsia"/>
          <w:sz w:val="24"/>
          <w:lang w:eastAsia="ja-JP"/>
        </w:rPr>
        <w:t>・</w:t>
      </w:r>
      <w:r>
        <w:rPr>
          <w:rFonts w:ascii="MS Mincho" w:eastAsia="MS Mincho" w:hAnsi="MS Mincho"/>
          <w:sz w:val="24"/>
          <w:lang w:eastAsia="ja-JP"/>
        </w:rPr>
        <w:t>2</w:t>
      </w:r>
      <w:r>
        <w:rPr>
          <w:rFonts w:ascii="MS Mincho" w:eastAsia="MS Mincho" w:hAnsi="MS Mincho" w:cs="MS Mincho" w:hint="eastAsia"/>
          <w:sz w:val="24"/>
          <w:lang w:eastAsia="ja-JP"/>
        </w:rPr>
        <w:t>・</w:t>
      </w:r>
      <w:r>
        <w:rPr>
          <w:rFonts w:ascii="MS Mincho" w:eastAsia="MS Mincho" w:hAnsi="MS Mincho"/>
          <w:sz w:val="24"/>
          <w:lang w:eastAsia="ja-JP"/>
        </w:rPr>
        <w:t>3</w:t>
      </w:r>
      <w:r>
        <w:rPr>
          <w:rFonts w:ascii="MS Mincho" w:eastAsia="MS Mincho" w:hAnsi="MS Mincho" w:cs="MS Mincho" w:hint="eastAsia"/>
          <w:sz w:val="24"/>
          <w:lang w:eastAsia="ja-JP"/>
        </w:rPr>
        <w:t>・</w:t>
      </w:r>
      <w:r>
        <w:rPr>
          <w:rFonts w:ascii="MS Mincho" w:eastAsia="MS Mincho" w:hAnsi="MS Mincho"/>
          <w:sz w:val="24"/>
          <w:lang w:eastAsia="ja-JP"/>
        </w:rPr>
        <w:t>4</w:t>
      </w:r>
      <w:r>
        <w:rPr>
          <w:rFonts w:ascii="MS Mincho" w:eastAsia="MS Mincho" w:hAnsi="MS Mincho" w:cs="MS Mincho" w:hint="eastAsia"/>
          <w:sz w:val="24"/>
          <w:lang w:eastAsia="ja-JP"/>
        </w:rPr>
        <w:t>から最もよいものを一つえらびなさい。</w:t>
      </w:r>
    </w:p>
    <w:p w:rsidR="00BD2F9F" w:rsidRDefault="00432CEF" w:rsidP="00BD2F9F">
      <w:pPr>
        <w:rPr>
          <w:lang w:eastAsia="ja-JP"/>
        </w:rPr>
      </w:pPr>
      <w:r>
        <w:rPr>
          <w:rFonts w:ascii="MS Mincho" w:eastAsia="MS Mincho" w:hAnsi="MS Mincho" w:cs="MS Mincho" w:hint="eastAsia"/>
          <w:bCs/>
          <w:sz w:val="24"/>
          <w:lang w:eastAsia="ja-JP"/>
        </w:rPr>
        <w:t>アパート情報サイト「マイハウスネット」</w:t>
      </w:r>
      <w:r>
        <w:rPr>
          <w:rFonts w:ascii="MS Mincho" w:eastAsia="MS Mincho" w:hAnsi="MS Mincho"/>
          <w:sz w:val="24"/>
          <w:lang w:eastAsia="ja-JP"/>
        </w:rPr>
        <w:t xml:space="preserve"> (20XX</w:t>
      </w:r>
      <w:r>
        <w:rPr>
          <w:rFonts w:ascii="MS Mincho" w:eastAsia="MS Mincho" w:hAnsi="MS Mincho" w:cs="MS Mincho" w:hint="eastAsia"/>
          <w:sz w:val="24"/>
          <w:lang w:eastAsia="ja-JP"/>
        </w:rPr>
        <w:t>年</w:t>
      </w:r>
      <w:r>
        <w:rPr>
          <w:rFonts w:ascii="MS Mincho" w:eastAsia="MS Mincho" w:hAnsi="MS Mincho"/>
          <w:sz w:val="24"/>
          <w:lang w:eastAsia="ja-JP"/>
        </w:rPr>
        <w:t>3</w:t>
      </w:r>
      <w:r>
        <w:rPr>
          <w:rFonts w:ascii="MS Mincho" w:eastAsia="MS Mincho" w:hAnsi="MS Mincho" w:cs="MS Mincho" w:hint="eastAsia"/>
          <w:sz w:val="24"/>
          <w:lang w:eastAsia="ja-JP"/>
        </w:rPr>
        <w:t>月現在</w:t>
      </w:r>
      <w:r>
        <w:rPr>
          <w:rFonts w:ascii="MS Mincho" w:eastAsia="MS Mincho" w:hAnsi="MS Mincho"/>
          <w:sz w:val="24"/>
          <w:lang w:eastAsia="ja-JP"/>
        </w:rPr>
        <w:t>)</w:t>
      </w:r>
    </w:p>
    <w:p w:rsidR="002000B6" w:rsidRDefault="00432CEF">
      <w:pPr>
        <w:rPr>
          <w:lang w:eastAsia="ja-JP"/>
        </w:rPr>
      </w:pPr>
      <w:r>
        <w:rPr>
          <w:rFonts w:ascii="MS Mincho" w:eastAsia="MS Mincho" w:hAnsi="MS Mincho"/>
          <w:sz w:val="24"/>
          <w:lang w:eastAsia="ja-JP"/>
        </w:rPr>
        <w:br/>
      </w:r>
      <w:r>
        <w:rPr>
          <w:rFonts w:ascii="MS Mincho" w:eastAsia="MS Mincho" w:hAnsi="MS Mincho"/>
          <w:sz w:val="24"/>
          <w:lang w:eastAsia="ja-JP"/>
        </w:rPr>
        <w:br/>
        <w:t>(注1) 敷金：アパートを契約するときに、保証金として大家さんに預けるお金</w:t>
      </w:r>
      <w:r>
        <w:rPr>
          <w:rFonts w:ascii="MS Mincho" w:eastAsia="MS Mincho" w:hAnsi="MS Mincho"/>
          <w:sz w:val="24"/>
          <w:lang w:eastAsia="ja-JP"/>
        </w:rPr>
        <w:br/>
        <w:t>(注2) 礼金：アパートを契約するときに、お礼として大家さんに支払うお金</w:t>
      </w:r>
      <w:r>
        <w:rPr>
          <w:rFonts w:ascii="MS Mincho" w:eastAsia="MS Mincho" w:hAnsi="MS Mincho"/>
          <w:sz w:val="24"/>
          <w:lang w:eastAsia="ja-JP"/>
        </w:rPr>
        <w:br/>
      </w:r>
      <w:r>
        <w:rPr>
          <w:rFonts w:ascii="MS Mincho" w:eastAsia="MS Mincho" w:hAnsi="MS Mincho"/>
          <w:sz w:val="24"/>
          <w:lang w:eastAsia="ja-JP"/>
        </w:rPr>
        <w:br/>
        <w:t>問1 契約するときにいくら必要か。</w:t>
      </w:r>
      <w:r>
        <w:rPr>
          <w:rFonts w:ascii="MS Mincho" w:eastAsia="MS Mincho" w:hAnsi="MS Mincho"/>
          <w:sz w:val="24"/>
          <w:lang w:eastAsia="ja-JP"/>
        </w:rPr>
        <w:br/>
        <w:t>1 3万円</w:t>
      </w:r>
      <w:r>
        <w:rPr>
          <w:rFonts w:ascii="MS Mincho" w:eastAsia="MS Mincho" w:hAnsi="MS Mincho"/>
          <w:sz w:val="24"/>
          <w:lang w:eastAsia="ja-JP"/>
        </w:rPr>
        <w:br/>
        <w:t>2 3万5千円</w:t>
      </w:r>
      <w:r>
        <w:rPr>
          <w:rFonts w:ascii="MS Mincho" w:eastAsia="MS Mincho" w:hAnsi="MS Mincho"/>
          <w:sz w:val="24"/>
          <w:lang w:eastAsia="ja-JP"/>
        </w:rPr>
        <w:br/>
        <w:t>3 9万円</w:t>
      </w:r>
      <w:r>
        <w:rPr>
          <w:rFonts w:ascii="MS Mincho" w:eastAsia="MS Mincho" w:hAnsi="MS Mincho"/>
          <w:sz w:val="24"/>
          <w:lang w:eastAsia="ja-JP"/>
        </w:rPr>
        <w:br/>
        <w:t>4 9万5千円</w:t>
      </w:r>
      <w:r>
        <w:rPr>
          <w:rFonts w:ascii="MS Mincho" w:eastAsia="MS Mincho" w:hAnsi="MS Mincho"/>
          <w:sz w:val="24"/>
          <w:lang w:eastAsia="ja-JP"/>
        </w:rPr>
        <w:br/>
      </w:r>
      <w:r>
        <w:rPr>
          <w:rFonts w:ascii="MS Mincho" w:eastAsia="MS Mincho" w:hAnsi="MS Mincho"/>
          <w:sz w:val="24"/>
          <w:lang w:eastAsia="ja-JP"/>
        </w:rPr>
        <w:br/>
        <w:t>問2 このアパートの説明として本文の内容と合っているものはどれか。</w:t>
      </w:r>
      <w:r>
        <w:rPr>
          <w:rFonts w:ascii="MS Mincho" w:eastAsia="MS Mincho" w:hAnsi="MS Mincho"/>
          <w:sz w:val="24"/>
          <w:lang w:eastAsia="ja-JP"/>
        </w:rPr>
        <w:br/>
        <w:t>1 部屋は5階にある。</w:t>
      </w:r>
      <w:r>
        <w:rPr>
          <w:rFonts w:ascii="MS Mincho" w:eastAsia="MS Mincho" w:hAnsi="MS Mincho"/>
          <w:sz w:val="24"/>
          <w:lang w:eastAsia="ja-JP"/>
        </w:rPr>
        <w:br/>
        <w:t>2 ベランダは南側にある。</w:t>
      </w:r>
      <w:r>
        <w:rPr>
          <w:rFonts w:ascii="MS Mincho" w:eastAsia="MS Mincho" w:hAnsi="MS Mincho"/>
          <w:sz w:val="24"/>
          <w:lang w:eastAsia="ja-JP"/>
        </w:rPr>
        <w:br/>
        <w:t>3 犬を飼うことはできない。</w:t>
      </w:r>
      <w:r>
        <w:rPr>
          <w:rFonts w:ascii="MS Mincho" w:eastAsia="MS Mincho" w:hAnsi="MS Mincho"/>
          <w:sz w:val="24"/>
          <w:lang w:eastAsia="ja-JP"/>
        </w:rPr>
        <w:br/>
        <w:t>4 部屋にお風呂がない。</w:t>
      </w:r>
    </w:p>
    <w:p w:rsidR="002000B6" w:rsidRDefault="00D17713">
      <w:pPr>
        <w:rPr>
          <w:lang w:eastAsia="ja-JP"/>
        </w:rPr>
      </w:pPr>
    </w:p>
    <w:p w:rsidR="005422B6" w:rsidRDefault="00432CEF">
      <w:pPr>
        <w:rPr>
          <w:lang w:eastAsia="ja-JP"/>
        </w:rPr>
      </w:pPr>
      <w:r>
        <w:rPr>
          <w:rFonts w:ascii="MS Mincho" w:eastAsia="MS Mincho" w:hAnsi="MS Mincho"/>
          <w:sz w:val="24"/>
          <w:lang w:eastAsia="ja-JP"/>
        </w:rPr>
        <w:br w:type="page"/>
      </w:r>
    </w:p>
    <w:p w:rsidR="002000B6" w:rsidRDefault="00432CEF">
      <w:pPr>
        <w:rPr>
          <w:lang w:eastAsia="ja-JP"/>
        </w:rPr>
      </w:pPr>
      <w:r>
        <w:rPr>
          <w:rFonts w:ascii="MS Mincho" w:eastAsia="MS Mincho" w:hAnsi="MS Mincho"/>
          <w:sz w:val="24"/>
          <w:lang w:eastAsia="ja-JP"/>
        </w:rPr>
        <w:lastRenderedPageBreak/>
        <w:t>問題55 (Visual Layout Format)</w:t>
      </w:r>
      <w:r>
        <w:rPr>
          <w:rFonts w:ascii="MS Mincho" w:eastAsia="MS Mincho" w:hAnsi="MS Mincho"/>
          <w:sz w:val="24"/>
          <w:lang w:eastAsia="ja-JP"/>
        </w:rPr>
        <w:br/>
        <w:t>つぎの文章は文化講座の案内パンフレットである。これを読んで下の質問に答えなさい。答えは、1・2・3・4から最もよいものを一つえらびなさい。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問1 上の案内の中の「京都クラス」に、「文化カフェ」の会員が参加する場合、1回の料金はいくらか。</w:t>
      </w:r>
      <w:r>
        <w:rPr>
          <w:rFonts w:ascii="MS Mincho" w:eastAsia="MS Mincho" w:hAnsi="MS Mincho"/>
          <w:sz w:val="24"/>
          <w:lang w:eastAsia="ja-JP"/>
        </w:rPr>
        <w:br/>
        <w:t>1 500円</w:t>
      </w:r>
      <w:r>
        <w:rPr>
          <w:rFonts w:ascii="MS Mincho" w:eastAsia="MS Mincho" w:hAnsi="MS Mincho"/>
          <w:sz w:val="24"/>
          <w:lang w:eastAsia="ja-JP"/>
        </w:rPr>
        <w:br/>
        <w:t>2 1,000円</w:t>
      </w:r>
      <w:r>
        <w:rPr>
          <w:rFonts w:ascii="MS Mincho" w:eastAsia="MS Mincho" w:hAnsi="MS Mincho"/>
          <w:sz w:val="24"/>
          <w:lang w:eastAsia="ja-JP"/>
        </w:rPr>
        <w:br/>
        <w:t>3 1,500円</w:t>
      </w:r>
      <w:r>
        <w:rPr>
          <w:rFonts w:ascii="MS Mincho" w:eastAsia="MS Mincho" w:hAnsi="MS Mincho"/>
          <w:sz w:val="24"/>
          <w:lang w:eastAsia="ja-JP"/>
        </w:rPr>
        <w:br/>
        <w:t>4 2,000円</w:t>
      </w:r>
      <w:r>
        <w:rPr>
          <w:rFonts w:ascii="MS Mincho" w:eastAsia="MS Mincho" w:hAnsi="MS Mincho"/>
          <w:sz w:val="24"/>
          <w:lang w:eastAsia="ja-JP"/>
        </w:rPr>
        <w:br/>
      </w:r>
      <w:r>
        <w:rPr>
          <w:rFonts w:ascii="MS Mincho" w:eastAsia="MS Mincho" w:hAnsi="MS Mincho"/>
          <w:sz w:val="24"/>
          <w:lang w:eastAsia="ja-JP"/>
        </w:rPr>
        <w:br/>
        <w:t>問2 リーさんは4月9日(水)のアラビア語クラスに参加したい。何をすればよいか。</w:t>
      </w:r>
      <w:r>
        <w:rPr>
          <w:rFonts w:ascii="MS Mincho" w:eastAsia="MS Mincho" w:hAnsi="MS Mincho"/>
          <w:sz w:val="24"/>
          <w:lang w:eastAsia="ja-JP"/>
        </w:rPr>
        <w:br/>
        <w:t>1 4月6日までに、電話して予約する。</w:t>
      </w:r>
      <w:r>
        <w:rPr>
          <w:rFonts w:ascii="MS Mincho" w:eastAsia="MS Mincho" w:hAnsi="MS Mincho"/>
          <w:sz w:val="24"/>
          <w:lang w:eastAsia="ja-JP"/>
        </w:rPr>
        <w:br/>
        <w:t>2 4月6日までに、ネットで予約する。</w:t>
      </w:r>
      <w:r>
        <w:rPr>
          <w:rFonts w:ascii="MS Mincho" w:eastAsia="MS Mincho" w:hAnsi="MS Mincho"/>
          <w:sz w:val="24"/>
          <w:lang w:eastAsia="ja-JP"/>
        </w:rPr>
        <w:br/>
        <w:t>3 4月8日までに、みなと市民会館に行って予約する。</w:t>
      </w:r>
      <w:r>
        <w:rPr>
          <w:rFonts w:ascii="MS Mincho" w:eastAsia="MS Mincho" w:hAnsi="MS Mincho"/>
          <w:sz w:val="24"/>
          <w:lang w:eastAsia="ja-JP"/>
        </w:rPr>
        <w:br/>
      </w:r>
      <w:r>
        <w:rPr>
          <w:rFonts w:ascii="MS Mincho" w:eastAsia="MS Mincho" w:hAnsi="MS Mincho"/>
          <w:sz w:val="24"/>
          <w:lang w:eastAsia="ja-JP"/>
        </w:rPr>
        <w:lastRenderedPageBreak/>
        <w:t>4 4月9日に、教室に行って申し込む。</w:t>
      </w:r>
      <w:r>
        <w:rPr>
          <w:lang w:eastAsia="ja-JP"/>
        </w:rPr>
        <w:br/>
      </w:r>
      <w:r>
        <w:rPr>
          <w:noProof/>
          <w:lang w:eastAsia="ja-JP"/>
        </w:rPr>
        <w:drawing>
          <wp:inline distT="0" distB="0" distL="0" distR="0">
            <wp:extent cx="4572000" cy="685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png"/>
                    <pic:cNvPicPr/>
                  </pic:nvPicPr>
                  <pic:blipFill>
                    <a:blip r:embed="rId10"/>
                    <a:stretch>
                      <a:fillRect/>
                    </a:stretch>
                  </pic:blipFill>
                  <pic:spPr>
                    <a:xfrm>
                      <a:off x="0" y="0"/>
                      <a:ext cx="4572000" cy="6858000"/>
                    </a:xfrm>
                    <a:prstGeom prst="rect">
                      <a:avLst/>
                    </a:prstGeom>
                  </pic:spPr>
                </pic:pic>
              </a:graphicData>
            </a:graphic>
          </wp:inline>
        </w:drawing>
      </w:r>
    </w:p>
    <w:p w:rsidR="002000B6" w:rsidRDefault="00D17713">
      <w:pPr>
        <w:rPr>
          <w:lang w:eastAsia="ja-JP"/>
        </w:rPr>
      </w:pPr>
    </w:p>
    <w:p w:rsidR="002000B6" w:rsidRDefault="00432CEF">
      <w:pPr>
        <w:rPr>
          <w:lang w:eastAsia="ja-JP"/>
        </w:rPr>
      </w:pPr>
      <w:r>
        <w:rPr>
          <w:rFonts w:ascii="MS Mincho" w:eastAsia="MS Mincho" w:hAnsi="MS Mincho"/>
          <w:sz w:val="24"/>
          <w:lang w:eastAsia="ja-JP"/>
        </w:rPr>
        <w:br w:type="page"/>
      </w:r>
    </w:p>
    <w:p w:rsidR="005422B6" w:rsidRPr="00432CEF" w:rsidRDefault="00432CEF">
      <w:pPr>
        <w:rPr>
          <w:lang w:eastAsia="ja-JP"/>
        </w:rPr>
      </w:pPr>
      <w:r w:rsidRPr="00432CEF">
        <w:rPr>
          <w:rFonts w:ascii="MS Mincho" w:eastAsia="MS Mincho" w:hAnsi="MS Mincho"/>
          <w:sz w:val="24"/>
          <w:lang w:eastAsia="ja-JP"/>
        </w:rPr>
        <w:lastRenderedPageBreak/>
        <w:t>問題56 (Visual Layout Format)</w:t>
      </w:r>
    </w:p>
    <w:p w:rsidR="005422B6" w:rsidRDefault="00432CEF">
      <w:pPr>
        <w:rPr>
          <w:lang w:eastAsia="ja-JP"/>
        </w:rPr>
      </w:pPr>
      <w:r>
        <w:rPr>
          <w:rFonts w:ascii="MS Mincho" w:eastAsia="MS Mincho" w:hAnsi="MS Mincho"/>
          <w:sz w:val="24"/>
          <w:lang w:eastAsia="ja-JP"/>
        </w:rPr>
        <w:t>つぎのページはレストランの案内である。これを読んで、下の質問に答えなさい。答えは、1・2・3・4から最もよいものを一つえらびなさい。</w:t>
      </w:r>
    </w:p>
    <w:p w:rsidR="005422B6" w:rsidRPr="00432CEF" w:rsidRDefault="00432CEF">
      <w:pPr>
        <w:rPr>
          <w:lang w:eastAsia="ja-JP"/>
        </w:rPr>
      </w:pPr>
      <w:r w:rsidRPr="00432CEF">
        <w:rPr>
          <w:rFonts w:ascii="MS Mincho" w:eastAsia="MS Mincho" w:hAnsi="MS Mincho"/>
          <w:sz w:val="24"/>
          <w:lang w:eastAsia="ja-JP"/>
        </w:rPr>
        <w:t>ひがし町 レストラン案内</w:t>
      </w:r>
    </w:p>
    <w:tbl>
      <w:tblPr>
        <w:tblW w:w="0" w:type="auto"/>
        <w:jc w:val="center"/>
        <w:tblLook w:val="04A0" w:firstRow="1" w:lastRow="0" w:firstColumn="1" w:lastColumn="0" w:noHBand="0" w:noVBand="1"/>
      </w:tblPr>
      <w:tblGrid>
        <w:gridCol w:w="4428"/>
        <w:gridCol w:w="4428"/>
      </w:tblGrid>
      <w:tr w:rsidR="005422B6">
        <w:trPr>
          <w:jc w:val="center"/>
        </w:trPr>
        <w:tc>
          <w:tcPr>
            <w:tcW w:w="5040" w:type="dxa"/>
            <w:tcBorders>
              <w:top w:val="nil"/>
              <w:left w:val="nil"/>
              <w:bottom w:val="nil"/>
              <w:right w:val="nil"/>
            </w:tcBorders>
          </w:tcPr>
          <w:p w:rsidR="005422B6" w:rsidRDefault="00432CEF">
            <w:pPr>
              <w:rPr>
                <w:lang w:eastAsia="ja-JP"/>
              </w:rPr>
            </w:pPr>
            <w:r>
              <w:rPr>
                <w:rFonts w:ascii="MS Mincho" w:eastAsia="MS Mincho" w:hAnsi="MS Mincho"/>
                <w:sz w:val="24"/>
                <w:lang w:eastAsia="ja-JP"/>
              </w:rPr>
              <w:t>① オリーブの風</w:t>
            </w:r>
          </w:p>
          <w:p w:rsidR="005422B6" w:rsidRDefault="00432CEF">
            <w:pPr>
              <w:rPr>
                <w:lang w:eastAsia="ja-JP"/>
              </w:rPr>
            </w:pPr>
            <w:r>
              <w:rPr>
                <w:rFonts w:ascii="MS Mincho" w:eastAsia="MS Mincho" w:hAnsi="MS Mincho"/>
                <w:sz w:val="24"/>
                <w:lang w:eastAsia="ja-JP"/>
              </w:rPr>
              <w:t>南ヨーロッパのさまざまな国の料理が楽しめる。パーティーにもよい。</w:t>
            </w:r>
          </w:p>
          <w:p w:rsidR="005422B6" w:rsidRDefault="00432CEF">
            <w:pPr>
              <w:rPr>
                <w:lang w:eastAsia="ja-JP"/>
              </w:rPr>
            </w:pPr>
            <w:r>
              <w:rPr>
                <w:rFonts w:ascii="MS Mincho" w:eastAsia="MS Mincho" w:hAnsi="MS Mincho"/>
                <w:sz w:val="24"/>
                <w:lang w:eastAsia="ja-JP"/>
              </w:rPr>
              <w:t>【昼】800〜1,500円 【夜】2,000〜5,000円</w:t>
            </w:r>
          </w:p>
          <w:p w:rsidR="005422B6" w:rsidRDefault="00432CEF">
            <w:r>
              <w:rPr>
                <w:rFonts w:ascii="MS Mincho" w:eastAsia="MS Mincho" w:hAnsi="MS Mincho"/>
                <w:sz w:val="24"/>
              </w:rPr>
              <w:t>時間：11:00〜14:00 / 18:00〜24:00</w:t>
            </w:r>
          </w:p>
          <w:p w:rsidR="005422B6" w:rsidRDefault="00432CEF">
            <w:r>
              <w:rPr>
                <w:rFonts w:ascii="MS Mincho" w:eastAsia="MS Mincho" w:hAnsi="MS Mincho"/>
                <w:sz w:val="24"/>
              </w:rPr>
              <w:t>休み：木</w:t>
            </w:r>
          </w:p>
        </w:tc>
        <w:tc>
          <w:tcPr>
            <w:tcW w:w="5040" w:type="dxa"/>
            <w:tcBorders>
              <w:top w:val="nil"/>
              <w:left w:val="nil"/>
              <w:bottom w:val="nil"/>
              <w:right w:val="nil"/>
            </w:tcBorders>
          </w:tcPr>
          <w:p w:rsidR="005422B6" w:rsidRDefault="00432CEF">
            <w:pPr>
              <w:rPr>
                <w:lang w:eastAsia="ja-JP"/>
              </w:rPr>
            </w:pPr>
            <w:r>
              <w:rPr>
                <w:rFonts w:ascii="MS Mincho" w:eastAsia="MS Mincho" w:hAnsi="MS Mincho"/>
                <w:sz w:val="24"/>
                <w:lang w:eastAsia="ja-JP"/>
              </w:rPr>
              <w:t>② 山海</w:t>
            </w:r>
          </w:p>
          <w:p w:rsidR="005422B6" w:rsidRDefault="00432CEF">
            <w:pPr>
              <w:rPr>
                <w:lang w:eastAsia="ja-JP"/>
              </w:rPr>
            </w:pPr>
            <w:r>
              <w:rPr>
                <w:rFonts w:ascii="MS Mincho" w:eastAsia="MS Mincho" w:hAnsi="MS Mincho"/>
                <w:sz w:val="24"/>
                <w:lang w:eastAsia="ja-JP"/>
              </w:rPr>
              <w:t>新鮮な魚と野菜を使った日本のふるさとの味。さしみが最高。</w:t>
            </w:r>
          </w:p>
          <w:p w:rsidR="005422B6" w:rsidRDefault="00432CEF">
            <w:pPr>
              <w:rPr>
                <w:lang w:eastAsia="ja-JP"/>
              </w:rPr>
            </w:pPr>
            <w:r>
              <w:rPr>
                <w:rFonts w:ascii="MS Mincho" w:eastAsia="MS Mincho" w:hAnsi="MS Mincho"/>
                <w:sz w:val="24"/>
                <w:lang w:eastAsia="ja-JP"/>
              </w:rPr>
              <w:t>【昼】950〜1,500円 【夜】3,500〜8,000円</w:t>
            </w:r>
          </w:p>
          <w:p w:rsidR="005422B6" w:rsidRDefault="00432CEF">
            <w:r>
              <w:rPr>
                <w:rFonts w:ascii="MS Mincho" w:eastAsia="MS Mincho" w:hAnsi="MS Mincho"/>
                <w:sz w:val="24"/>
              </w:rPr>
              <w:t>時間：11:30〜14:30 / 18:00〜22:00</w:t>
            </w:r>
          </w:p>
          <w:p w:rsidR="005422B6" w:rsidRDefault="00432CEF">
            <w:r>
              <w:rPr>
                <w:rFonts w:ascii="MS Mincho" w:eastAsia="MS Mincho" w:hAnsi="MS Mincho"/>
                <w:sz w:val="24"/>
              </w:rPr>
              <w:t>休み：火</w:t>
            </w:r>
          </w:p>
        </w:tc>
      </w:tr>
      <w:tr w:rsidR="005422B6">
        <w:trPr>
          <w:jc w:val="center"/>
        </w:trPr>
        <w:tc>
          <w:tcPr>
            <w:tcW w:w="5040" w:type="dxa"/>
            <w:tcBorders>
              <w:top w:val="nil"/>
              <w:left w:val="nil"/>
              <w:bottom w:val="nil"/>
              <w:right w:val="nil"/>
            </w:tcBorders>
          </w:tcPr>
          <w:p w:rsidR="005422B6" w:rsidRDefault="00432CEF">
            <w:pPr>
              <w:rPr>
                <w:lang w:eastAsia="ja-JP"/>
              </w:rPr>
            </w:pPr>
            <w:r>
              <w:rPr>
                <w:rFonts w:ascii="MS Mincho" w:eastAsia="MS Mincho" w:hAnsi="MS Mincho"/>
                <w:sz w:val="24"/>
                <w:lang w:eastAsia="ja-JP"/>
              </w:rPr>
              <w:t>③ よねやま</w:t>
            </w:r>
          </w:p>
          <w:p w:rsidR="005422B6" w:rsidRDefault="00432CEF">
            <w:pPr>
              <w:rPr>
                <w:lang w:eastAsia="ja-JP"/>
              </w:rPr>
            </w:pPr>
            <w:r>
              <w:rPr>
                <w:rFonts w:ascii="MS Mincho" w:eastAsia="MS Mincho" w:hAnsi="MS Mincho"/>
                <w:sz w:val="24"/>
                <w:lang w:eastAsia="ja-JP"/>
              </w:rPr>
              <w:t>てんぷら、すしなど日本料理のメニューが豊富。個室あり。</w:t>
            </w:r>
          </w:p>
          <w:p w:rsidR="005422B6" w:rsidRDefault="00432CEF">
            <w:pPr>
              <w:rPr>
                <w:lang w:eastAsia="ja-JP"/>
              </w:rPr>
            </w:pPr>
            <w:r>
              <w:rPr>
                <w:rFonts w:ascii="MS Mincho" w:eastAsia="MS Mincho" w:hAnsi="MS Mincho"/>
                <w:sz w:val="24"/>
                <w:lang w:eastAsia="ja-JP"/>
              </w:rPr>
              <w:t>【昼】1,000〜2,300円 【夜】3,800〜8,800円</w:t>
            </w:r>
          </w:p>
          <w:p w:rsidR="005422B6" w:rsidRDefault="00432CEF">
            <w:pPr>
              <w:rPr>
                <w:lang w:eastAsia="ja-JP"/>
              </w:rPr>
            </w:pPr>
            <w:r>
              <w:rPr>
                <w:rFonts w:ascii="MS Mincho" w:eastAsia="MS Mincho" w:hAnsi="MS Mincho"/>
                <w:sz w:val="24"/>
                <w:lang w:eastAsia="ja-JP"/>
              </w:rPr>
              <w:t>時間：12:00〜14:00 / 17:30〜21:30</w:t>
            </w:r>
          </w:p>
          <w:p w:rsidR="005422B6" w:rsidRDefault="00432CEF">
            <w:pPr>
              <w:rPr>
                <w:lang w:eastAsia="ja-JP"/>
              </w:rPr>
            </w:pPr>
            <w:r>
              <w:rPr>
                <w:rFonts w:ascii="MS Mincho" w:eastAsia="MS Mincho" w:hAnsi="MS Mincho"/>
                <w:sz w:val="24"/>
                <w:lang w:eastAsia="ja-JP"/>
              </w:rPr>
              <w:t>休み：年中無休</w:t>
            </w:r>
          </w:p>
        </w:tc>
        <w:tc>
          <w:tcPr>
            <w:tcW w:w="5040" w:type="dxa"/>
            <w:tcBorders>
              <w:top w:val="nil"/>
              <w:left w:val="nil"/>
              <w:bottom w:val="nil"/>
              <w:right w:val="nil"/>
            </w:tcBorders>
          </w:tcPr>
          <w:p w:rsidR="005422B6" w:rsidRDefault="00432CEF">
            <w:pPr>
              <w:rPr>
                <w:lang w:eastAsia="ja-JP"/>
              </w:rPr>
            </w:pPr>
            <w:r>
              <w:rPr>
                <w:rFonts w:ascii="MS Mincho" w:eastAsia="MS Mincho" w:hAnsi="MS Mincho"/>
                <w:sz w:val="24"/>
                <w:lang w:eastAsia="ja-JP"/>
              </w:rPr>
              <w:t>④ 長安</w:t>
            </w:r>
          </w:p>
          <w:p w:rsidR="005422B6" w:rsidRDefault="00432CEF">
            <w:pPr>
              <w:rPr>
                <w:lang w:eastAsia="ja-JP"/>
              </w:rPr>
            </w:pPr>
            <w:r>
              <w:rPr>
                <w:rFonts w:ascii="MS Mincho" w:eastAsia="MS Mincho" w:hAnsi="MS Mincho"/>
                <w:sz w:val="24"/>
                <w:lang w:eastAsia="ja-JP"/>
              </w:rPr>
              <w:t>カニ料理が有名な中華料理店。食べ放題メニューもあり。</w:t>
            </w:r>
          </w:p>
          <w:p w:rsidR="005422B6" w:rsidRDefault="00432CEF">
            <w:r>
              <w:rPr>
                <w:rFonts w:ascii="MS Mincho" w:eastAsia="MS Mincho" w:hAnsi="MS Mincho"/>
                <w:sz w:val="24"/>
              </w:rPr>
              <w:t>【昼】1,000〜1,800円 【夜】2,500〜12,000円</w:t>
            </w:r>
          </w:p>
          <w:p w:rsidR="005422B6" w:rsidRDefault="00432CEF">
            <w:r>
              <w:rPr>
                <w:rFonts w:ascii="MS Mincho" w:eastAsia="MS Mincho" w:hAnsi="MS Mincho"/>
                <w:sz w:val="24"/>
              </w:rPr>
              <w:t>時間：11:00〜15:00 / 17:00〜23:00</w:t>
            </w:r>
          </w:p>
          <w:p w:rsidR="005422B6" w:rsidRDefault="00432CEF">
            <w:r>
              <w:rPr>
                <w:rFonts w:ascii="MS Mincho" w:eastAsia="MS Mincho" w:hAnsi="MS Mincho"/>
                <w:sz w:val="24"/>
              </w:rPr>
              <w:t>休み：火</w:t>
            </w:r>
          </w:p>
        </w:tc>
      </w:tr>
    </w:tbl>
    <w:p w:rsidR="005422B6" w:rsidRDefault="005422B6"/>
    <w:p w:rsidR="005422B6" w:rsidRDefault="00432CEF">
      <w:r>
        <w:rPr>
          <w:rFonts w:ascii="MS Mincho" w:eastAsia="MS Mincho" w:hAnsi="MS Mincho"/>
          <w:sz w:val="24"/>
          <w:lang w:eastAsia="ja-JP"/>
        </w:rPr>
        <w:t>問1 チョウさんは、友達と夕食が食べられる店を探している。予算は3,000円以内である。日時は来週の火曜日の19時からである。</w:t>
      </w:r>
      <w:r>
        <w:rPr>
          <w:rFonts w:ascii="MS Mincho" w:eastAsia="MS Mincho" w:hAnsi="MS Mincho"/>
          <w:sz w:val="24"/>
        </w:rPr>
        <w:t>どの店がよいか。</w:t>
      </w:r>
    </w:p>
    <w:tbl>
      <w:tblPr>
        <w:tblW w:w="0" w:type="auto"/>
        <w:tblLook w:val="04A0" w:firstRow="1" w:lastRow="0" w:firstColumn="1" w:lastColumn="0" w:noHBand="0" w:noVBand="1"/>
      </w:tblPr>
      <w:tblGrid>
        <w:gridCol w:w="4428"/>
        <w:gridCol w:w="4428"/>
      </w:tblGrid>
      <w:tr w:rsidR="005422B6">
        <w:tc>
          <w:tcPr>
            <w:tcW w:w="5040" w:type="dxa"/>
            <w:tcBorders>
              <w:top w:val="nil"/>
              <w:left w:val="nil"/>
              <w:bottom w:val="nil"/>
              <w:right w:val="nil"/>
            </w:tcBorders>
          </w:tcPr>
          <w:p w:rsidR="005422B6" w:rsidRDefault="00432CEF">
            <w:r>
              <w:rPr>
                <w:rFonts w:ascii="MS Mincho" w:eastAsia="MS Mincho" w:hAnsi="MS Mincho"/>
                <w:sz w:val="24"/>
              </w:rPr>
              <w:t>1 ①</w:t>
            </w:r>
          </w:p>
        </w:tc>
        <w:tc>
          <w:tcPr>
            <w:tcW w:w="5040" w:type="dxa"/>
            <w:tcBorders>
              <w:top w:val="nil"/>
              <w:left w:val="nil"/>
              <w:bottom w:val="nil"/>
              <w:right w:val="nil"/>
            </w:tcBorders>
          </w:tcPr>
          <w:p w:rsidR="005422B6" w:rsidRDefault="00432CEF">
            <w:r>
              <w:rPr>
                <w:rFonts w:ascii="MS Mincho" w:eastAsia="MS Mincho" w:hAnsi="MS Mincho"/>
                <w:sz w:val="24"/>
              </w:rPr>
              <w:t>2 ②</w:t>
            </w:r>
          </w:p>
        </w:tc>
      </w:tr>
      <w:tr w:rsidR="005422B6">
        <w:tc>
          <w:tcPr>
            <w:tcW w:w="5040" w:type="dxa"/>
            <w:tcBorders>
              <w:top w:val="nil"/>
              <w:left w:val="nil"/>
              <w:bottom w:val="nil"/>
              <w:right w:val="nil"/>
            </w:tcBorders>
          </w:tcPr>
          <w:p w:rsidR="005422B6" w:rsidRDefault="00432CEF">
            <w:r>
              <w:rPr>
                <w:rFonts w:ascii="MS Mincho" w:eastAsia="MS Mincho" w:hAnsi="MS Mincho"/>
                <w:sz w:val="24"/>
              </w:rPr>
              <w:t>3 ③</w:t>
            </w:r>
          </w:p>
        </w:tc>
        <w:tc>
          <w:tcPr>
            <w:tcW w:w="5040" w:type="dxa"/>
            <w:tcBorders>
              <w:top w:val="nil"/>
              <w:left w:val="nil"/>
              <w:bottom w:val="nil"/>
              <w:right w:val="nil"/>
            </w:tcBorders>
          </w:tcPr>
          <w:p w:rsidR="005422B6" w:rsidRDefault="00432CEF">
            <w:r>
              <w:rPr>
                <w:rFonts w:ascii="MS Mincho" w:eastAsia="MS Mincho" w:hAnsi="MS Mincho"/>
                <w:sz w:val="24"/>
              </w:rPr>
              <w:t>4 ④</w:t>
            </w:r>
          </w:p>
        </w:tc>
      </w:tr>
    </w:tbl>
    <w:p w:rsidR="005422B6" w:rsidRDefault="005422B6"/>
    <w:p w:rsidR="005422B6" w:rsidRDefault="00432CEF">
      <w:pPr>
        <w:rPr>
          <w:lang w:eastAsia="ja-JP"/>
        </w:rPr>
      </w:pPr>
      <w:r>
        <w:rPr>
          <w:rFonts w:ascii="MS Mincho" w:eastAsia="MS Mincho" w:hAnsi="MS Mincho"/>
          <w:sz w:val="24"/>
          <w:lang w:eastAsia="ja-JP"/>
        </w:rPr>
        <w:t>問2 サムさんは、木曜日の昼のできるだけ早い時間に友達と和食が食べたい。何時から食べることができるか。</w:t>
      </w:r>
    </w:p>
    <w:tbl>
      <w:tblPr>
        <w:tblW w:w="0" w:type="auto"/>
        <w:tblLook w:val="04A0" w:firstRow="1" w:lastRow="0" w:firstColumn="1" w:lastColumn="0" w:noHBand="0" w:noVBand="1"/>
      </w:tblPr>
      <w:tblGrid>
        <w:gridCol w:w="4428"/>
        <w:gridCol w:w="4428"/>
      </w:tblGrid>
      <w:tr w:rsidR="005422B6">
        <w:tc>
          <w:tcPr>
            <w:tcW w:w="5040" w:type="dxa"/>
            <w:tcBorders>
              <w:top w:val="nil"/>
              <w:left w:val="nil"/>
              <w:bottom w:val="nil"/>
              <w:right w:val="nil"/>
            </w:tcBorders>
          </w:tcPr>
          <w:p w:rsidR="005422B6" w:rsidRDefault="00432CEF">
            <w:r>
              <w:rPr>
                <w:rFonts w:ascii="MS Mincho" w:eastAsia="MS Mincho" w:hAnsi="MS Mincho"/>
                <w:sz w:val="24"/>
              </w:rPr>
              <w:lastRenderedPageBreak/>
              <w:t>1 11時</w:t>
            </w:r>
          </w:p>
        </w:tc>
        <w:tc>
          <w:tcPr>
            <w:tcW w:w="5040" w:type="dxa"/>
            <w:tcBorders>
              <w:top w:val="nil"/>
              <w:left w:val="nil"/>
              <w:bottom w:val="nil"/>
              <w:right w:val="nil"/>
            </w:tcBorders>
          </w:tcPr>
          <w:p w:rsidR="005422B6" w:rsidRDefault="00432CEF">
            <w:r>
              <w:rPr>
                <w:rFonts w:ascii="MS Mincho" w:eastAsia="MS Mincho" w:hAnsi="MS Mincho"/>
                <w:sz w:val="24"/>
              </w:rPr>
              <w:t>2 11時30分</w:t>
            </w:r>
          </w:p>
        </w:tc>
      </w:tr>
      <w:tr w:rsidR="005422B6">
        <w:tc>
          <w:tcPr>
            <w:tcW w:w="5040" w:type="dxa"/>
            <w:tcBorders>
              <w:top w:val="nil"/>
              <w:left w:val="nil"/>
              <w:bottom w:val="nil"/>
              <w:right w:val="nil"/>
            </w:tcBorders>
          </w:tcPr>
          <w:p w:rsidR="005422B6" w:rsidRDefault="00432CEF">
            <w:r>
              <w:rPr>
                <w:rFonts w:ascii="MS Mincho" w:eastAsia="MS Mincho" w:hAnsi="MS Mincho"/>
                <w:sz w:val="24"/>
              </w:rPr>
              <w:t>3 12時</w:t>
            </w:r>
          </w:p>
        </w:tc>
        <w:tc>
          <w:tcPr>
            <w:tcW w:w="5040" w:type="dxa"/>
            <w:tcBorders>
              <w:top w:val="nil"/>
              <w:left w:val="nil"/>
              <w:bottom w:val="nil"/>
              <w:right w:val="nil"/>
            </w:tcBorders>
          </w:tcPr>
          <w:p w:rsidR="005422B6" w:rsidRDefault="00432CEF">
            <w:r>
              <w:rPr>
                <w:rFonts w:ascii="MS Mincho" w:eastAsia="MS Mincho" w:hAnsi="MS Mincho"/>
                <w:sz w:val="24"/>
              </w:rPr>
              <w:t>4 12時30分</w:t>
            </w:r>
          </w:p>
        </w:tc>
      </w:tr>
    </w:tbl>
    <w:p w:rsidR="005422B6" w:rsidRDefault="00432CEF">
      <w:r>
        <w:br w:type="page"/>
      </w:r>
    </w:p>
    <w:p w:rsidR="005422B6" w:rsidRDefault="00432CEF">
      <w:pPr>
        <w:rPr>
          <w:lang w:eastAsia="ja-JP"/>
        </w:rPr>
      </w:pPr>
      <w:r>
        <w:rPr>
          <w:rFonts w:ascii="MS Mincho" w:eastAsia="MS Mincho" w:hAnsi="MS Mincho"/>
          <w:sz w:val="24"/>
          <w:lang w:eastAsia="ja-JP"/>
        </w:rPr>
        <w:lastRenderedPageBreak/>
        <w:t>問題57 (Visual Layout Format)</w:t>
      </w:r>
      <w:r>
        <w:rPr>
          <w:rFonts w:ascii="MS Mincho" w:eastAsia="MS Mincho" w:hAnsi="MS Mincho"/>
          <w:sz w:val="24"/>
          <w:lang w:eastAsia="ja-JP"/>
        </w:rPr>
        <w:br/>
      </w:r>
      <w:r>
        <w:rPr>
          <w:rFonts w:ascii="MS Mincho" w:eastAsia="MS Mincho" w:hAnsi="MS Mincho"/>
          <w:sz w:val="24"/>
          <w:lang w:eastAsia="ja-JP"/>
        </w:rPr>
        <w:br/>
        <w:t>つぎの文章は宅配用のメニューである。右の質問に答え(注1) 宅配：商品を家に配達すること</w:t>
      </w:r>
      <w:r>
        <w:rPr>
          <w:rFonts w:ascii="MS Mincho" w:eastAsia="MS Mincho" w:hAnsi="MS Mincho"/>
          <w:sz w:val="24"/>
          <w:lang w:eastAsia="ja-JP"/>
        </w:rPr>
        <w:br/>
      </w:r>
      <w:r>
        <w:rPr>
          <w:rFonts w:ascii="MS Mincho" w:eastAsia="MS Mincho" w:hAnsi="MS Mincho"/>
          <w:sz w:val="24"/>
          <w:lang w:eastAsia="ja-JP"/>
        </w:rPr>
        <w:br/>
        <w:t>問1 シンさんはカレーライスとコーラを宅配で注文した。全部でいくら払わなければならないか。</w:t>
      </w:r>
      <w:r>
        <w:rPr>
          <w:rFonts w:ascii="MS Mincho" w:eastAsia="MS Mincho" w:hAnsi="MS Mincho"/>
          <w:sz w:val="24"/>
          <w:lang w:eastAsia="ja-JP"/>
        </w:rPr>
        <w:br/>
      </w:r>
      <w:r>
        <w:rPr>
          <w:rFonts w:ascii="MS Mincho" w:eastAsia="MS Mincho" w:hAnsi="MS Mincho"/>
          <w:sz w:val="24"/>
          <w:lang w:eastAsia="ja-JP"/>
        </w:rPr>
        <w:br/>
        <w:t>1 550円 ＋ 100円 ＝ 650円</w:t>
      </w:r>
      <w:r>
        <w:rPr>
          <w:rFonts w:ascii="MS Mincho" w:eastAsia="MS Mincho" w:hAnsi="MS Mincho"/>
          <w:sz w:val="24"/>
          <w:lang w:eastAsia="ja-JP"/>
        </w:rPr>
        <w:br/>
      </w:r>
      <w:r>
        <w:rPr>
          <w:rFonts w:ascii="MS Mincho" w:eastAsia="MS Mincho" w:hAnsi="MS Mincho"/>
          <w:sz w:val="24"/>
          <w:lang w:eastAsia="ja-JP"/>
        </w:rPr>
        <w:br/>
        <w:t>2 550円 ＋ 150円 ＝ 700円</w:t>
      </w:r>
      <w:r>
        <w:rPr>
          <w:rFonts w:ascii="MS Mincho" w:eastAsia="MS Mincho" w:hAnsi="MS Mincho"/>
          <w:sz w:val="24"/>
          <w:lang w:eastAsia="ja-JP"/>
        </w:rPr>
        <w:br/>
      </w:r>
      <w:r>
        <w:rPr>
          <w:rFonts w:ascii="MS Mincho" w:eastAsia="MS Mincho" w:hAnsi="MS Mincho"/>
          <w:sz w:val="24"/>
          <w:lang w:eastAsia="ja-JP"/>
        </w:rPr>
        <w:br/>
        <w:t>3 550円 ＋ 100円 ＋ 200円 ＝ 850円</w:t>
      </w:r>
      <w:r>
        <w:rPr>
          <w:rFonts w:ascii="MS Mincho" w:eastAsia="MS Mincho" w:hAnsi="MS Mincho"/>
          <w:sz w:val="24"/>
          <w:lang w:eastAsia="ja-JP"/>
        </w:rPr>
        <w:br/>
      </w:r>
      <w:r>
        <w:rPr>
          <w:rFonts w:ascii="MS Mincho" w:eastAsia="MS Mincho" w:hAnsi="MS Mincho"/>
          <w:sz w:val="24"/>
          <w:lang w:eastAsia="ja-JP"/>
        </w:rPr>
        <w:br/>
        <w:t>4 550円 ＋ 150円 ＋ 200円 ＝ 900円</w:t>
      </w:r>
      <w:r>
        <w:rPr>
          <w:rFonts w:ascii="MS Mincho" w:eastAsia="MS Mincho" w:hAnsi="MS Mincho"/>
          <w:sz w:val="24"/>
          <w:lang w:eastAsia="ja-JP"/>
        </w:rPr>
        <w:br/>
      </w:r>
      <w:r>
        <w:rPr>
          <w:rFonts w:ascii="MS Mincho" w:eastAsia="MS Mincho" w:hAnsi="MS Mincho"/>
          <w:sz w:val="24"/>
          <w:lang w:eastAsia="ja-JP"/>
        </w:rPr>
        <w:br/>
        <w:t>問2 ホルへさんは4月13日(日)の昼12時半にお弁当が20個必要である。いつ注文すればよいか。</w:t>
      </w:r>
      <w:r>
        <w:rPr>
          <w:rFonts w:ascii="MS Mincho" w:eastAsia="MS Mincho" w:hAnsi="MS Mincho"/>
          <w:sz w:val="24"/>
          <w:lang w:eastAsia="ja-JP"/>
        </w:rPr>
        <w:br/>
      </w:r>
      <w:r>
        <w:rPr>
          <w:rFonts w:ascii="MS Mincho" w:eastAsia="MS Mincho" w:hAnsi="MS Mincho"/>
          <w:sz w:val="24"/>
          <w:lang w:eastAsia="ja-JP"/>
        </w:rPr>
        <w:br/>
        <w:t>1 4月11日(金)の午後9時ごろ</w:t>
      </w:r>
      <w:r>
        <w:rPr>
          <w:rFonts w:ascii="MS Mincho" w:eastAsia="MS Mincho" w:hAnsi="MS Mincho"/>
          <w:sz w:val="24"/>
          <w:lang w:eastAsia="ja-JP"/>
        </w:rPr>
        <w:br/>
      </w:r>
      <w:r>
        <w:rPr>
          <w:rFonts w:ascii="MS Mincho" w:eastAsia="MS Mincho" w:hAnsi="MS Mincho"/>
          <w:sz w:val="24"/>
          <w:lang w:eastAsia="ja-JP"/>
        </w:rPr>
        <w:br/>
        <w:t>2 4月12日(土)の午後6時ごろ</w:t>
      </w:r>
      <w:r>
        <w:rPr>
          <w:rFonts w:ascii="MS Mincho" w:eastAsia="MS Mincho" w:hAnsi="MS Mincho"/>
          <w:sz w:val="24"/>
          <w:lang w:eastAsia="ja-JP"/>
        </w:rPr>
        <w:br/>
      </w:r>
      <w:r>
        <w:rPr>
          <w:rFonts w:ascii="MS Mincho" w:eastAsia="MS Mincho" w:hAnsi="MS Mincho"/>
          <w:sz w:val="24"/>
          <w:lang w:eastAsia="ja-JP"/>
        </w:rPr>
        <w:br/>
        <w:t>3 4月12日(土)の午後8時ごろ</w:t>
      </w:r>
      <w:r>
        <w:rPr>
          <w:rFonts w:ascii="MS Mincho" w:eastAsia="MS Mincho" w:hAnsi="MS Mincho"/>
          <w:sz w:val="24"/>
          <w:lang w:eastAsia="ja-JP"/>
        </w:rPr>
        <w:br/>
      </w:r>
      <w:r>
        <w:rPr>
          <w:rFonts w:ascii="MS Mincho" w:eastAsia="MS Mincho" w:hAnsi="MS Mincho"/>
          <w:sz w:val="24"/>
          <w:lang w:eastAsia="ja-JP"/>
        </w:rPr>
        <w:br/>
        <w:t>4 4月13日(日)の午前9時ごろ。答えは、1・2・3・4から最もよいものを一つ</w:t>
      </w:r>
      <w:r>
        <w:rPr>
          <w:rFonts w:ascii="MS Mincho" w:eastAsia="MS Mincho" w:hAnsi="MS Mincho"/>
          <w:sz w:val="24"/>
          <w:lang w:eastAsia="ja-JP"/>
        </w:rPr>
        <w:lastRenderedPageBreak/>
        <w:t>えらびなさい。</w:t>
      </w:r>
      <w:r>
        <w:rPr>
          <w:lang w:eastAsia="ja-JP"/>
        </w:rPr>
        <w:br/>
      </w:r>
      <w:r>
        <w:rPr>
          <w:noProof/>
          <w:lang w:eastAsia="ja-JP"/>
        </w:rPr>
        <w:drawing>
          <wp:inline distT="0" distB="0" distL="0" distR="0">
            <wp:extent cx="4572000" cy="4463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png"/>
                    <pic:cNvPicPr/>
                  </pic:nvPicPr>
                  <pic:blipFill>
                    <a:blip r:embed="rId11"/>
                    <a:stretch>
                      <a:fillRect/>
                    </a:stretch>
                  </pic:blipFill>
                  <pic:spPr>
                    <a:xfrm>
                      <a:off x="0" y="0"/>
                      <a:ext cx="4572000" cy="4463915"/>
                    </a:xfrm>
                    <a:prstGeom prst="rect">
                      <a:avLst/>
                    </a:prstGeom>
                  </pic:spPr>
                </pic:pic>
              </a:graphicData>
            </a:graphic>
          </wp:inline>
        </w:drawing>
      </w:r>
    </w:p>
    <w:p w:rsidR="00851D91" w:rsidRDefault="00D03EC4">
      <w:pPr>
        <w:rPr>
          <w:lang w:eastAsia="ja-JP"/>
        </w:rPr>
      </w:pPr>
      <w:r>
        <w:rPr>
          <w:lang w:eastAsia="ja-JP"/>
        </w:rPr>
        <w:t>問題</w:t>
      </w:r>
      <w:r>
        <w:rPr>
          <w:lang w:eastAsia="ja-JP"/>
        </w:rPr>
        <w:t>58 (Visual Layout Format)</w:t>
      </w:r>
      <w:r>
        <w:rPr>
          <w:lang w:eastAsia="ja-JP"/>
        </w:rPr>
        <w:br/>
      </w:r>
      <w:r>
        <w:rPr>
          <w:noProof/>
          <w:lang w:eastAsia="ja-JP"/>
        </w:rPr>
        <w:drawing>
          <wp:inline distT="0" distB="0" distL="0" distR="0">
            <wp:extent cx="457200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3048000"/>
                    </a:xfrm>
                    <a:prstGeom prst="rect">
                      <a:avLst/>
                    </a:prstGeom>
                  </pic:spPr>
                </pic:pic>
              </a:graphicData>
            </a:graphic>
          </wp:inline>
        </w:drawing>
      </w:r>
    </w:p>
    <w:p w:rsidR="00851D91" w:rsidRDefault="00851D91">
      <w:pPr>
        <w:rPr>
          <w:lang w:eastAsia="ja-JP"/>
        </w:rPr>
      </w:pPr>
    </w:p>
    <w:p w:rsidR="00851D91" w:rsidRDefault="00D03EC4">
      <w:pPr>
        <w:rPr>
          <w:lang w:eastAsia="ja-JP"/>
        </w:rPr>
      </w:pPr>
      <w:r>
        <w:rPr>
          <w:lang w:eastAsia="ja-JP"/>
        </w:rPr>
        <w:t>つぎの文章を読んで、質問に答えなさい。答えは、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p>
    <w:p w:rsidR="00851D91" w:rsidRDefault="00851D91">
      <w:pPr>
        <w:rPr>
          <w:lang w:eastAsia="ja-JP"/>
        </w:rPr>
      </w:pPr>
    </w:p>
    <w:p w:rsidR="00851D91" w:rsidRDefault="00D03EC4">
      <w:pPr>
        <w:rPr>
          <w:lang w:eastAsia="ja-JP"/>
        </w:rPr>
      </w:pPr>
      <w:r>
        <w:rPr>
          <w:lang w:eastAsia="ja-JP"/>
        </w:rPr>
        <w:t>(</w:t>
      </w:r>
      <w:r>
        <w:rPr>
          <w:lang w:eastAsia="ja-JP"/>
        </w:rPr>
        <w:t>注</w:t>
      </w:r>
      <w:r>
        <w:rPr>
          <w:lang w:eastAsia="ja-JP"/>
        </w:rPr>
        <w:t xml:space="preserve">1) </w:t>
      </w:r>
      <w:r>
        <w:rPr>
          <w:lang w:eastAsia="ja-JP"/>
        </w:rPr>
        <w:t>切り取る：切ってその部分を取る。</w:t>
      </w:r>
    </w:p>
    <w:p w:rsidR="00851D91" w:rsidRDefault="00851D91">
      <w:pPr>
        <w:rPr>
          <w:lang w:eastAsia="ja-JP"/>
        </w:rPr>
      </w:pPr>
    </w:p>
    <w:p w:rsidR="00851D91" w:rsidRDefault="00D03EC4">
      <w:pPr>
        <w:rPr>
          <w:lang w:eastAsia="ja-JP"/>
        </w:rPr>
      </w:pPr>
      <w:r>
        <w:rPr>
          <w:lang w:eastAsia="ja-JP"/>
        </w:rPr>
        <w:t>(</w:t>
      </w:r>
      <w:r>
        <w:rPr>
          <w:lang w:eastAsia="ja-JP"/>
        </w:rPr>
        <w:t>注</w:t>
      </w:r>
      <w:r>
        <w:rPr>
          <w:lang w:eastAsia="ja-JP"/>
        </w:rPr>
        <w:t xml:space="preserve">2) </w:t>
      </w:r>
      <w:r>
        <w:rPr>
          <w:lang w:eastAsia="ja-JP"/>
        </w:rPr>
        <w:t>振替：口座から自動的にお金が支払われること。</w:t>
      </w:r>
    </w:p>
    <w:p w:rsidR="00851D91" w:rsidRDefault="00851D91">
      <w:pPr>
        <w:rPr>
          <w:lang w:eastAsia="ja-JP"/>
        </w:rPr>
      </w:pPr>
    </w:p>
    <w:p w:rsidR="00851D91" w:rsidRDefault="00D03EC4">
      <w:pPr>
        <w:rPr>
          <w:lang w:eastAsia="ja-JP"/>
        </w:rPr>
      </w:pPr>
      <w:r>
        <w:rPr>
          <w:lang w:eastAsia="ja-JP"/>
        </w:rPr>
        <w:t>カンさんは左のページの手紙を郵便でもらった。銀行の口座を作ったが、郵便局の口座はない。まだクレジットカードも持っていない。</w:t>
      </w:r>
      <w:r>
        <w:rPr>
          <w:lang w:eastAsia="ja-JP"/>
        </w:rPr>
        <w:t xml:space="preserve">  </w:t>
      </w:r>
    </w:p>
    <w:p w:rsidR="00851D91" w:rsidRDefault="00851D91">
      <w:pPr>
        <w:rPr>
          <w:lang w:eastAsia="ja-JP"/>
        </w:rPr>
      </w:pPr>
    </w:p>
    <w:p w:rsidR="00851D91" w:rsidRDefault="00D03EC4">
      <w:pPr>
        <w:rPr>
          <w:lang w:eastAsia="ja-JP"/>
        </w:rPr>
      </w:pPr>
      <w:r>
        <w:rPr>
          <w:lang w:eastAsia="ja-JP"/>
        </w:rPr>
        <w:t>問</w:t>
      </w:r>
      <w:r>
        <w:rPr>
          <w:lang w:eastAsia="ja-JP"/>
        </w:rPr>
        <w:t xml:space="preserve">1 </w:t>
      </w:r>
      <w:r>
        <w:rPr>
          <w:lang w:eastAsia="ja-JP"/>
        </w:rPr>
        <w:t>カンさんは何をしなければならないか。</w:t>
      </w:r>
    </w:p>
    <w:p w:rsidR="00851D91" w:rsidRDefault="00851D91">
      <w:pPr>
        <w:rPr>
          <w:lang w:eastAsia="ja-JP"/>
        </w:rPr>
      </w:pPr>
    </w:p>
    <w:p w:rsidR="00851D91" w:rsidRDefault="00D03EC4">
      <w:pPr>
        <w:rPr>
          <w:lang w:eastAsia="ja-JP"/>
        </w:rPr>
      </w:pPr>
      <w:r>
        <w:rPr>
          <w:lang w:eastAsia="ja-JP"/>
        </w:rPr>
        <w:t>1 NAT</w:t>
      </w:r>
      <w:r>
        <w:rPr>
          <w:lang w:eastAsia="ja-JP"/>
        </w:rPr>
        <w:t>に電話をする。</w:t>
      </w:r>
    </w:p>
    <w:p w:rsidR="00851D91" w:rsidRDefault="00851D91">
      <w:pPr>
        <w:rPr>
          <w:lang w:eastAsia="ja-JP"/>
        </w:rPr>
      </w:pPr>
    </w:p>
    <w:p w:rsidR="00851D91" w:rsidRDefault="00D03EC4">
      <w:pPr>
        <w:rPr>
          <w:lang w:eastAsia="ja-JP"/>
        </w:rPr>
      </w:pPr>
      <w:r>
        <w:rPr>
          <w:lang w:eastAsia="ja-JP"/>
        </w:rPr>
        <w:t xml:space="preserve">2 </w:t>
      </w:r>
      <w:r>
        <w:rPr>
          <w:lang w:eastAsia="ja-JP"/>
        </w:rPr>
        <w:t>郵便局に行って、口座を作る。</w:t>
      </w:r>
    </w:p>
    <w:p w:rsidR="00851D91" w:rsidRDefault="00851D91">
      <w:pPr>
        <w:rPr>
          <w:lang w:eastAsia="ja-JP"/>
        </w:rPr>
      </w:pPr>
    </w:p>
    <w:p w:rsidR="00851D91" w:rsidRDefault="00D03EC4">
      <w:pPr>
        <w:rPr>
          <w:lang w:eastAsia="ja-JP"/>
        </w:rPr>
      </w:pPr>
      <w:r>
        <w:rPr>
          <w:lang w:eastAsia="ja-JP"/>
        </w:rPr>
        <w:t xml:space="preserve">3 </w:t>
      </w:r>
      <w:r>
        <w:rPr>
          <w:lang w:eastAsia="ja-JP"/>
        </w:rPr>
        <w:t>コンビニに行って、クレジットカードで払う。</w:t>
      </w:r>
    </w:p>
    <w:p w:rsidR="00851D91" w:rsidRDefault="00851D91">
      <w:pPr>
        <w:rPr>
          <w:lang w:eastAsia="ja-JP"/>
        </w:rPr>
      </w:pPr>
    </w:p>
    <w:p w:rsidR="00851D91" w:rsidRDefault="00D03EC4">
      <w:pPr>
        <w:rPr>
          <w:lang w:eastAsia="ja-JP"/>
        </w:rPr>
      </w:pPr>
      <w:r>
        <w:rPr>
          <w:lang w:eastAsia="ja-JP"/>
        </w:rPr>
        <w:t xml:space="preserve">4 </w:t>
      </w:r>
      <w:r>
        <w:rPr>
          <w:lang w:eastAsia="ja-JP"/>
        </w:rPr>
        <w:t>銀行かコンビニに行って、現金で払う。</w:t>
      </w:r>
    </w:p>
    <w:p w:rsidR="00851D91" w:rsidRDefault="00851D91">
      <w:pPr>
        <w:rPr>
          <w:lang w:eastAsia="ja-JP"/>
        </w:rPr>
      </w:pPr>
    </w:p>
    <w:p w:rsidR="00851D91" w:rsidRDefault="00D03EC4">
      <w:pPr>
        <w:rPr>
          <w:lang w:eastAsia="ja-JP"/>
        </w:rPr>
      </w:pPr>
      <w:r>
        <w:rPr>
          <w:lang w:eastAsia="ja-JP"/>
        </w:rPr>
        <w:t>問</w:t>
      </w:r>
      <w:r>
        <w:rPr>
          <w:lang w:eastAsia="ja-JP"/>
        </w:rPr>
        <w:t xml:space="preserve">2 </w:t>
      </w:r>
      <w:r>
        <w:rPr>
          <w:lang w:eastAsia="ja-JP"/>
        </w:rPr>
        <w:t>支払いはいつまでにしなければならないか。</w:t>
      </w:r>
    </w:p>
    <w:p w:rsidR="00851D91" w:rsidRDefault="00851D91">
      <w:pPr>
        <w:rPr>
          <w:lang w:eastAsia="ja-JP"/>
        </w:rPr>
      </w:pPr>
    </w:p>
    <w:p w:rsidR="00851D91" w:rsidRDefault="00D03EC4">
      <w:pPr>
        <w:rPr>
          <w:lang w:eastAsia="ja-JP"/>
        </w:rPr>
      </w:pPr>
      <w:r>
        <w:rPr>
          <w:lang w:eastAsia="ja-JP"/>
        </w:rPr>
        <w:t>1 5</w:t>
      </w:r>
      <w:r>
        <w:rPr>
          <w:lang w:eastAsia="ja-JP"/>
        </w:rPr>
        <w:t>月</w:t>
      </w:r>
      <w:r>
        <w:rPr>
          <w:lang w:eastAsia="ja-JP"/>
        </w:rPr>
        <w:t>31</w:t>
      </w:r>
      <w:r>
        <w:rPr>
          <w:lang w:eastAsia="ja-JP"/>
        </w:rPr>
        <w:t>日</w:t>
      </w:r>
    </w:p>
    <w:p w:rsidR="00851D91" w:rsidRDefault="00851D91">
      <w:pPr>
        <w:rPr>
          <w:lang w:eastAsia="ja-JP"/>
        </w:rPr>
      </w:pPr>
    </w:p>
    <w:p w:rsidR="00851D91" w:rsidRDefault="00D03EC4">
      <w:pPr>
        <w:rPr>
          <w:lang w:eastAsia="ja-JP"/>
        </w:rPr>
      </w:pPr>
      <w:r>
        <w:rPr>
          <w:lang w:eastAsia="ja-JP"/>
        </w:rPr>
        <w:t>2 6</w:t>
      </w:r>
      <w:r>
        <w:rPr>
          <w:lang w:eastAsia="ja-JP"/>
        </w:rPr>
        <w:t>月</w:t>
      </w:r>
      <w:r>
        <w:rPr>
          <w:lang w:eastAsia="ja-JP"/>
        </w:rPr>
        <w:t>3</w:t>
      </w:r>
      <w:r>
        <w:rPr>
          <w:lang w:eastAsia="ja-JP"/>
        </w:rPr>
        <w:t>日</w:t>
      </w:r>
    </w:p>
    <w:p w:rsidR="00851D91" w:rsidRDefault="00851D91">
      <w:pPr>
        <w:rPr>
          <w:lang w:eastAsia="ja-JP"/>
        </w:rPr>
      </w:pPr>
    </w:p>
    <w:p w:rsidR="00851D91" w:rsidRDefault="00D03EC4">
      <w:pPr>
        <w:rPr>
          <w:lang w:eastAsia="ja-JP"/>
        </w:rPr>
      </w:pPr>
      <w:r>
        <w:rPr>
          <w:lang w:eastAsia="ja-JP"/>
        </w:rPr>
        <w:t>3 6</w:t>
      </w:r>
      <w:r>
        <w:rPr>
          <w:lang w:eastAsia="ja-JP"/>
        </w:rPr>
        <w:t>月</w:t>
      </w:r>
      <w:r>
        <w:rPr>
          <w:lang w:eastAsia="ja-JP"/>
        </w:rPr>
        <w:t>26</w:t>
      </w:r>
      <w:r>
        <w:rPr>
          <w:lang w:eastAsia="ja-JP"/>
        </w:rPr>
        <w:t>日</w:t>
      </w:r>
    </w:p>
    <w:p w:rsidR="00851D91" w:rsidRDefault="00851D91">
      <w:pPr>
        <w:rPr>
          <w:lang w:eastAsia="ja-JP"/>
        </w:rPr>
      </w:pPr>
    </w:p>
    <w:p w:rsidR="00851D91" w:rsidRDefault="00D03EC4">
      <w:pPr>
        <w:rPr>
          <w:lang w:eastAsia="ja-JP"/>
        </w:rPr>
      </w:pPr>
      <w:r>
        <w:rPr>
          <w:lang w:eastAsia="ja-JP"/>
        </w:rPr>
        <w:t>4 6</w:t>
      </w:r>
      <w:r>
        <w:rPr>
          <w:lang w:eastAsia="ja-JP"/>
        </w:rPr>
        <w:t>月</w:t>
      </w:r>
      <w:r>
        <w:rPr>
          <w:lang w:eastAsia="ja-JP"/>
        </w:rPr>
        <w:t>30</w:t>
      </w:r>
      <w:r>
        <w:rPr>
          <w:lang w:eastAsia="ja-JP"/>
        </w:rPr>
        <w:t>日</w:t>
      </w:r>
    </w:p>
    <w:p w:rsidR="00851D91" w:rsidRDefault="00851D91">
      <w:pPr>
        <w:rPr>
          <w:lang w:eastAsia="ja-JP"/>
        </w:rPr>
      </w:pPr>
    </w:p>
    <w:p w:rsidR="00BB20D4" w:rsidRDefault="00D17713">
      <w:r>
        <w:lastRenderedPageBreak/>
        <w:t>問題</w:t>
      </w:r>
      <w:r>
        <w:t>59 (Visual Layout Format)</w:t>
      </w:r>
      <w:r>
        <w:br/>
      </w:r>
      <w:r>
        <w:rPr>
          <w:noProof/>
          <w:lang w:eastAsia="ja-JP"/>
        </w:rPr>
        <w:drawing>
          <wp:inline distT="0" distB="0" distL="0" distR="0">
            <wp:extent cx="4572000" cy="685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png"/>
                    <pic:cNvPicPr/>
                  </pic:nvPicPr>
                  <pic:blipFill>
                    <a:blip r:embed="rId13"/>
                    <a:stretch>
                      <a:fillRect/>
                    </a:stretch>
                  </pic:blipFill>
                  <pic:spPr>
                    <a:xfrm>
                      <a:off x="0" y="0"/>
                      <a:ext cx="4572000" cy="6858000"/>
                    </a:xfrm>
                    <a:prstGeom prst="rect">
                      <a:avLst/>
                    </a:prstGeom>
                  </pic:spPr>
                </pic:pic>
              </a:graphicData>
            </a:graphic>
          </wp:inline>
        </w:drawing>
      </w:r>
    </w:p>
    <w:p w:rsidR="00BB20D4" w:rsidRDefault="00BB20D4"/>
    <w:p w:rsidR="00BB20D4" w:rsidRDefault="00D17713">
      <w:pPr>
        <w:rPr>
          <w:lang w:eastAsia="ja-JP"/>
        </w:rPr>
      </w:pPr>
      <w:r>
        <w:rPr>
          <w:lang w:eastAsia="ja-JP"/>
        </w:rPr>
        <w:t>右のページの文章は保証書</w:t>
      </w:r>
      <w:r>
        <w:rPr>
          <w:lang w:eastAsia="ja-JP"/>
        </w:rPr>
        <w:t>(</w:t>
      </w:r>
      <w:r>
        <w:rPr>
          <w:lang w:eastAsia="ja-JP"/>
        </w:rPr>
        <w:t>注</w:t>
      </w:r>
      <w:r>
        <w:rPr>
          <w:lang w:eastAsia="ja-JP"/>
        </w:rPr>
        <w:t>1)</w:t>
      </w:r>
      <w:r>
        <w:rPr>
          <w:lang w:eastAsia="ja-JP"/>
        </w:rPr>
        <w:t>である。下の質問に答えなさい。答えは、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r>
        <w:rPr>
          <w:lang w:eastAsia="ja-JP"/>
        </w:rPr>
        <w:t xml:space="preserve">  </w:t>
      </w:r>
    </w:p>
    <w:p w:rsidR="00BB20D4" w:rsidRDefault="00BB20D4">
      <w:pPr>
        <w:rPr>
          <w:lang w:eastAsia="ja-JP"/>
        </w:rPr>
      </w:pPr>
    </w:p>
    <w:p w:rsidR="00BB20D4" w:rsidRDefault="00D17713">
      <w:pPr>
        <w:rPr>
          <w:lang w:eastAsia="ja-JP"/>
        </w:rPr>
      </w:pPr>
      <w:r>
        <w:rPr>
          <w:lang w:eastAsia="ja-JP"/>
        </w:rPr>
        <w:t>メイさんはテニスのラケットを買いにお店に行った。買った時、お店の人から、ラケットと一緒に右の保証書をもらった。</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1) </w:t>
      </w:r>
      <w:r>
        <w:rPr>
          <w:lang w:eastAsia="ja-JP"/>
        </w:rPr>
        <w:t>保証書：買った品物に問題があったら、修理したり、新しいものにとりかえると書いてある紙</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2) </w:t>
      </w:r>
      <w:r>
        <w:rPr>
          <w:lang w:eastAsia="ja-JP"/>
        </w:rPr>
        <w:t>購入：買うこと</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3) </w:t>
      </w:r>
      <w:r>
        <w:rPr>
          <w:lang w:eastAsia="ja-JP"/>
        </w:rPr>
        <w:t>破損：こわれたり傷ついたりすること</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4) </w:t>
      </w:r>
      <w:r>
        <w:rPr>
          <w:lang w:eastAsia="ja-JP"/>
        </w:rPr>
        <w:t>水害：雨や波によって被害を受けること</w:t>
      </w:r>
      <w:r>
        <w:rPr>
          <w:lang w:eastAsia="ja-JP"/>
        </w:rPr>
        <w:t xml:space="preserve">  </w:t>
      </w:r>
    </w:p>
    <w:p w:rsidR="00BB20D4" w:rsidRDefault="00BB20D4">
      <w:pPr>
        <w:rPr>
          <w:lang w:eastAsia="ja-JP"/>
        </w:rPr>
      </w:pPr>
    </w:p>
    <w:p w:rsidR="00BB20D4" w:rsidRDefault="00D17713">
      <w:pPr>
        <w:rPr>
          <w:lang w:eastAsia="ja-JP"/>
        </w:rPr>
      </w:pPr>
      <w:r>
        <w:rPr>
          <w:lang w:eastAsia="ja-JP"/>
        </w:rPr>
        <w:t>問</w:t>
      </w:r>
      <w:r>
        <w:rPr>
          <w:lang w:eastAsia="ja-JP"/>
        </w:rPr>
        <w:t xml:space="preserve">1 </w:t>
      </w:r>
      <w:r>
        <w:rPr>
          <w:lang w:eastAsia="ja-JP"/>
        </w:rPr>
        <w:t>メイさんのラケットの保証期間はいつまでか。</w:t>
      </w:r>
    </w:p>
    <w:p w:rsidR="00BB20D4" w:rsidRDefault="00BB20D4">
      <w:pPr>
        <w:rPr>
          <w:lang w:eastAsia="ja-JP"/>
        </w:rPr>
      </w:pPr>
    </w:p>
    <w:p w:rsidR="00BB20D4" w:rsidRDefault="00D17713">
      <w:r>
        <w:t>1 2014</w:t>
      </w:r>
      <w:r>
        <w:t>年</w:t>
      </w:r>
      <w:r>
        <w:t>7</w:t>
      </w:r>
      <w:r>
        <w:t>月</w:t>
      </w:r>
      <w:r>
        <w:t>31</w:t>
      </w:r>
      <w:r>
        <w:t>日</w:t>
      </w:r>
    </w:p>
    <w:p w:rsidR="00BB20D4" w:rsidRDefault="00BB20D4"/>
    <w:p w:rsidR="00BB20D4" w:rsidRDefault="00D17713">
      <w:r>
        <w:t>2 2014</w:t>
      </w:r>
      <w:r>
        <w:t>年</w:t>
      </w:r>
      <w:r>
        <w:t>10</w:t>
      </w:r>
      <w:r>
        <w:t>月</w:t>
      </w:r>
      <w:r>
        <w:t>30</w:t>
      </w:r>
      <w:r>
        <w:t>日</w:t>
      </w:r>
    </w:p>
    <w:p w:rsidR="00BB20D4" w:rsidRDefault="00BB20D4"/>
    <w:p w:rsidR="00BB20D4" w:rsidRDefault="00D17713">
      <w:r>
        <w:t>3 2015</w:t>
      </w:r>
      <w:r>
        <w:t>年</w:t>
      </w:r>
      <w:r>
        <w:t>1</w:t>
      </w:r>
      <w:r>
        <w:t>月</w:t>
      </w:r>
      <w:r>
        <w:t>31</w:t>
      </w:r>
      <w:r>
        <w:t>日</w:t>
      </w:r>
    </w:p>
    <w:p w:rsidR="00BB20D4" w:rsidRDefault="00BB20D4"/>
    <w:p w:rsidR="00BB20D4" w:rsidRDefault="00D17713">
      <w:r>
        <w:t>4 2015</w:t>
      </w:r>
      <w:r>
        <w:t>年</w:t>
      </w:r>
      <w:r>
        <w:t>5</w:t>
      </w:r>
      <w:r>
        <w:t>月</w:t>
      </w:r>
      <w:r>
        <w:t>31</w:t>
      </w:r>
      <w:r>
        <w:t>日</w:t>
      </w:r>
      <w:r>
        <w:t xml:space="preserve">  </w:t>
      </w:r>
    </w:p>
    <w:p w:rsidR="00BB20D4" w:rsidRDefault="00BB20D4"/>
    <w:p w:rsidR="00BB20D4" w:rsidRDefault="00D17713">
      <w:pPr>
        <w:rPr>
          <w:lang w:eastAsia="ja-JP"/>
        </w:rPr>
      </w:pPr>
      <w:r>
        <w:rPr>
          <w:lang w:eastAsia="ja-JP"/>
        </w:rPr>
        <w:t>問</w:t>
      </w:r>
      <w:r>
        <w:rPr>
          <w:lang w:eastAsia="ja-JP"/>
        </w:rPr>
        <w:t xml:space="preserve">2 </w:t>
      </w:r>
      <w:r>
        <w:rPr>
          <w:lang w:eastAsia="ja-JP"/>
        </w:rPr>
        <w:t>保証期間中に以下のことをしたら、ラケットがこわれた。保証してもらえるのはどれか。</w:t>
      </w:r>
    </w:p>
    <w:p w:rsidR="00BB20D4" w:rsidRDefault="00BB20D4">
      <w:pPr>
        <w:rPr>
          <w:lang w:eastAsia="ja-JP"/>
        </w:rPr>
      </w:pPr>
    </w:p>
    <w:p w:rsidR="00BB20D4" w:rsidRDefault="00D17713">
      <w:pPr>
        <w:rPr>
          <w:lang w:eastAsia="ja-JP"/>
        </w:rPr>
      </w:pPr>
      <w:r>
        <w:rPr>
          <w:lang w:eastAsia="ja-JP"/>
        </w:rPr>
        <w:lastRenderedPageBreak/>
        <w:t xml:space="preserve">1 </w:t>
      </w:r>
      <w:r>
        <w:rPr>
          <w:lang w:eastAsia="ja-JP"/>
        </w:rPr>
        <w:t>シャワールームに</w:t>
      </w:r>
      <w:r>
        <w:rPr>
          <w:lang w:eastAsia="ja-JP"/>
        </w:rPr>
        <w:t>2</w:t>
      </w:r>
      <w:r>
        <w:rPr>
          <w:lang w:eastAsia="ja-JP"/>
        </w:rPr>
        <w:t>日間置いてしまった。</w:t>
      </w:r>
    </w:p>
    <w:p w:rsidR="00BB20D4" w:rsidRDefault="00BB20D4">
      <w:pPr>
        <w:rPr>
          <w:lang w:eastAsia="ja-JP"/>
        </w:rPr>
      </w:pPr>
    </w:p>
    <w:p w:rsidR="00BB20D4" w:rsidRDefault="00D17713">
      <w:pPr>
        <w:rPr>
          <w:lang w:eastAsia="ja-JP"/>
        </w:rPr>
      </w:pPr>
      <w:r>
        <w:rPr>
          <w:lang w:eastAsia="ja-JP"/>
        </w:rPr>
        <w:t xml:space="preserve">2 </w:t>
      </w:r>
      <w:r>
        <w:rPr>
          <w:lang w:eastAsia="ja-JP"/>
        </w:rPr>
        <w:t>テニスコートに忘れたら、その後大雨が降って、ぬれてしまった。</w:t>
      </w:r>
    </w:p>
    <w:p w:rsidR="00BB20D4" w:rsidRDefault="00BB20D4">
      <w:pPr>
        <w:rPr>
          <w:lang w:eastAsia="ja-JP"/>
        </w:rPr>
      </w:pPr>
    </w:p>
    <w:p w:rsidR="00BB20D4" w:rsidRDefault="00D17713">
      <w:pPr>
        <w:rPr>
          <w:lang w:eastAsia="ja-JP"/>
        </w:rPr>
      </w:pPr>
      <w:r>
        <w:rPr>
          <w:lang w:eastAsia="ja-JP"/>
        </w:rPr>
        <w:t xml:space="preserve">3 </w:t>
      </w:r>
      <w:r>
        <w:rPr>
          <w:lang w:eastAsia="ja-JP"/>
        </w:rPr>
        <w:t>弟がラケットの上に座ってしまった。</w:t>
      </w:r>
    </w:p>
    <w:p w:rsidR="00BB20D4" w:rsidRDefault="00BB20D4">
      <w:pPr>
        <w:rPr>
          <w:lang w:eastAsia="ja-JP"/>
        </w:rPr>
      </w:pPr>
    </w:p>
    <w:p w:rsidR="00BB20D4" w:rsidRDefault="00D17713">
      <w:pPr>
        <w:rPr>
          <w:lang w:eastAsia="ja-JP"/>
        </w:rPr>
      </w:pPr>
      <w:r>
        <w:rPr>
          <w:lang w:eastAsia="ja-JP"/>
        </w:rPr>
        <w:t xml:space="preserve">4 </w:t>
      </w:r>
      <w:r>
        <w:rPr>
          <w:lang w:eastAsia="ja-JP"/>
        </w:rPr>
        <w:t>暑い中</w:t>
      </w:r>
      <w:r>
        <w:rPr>
          <w:lang w:eastAsia="ja-JP"/>
        </w:rPr>
        <w:t>8</w:t>
      </w:r>
      <w:r>
        <w:rPr>
          <w:lang w:eastAsia="ja-JP"/>
        </w:rPr>
        <w:t>時間ボールを打ち続けた。</w:t>
      </w:r>
    </w:p>
    <w:p w:rsidR="00BB20D4" w:rsidRDefault="00BB20D4">
      <w:pPr>
        <w:rPr>
          <w:lang w:eastAsia="ja-JP"/>
        </w:rPr>
      </w:pPr>
    </w:p>
    <w:p w:rsidR="00BB20D4" w:rsidRDefault="00D17713">
      <w:pPr>
        <w:rPr>
          <w:lang w:eastAsia="ja-JP"/>
        </w:rPr>
      </w:pPr>
      <w:r>
        <w:rPr>
          <w:lang w:eastAsia="ja-JP"/>
        </w:rPr>
        <w:t>問題</w:t>
      </w:r>
      <w:r>
        <w:rPr>
          <w:lang w:eastAsia="ja-JP"/>
        </w:rPr>
        <w:t>60 (Visual Layout Format)</w:t>
      </w:r>
      <w:r>
        <w:rPr>
          <w:lang w:eastAsia="ja-JP"/>
        </w:rPr>
        <w:br/>
      </w:r>
      <w:r>
        <w:rPr>
          <w:noProof/>
          <w:lang w:eastAsia="ja-JP"/>
        </w:rPr>
        <w:drawing>
          <wp:inline distT="0" distB="0" distL="0" distR="0">
            <wp:extent cx="4572000" cy="30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png"/>
                    <pic:cNvPicPr/>
                  </pic:nvPicPr>
                  <pic:blipFill>
                    <a:blip r:embed="rId14"/>
                    <a:stretch>
                      <a:fillRect/>
                    </a:stretch>
                  </pic:blipFill>
                  <pic:spPr>
                    <a:xfrm>
                      <a:off x="0" y="0"/>
                      <a:ext cx="4572000" cy="3048000"/>
                    </a:xfrm>
                    <a:prstGeom prst="rect">
                      <a:avLst/>
                    </a:prstGeom>
                  </pic:spPr>
                </pic:pic>
              </a:graphicData>
            </a:graphic>
          </wp:inline>
        </w:drawing>
      </w:r>
    </w:p>
    <w:p w:rsidR="00BB20D4" w:rsidRDefault="00BB20D4">
      <w:pPr>
        <w:rPr>
          <w:lang w:eastAsia="ja-JP"/>
        </w:rPr>
      </w:pPr>
    </w:p>
    <w:p w:rsidR="00BB20D4" w:rsidRDefault="00D17713">
      <w:pPr>
        <w:rPr>
          <w:lang w:eastAsia="ja-JP"/>
        </w:rPr>
      </w:pPr>
      <w:r>
        <w:rPr>
          <w:lang w:eastAsia="ja-JP"/>
        </w:rPr>
        <w:t>つぎの文章は、映画館のホームページである。右のページの質問に答えなさい。答えは、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r>
        <w:rPr>
          <w:lang w:eastAsia="ja-JP"/>
        </w:rPr>
        <w:t xml:space="preserve">  </w:t>
      </w:r>
    </w:p>
    <w:p w:rsidR="00BB20D4" w:rsidRDefault="00BB20D4">
      <w:pPr>
        <w:rPr>
          <w:lang w:eastAsia="ja-JP"/>
        </w:rPr>
      </w:pPr>
    </w:p>
    <w:p w:rsidR="00BB20D4" w:rsidRDefault="00D17713">
      <w:pPr>
        <w:rPr>
          <w:lang w:eastAsia="ja-JP"/>
        </w:rPr>
      </w:pPr>
      <w:r>
        <w:rPr>
          <w:lang w:eastAsia="ja-JP"/>
        </w:rPr>
        <w:t>A ≪</w:t>
      </w:r>
      <w:r>
        <w:rPr>
          <w:lang w:eastAsia="ja-JP"/>
        </w:rPr>
        <w:t>上映時間</w:t>
      </w:r>
      <w:r>
        <w:rPr>
          <w:lang w:eastAsia="ja-JP"/>
        </w:rPr>
        <w:t>≫</w:t>
      </w:r>
    </w:p>
    <w:p w:rsidR="00BB20D4" w:rsidRDefault="00BB20D4">
      <w:pPr>
        <w:rPr>
          <w:lang w:eastAsia="ja-JP"/>
        </w:rPr>
      </w:pPr>
    </w:p>
    <w:p w:rsidR="00BB20D4" w:rsidRDefault="00D17713">
      <w:pPr>
        <w:rPr>
          <w:lang w:eastAsia="ja-JP"/>
        </w:rPr>
      </w:pPr>
      <w:r>
        <w:rPr>
          <w:lang w:eastAsia="ja-JP"/>
        </w:rPr>
        <w:t>B ≪</w:t>
      </w:r>
      <w:r>
        <w:rPr>
          <w:lang w:eastAsia="ja-JP"/>
        </w:rPr>
        <w:t>映画紹介</w:t>
      </w:r>
      <w:r>
        <w:rPr>
          <w:lang w:eastAsia="ja-JP"/>
        </w:rPr>
        <w:t>≫</w:t>
      </w:r>
    </w:p>
    <w:p w:rsidR="00BB20D4" w:rsidRDefault="00BB20D4">
      <w:pPr>
        <w:rPr>
          <w:lang w:eastAsia="ja-JP"/>
        </w:rPr>
      </w:pPr>
    </w:p>
    <w:p w:rsidR="00BB20D4" w:rsidRDefault="00D17713">
      <w:pPr>
        <w:rPr>
          <w:lang w:eastAsia="ja-JP"/>
        </w:rPr>
      </w:pPr>
      <w:r>
        <w:rPr>
          <w:lang w:eastAsia="ja-JP"/>
        </w:rPr>
        <w:t xml:space="preserve">  </w:t>
      </w:r>
    </w:p>
    <w:p w:rsidR="00BB20D4" w:rsidRDefault="00BB20D4">
      <w:pPr>
        <w:rPr>
          <w:lang w:eastAsia="ja-JP"/>
        </w:rPr>
      </w:pPr>
    </w:p>
    <w:p w:rsidR="00BB20D4" w:rsidRDefault="00D17713">
      <w:pPr>
        <w:rPr>
          <w:lang w:eastAsia="ja-JP"/>
        </w:rPr>
      </w:pPr>
      <w:r>
        <w:rPr>
          <w:lang w:eastAsia="ja-JP"/>
        </w:rPr>
        <w:t>「大きな食卓」</w:t>
      </w:r>
      <w:r>
        <w:rPr>
          <w:lang w:eastAsia="ja-JP"/>
        </w:rPr>
        <w:t xml:space="preserve"> </w:t>
      </w:r>
      <w:r>
        <w:rPr>
          <w:lang w:eastAsia="ja-JP"/>
        </w:rPr>
        <w:t>･･････</w:t>
      </w:r>
      <w:r>
        <w:rPr>
          <w:lang w:eastAsia="ja-JP"/>
        </w:rPr>
        <w:t xml:space="preserve"> 15</w:t>
      </w:r>
      <w:r>
        <w:rPr>
          <w:lang w:eastAsia="ja-JP"/>
        </w:rPr>
        <w:t>人家族の日常生活。笑いと涙の</w:t>
      </w:r>
      <w:r>
        <w:rPr>
          <w:lang w:eastAsia="ja-JP"/>
        </w:rPr>
        <w:t>3</w:t>
      </w:r>
      <w:r>
        <w:rPr>
          <w:lang w:eastAsia="ja-JP"/>
        </w:rPr>
        <w:t>年間を追った記録映画。</w:t>
      </w:r>
      <w:r>
        <w:rPr>
          <w:lang w:eastAsia="ja-JP"/>
        </w:rPr>
        <w:t xml:space="preserve">  </w:t>
      </w:r>
    </w:p>
    <w:p w:rsidR="00BB20D4" w:rsidRDefault="00BB20D4">
      <w:pPr>
        <w:rPr>
          <w:lang w:eastAsia="ja-JP"/>
        </w:rPr>
      </w:pPr>
    </w:p>
    <w:p w:rsidR="00BB20D4" w:rsidRDefault="00D17713">
      <w:pPr>
        <w:rPr>
          <w:lang w:eastAsia="ja-JP"/>
        </w:rPr>
      </w:pPr>
      <w:r>
        <w:rPr>
          <w:lang w:eastAsia="ja-JP"/>
        </w:rPr>
        <w:t>「猫と一郎」</w:t>
      </w:r>
      <w:r>
        <w:rPr>
          <w:lang w:eastAsia="ja-JP"/>
        </w:rPr>
        <w:t xml:space="preserve"> </w:t>
      </w:r>
      <w:r>
        <w:rPr>
          <w:lang w:eastAsia="ja-JP"/>
        </w:rPr>
        <w:t>･･････</w:t>
      </w:r>
      <w:r>
        <w:rPr>
          <w:lang w:eastAsia="ja-JP"/>
        </w:rPr>
        <w:t xml:space="preserve"> </w:t>
      </w:r>
      <w:r>
        <w:rPr>
          <w:lang w:eastAsia="ja-JP"/>
        </w:rPr>
        <w:t>一郎は</w:t>
      </w:r>
      <w:r>
        <w:rPr>
          <w:lang w:eastAsia="ja-JP"/>
        </w:rPr>
        <w:t>7</w:t>
      </w:r>
      <w:r>
        <w:rPr>
          <w:lang w:eastAsia="ja-JP"/>
        </w:rPr>
        <w:t>歳の少年。メガネをかけると猫と会話ができる</w:t>
      </w:r>
      <w:r>
        <w:rPr>
          <w:lang w:eastAsia="ja-JP"/>
        </w:rPr>
        <w:t xml:space="preserve">!?  </w:t>
      </w:r>
    </w:p>
    <w:p w:rsidR="00BB20D4" w:rsidRDefault="00BB20D4">
      <w:pPr>
        <w:rPr>
          <w:lang w:eastAsia="ja-JP"/>
        </w:rPr>
      </w:pPr>
    </w:p>
    <w:p w:rsidR="00BB20D4" w:rsidRDefault="00D17713">
      <w:pPr>
        <w:rPr>
          <w:lang w:eastAsia="ja-JP"/>
        </w:rPr>
      </w:pPr>
      <w:r>
        <w:rPr>
          <w:lang w:eastAsia="ja-JP"/>
        </w:rPr>
        <w:t>「風の忍者」</w:t>
      </w:r>
      <w:r>
        <w:rPr>
          <w:lang w:eastAsia="ja-JP"/>
        </w:rPr>
        <w:t xml:space="preserve"> </w:t>
      </w:r>
      <w:r>
        <w:rPr>
          <w:lang w:eastAsia="ja-JP"/>
        </w:rPr>
        <w:t>･･････</w:t>
      </w:r>
      <w:r>
        <w:rPr>
          <w:lang w:eastAsia="ja-JP"/>
        </w:rPr>
        <w:t xml:space="preserve"> </w:t>
      </w:r>
      <w:r>
        <w:rPr>
          <w:lang w:eastAsia="ja-JP"/>
        </w:rPr>
        <w:t>風のように移動する忍者ハンゾー。人気マンガを映画化。</w:t>
      </w:r>
      <w:r>
        <w:rPr>
          <w:lang w:eastAsia="ja-JP"/>
        </w:rPr>
        <w:t xml:space="preserve">  </w:t>
      </w:r>
    </w:p>
    <w:p w:rsidR="00BB20D4" w:rsidRDefault="00BB20D4">
      <w:pPr>
        <w:rPr>
          <w:lang w:eastAsia="ja-JP"/>
        </w:rPr>
      </w:pPr>
    </w:p>
    <w:p w:rsidR="00BB20D4" w:rsidRDefault="00D17713">
      <w:pPr>
        <w:rPr>
          <w:lang w:eastAsia="ja-JP"/>
        </w:rPr>
      </w:pPr>
      <w:r>
        <w:rPr>
          <w:lang w:eastAsia="ja-JP"/>
        </w:rPr>
        <w:t>「オハナ</w:t>
      </w:r>
      <w:r>
        <w:rPr>
          <w:lang w:eastAsia="ja-JP"/>
        </w:rPr>
        <w:t>♡</w:t>
      </w:r>
      <w:r>
        <w:rPr>
          <w:lang w:eastAsia="ja-JP"/>
        </w:rPr>
        <w:t>」</w:t>
      </w:r>
      <w:r>
        <w:rPr>
          <w:lang w:eastAsia="ja-JP"/>
        </w:rPr>
        <w:t xml:space="preserve"> </w:t>
      </w:r>
      <w:r>
        <w:rPr>
          <w:lang w:eastAsia="ja-JP"/>
        </w:rPr>
        <w:t>･･････</w:t>
      </w:r>
      <w:r>
        <w:rPr>
          <w:lang w:eastAsia="ja-JP"/>
        </w:rPr>
        <w:t xml:space="preserve"> </w:t>
      </w:r>
      <w:r>
        <w:rPr>
          <w:lang w:eastAsia="ja-JP"/>
        </w:rPr>
        <w:t>ダンスチームの</w:t>
      </w:r>
      <w:r>
        <w:rPr>
          <w:lang w:eastAsia="ja-JP"/>
        </w:rPr>
        <w:t>5</w:t>
      </w:r>
      <w:r>
        <w:rPr>
          <w:lang w:eastAsia="ja-JP"/>
        </w:rPr>
        <w:t>人が世界のトップを目指す中で、いつしか家族のような関係に。オハナとはハワイの言葉で「家族」の意味。</w:t>
      </w:r>
      <w:r>
        <w:rPr>
          <w:lang w:eastAsia="ja-JP"/>
        </w:rPr>
        <w:t xml:space="preserve">  </w:t>
      </w:r>
    </w:p>
    <w:p w:rsidR="00BB20D4" w:rsidRDefault="00BB20D4">
      <w:pPr>
        <w:rPr>
          <w:lang w:eastAsia="ja-JP"/>
        </w:rPr>
      </w:pPr>
    </w:p>
    <w:p w:rsidR="00BB20D4" w:rsidRDefault="00D17713">
      <w:pPr>
        <w:rPr>
          <w:lang w:eastAsia="ja-JP"/>
        </w:rPr>
      </w:pPr>
      <w:r>
        <w:rPr>
          <w:lang w:eastAsia="ja-JP"/>
        </w:rPr>
        <w:t>問</w:t>
      </w:r>
      <w:r>
        <w:rPr>
          <w:lang w:eastAsia="ja-JP"/>
        </w:rPr>
        <w:t xml:space="preserve">1 </w:t>
      </w:r>
      <w:r>
        <w:rPr>
          <w:lang w:eastAsia="ja-JP"/>
        </w:rPr>
        <w:t>グェンさんは動物が出てくる映画が見たい。午前中はアルバイトがあるが、午後は時間がある。何時から始まる映画が見られるか。</w:t>
      </w:r>
    </w:p>
    <w:p w:rsidR="00BB20D4" w:rsidRDefault="00BB20D4">
      <w:pPr>
        <w:rPr>
          <w:lang w:eastAsia="ja-JP"/>
        </w:rPr>
      </w:pPr>
    </w:p>
    <w:p w:rsidR="00BB20D4" w:rsidRDefault="00D17713">
      <w:pPr>
        <w:rPr>
          <w:lang w:eastAsia="ja-JP"/>
        </w:rPr>
      </w:pPr>
      <w:r>
        <w:rPr>
          <w:lang w:eastAsia="ja-JP"/>
        </w:rPr>
        <w:t>1 12:25</w:t>
      </w:r>
    </w:p>
    <w:p w:rsidR="00BB20D4" w:rsidRDefault="00BB20D4">
      <w:pPr>
        <w:rPr>
          <w:lang w:eastAsia="ja-JP"/>
        </w:rPr>
      </w:pPr>
    </w:p>
    <w:p w:rsidR="00BB20D4" w:rsidRDefault="00D17713">
      <w:pPr>
        <w:rPr>
          <w:lang w:eastAsia="ja-JP"/>
        </w:rPr>
      </w:pPr>
      <w:r>
        <w:rPr>
          <w:lang w:eastAsia="ja-JP"/>
        </w:rPr>
        <w:t>2 14:00</w:t>
      </w:r>
    </w:p>
    <w:p w:rsidR="00BB20D4" w:rsidRDefault="00BB20D4">
      <w:pPr>
        <w:rPr>
          <w:lang w:eastAsia="ja-JP"/>
        </w:rPr>
      </w:pPr>
    </w:p>
    <w:p w:rsidR="00BB20D4" w:rsidRDefault="00D17713">
      <w:pPr>
        <w:rPr>
          <w:lang w:eastAsia="ja-JP"/>
        </w:rPr>
      </w:pPr>
      <w:r>
        <w:rPr>
          <w:lang w:eastAsia="ja-JP"/>
        </w:rPr>
        <w:t>3 14:30</w:t>
      </w:r>
    </w:p>
    <w:p w:rsidR="00BB20D4" w:rsidRDefault="00BB20D4">
      <w:pPr>
        <w:rPr>
          <w:lang w:eastAsia="ja-JP"/>
        </w:rPr>
      </w:pPr>
    </w:p>
    <w:p w:rsidR="00BB20D4" w:rsidRDefault="00D17713">
      <w:pPr>
        <w:rPr>
          <w:lang w:eastAsia="ja-JP"/>
        </w:rPr>
      </w:pPr>
      <w:r>
        <w:rPr>
          <w:lang w:eastAsia="ja-JP"/>
        </w:rPr>
        <w:t xml:space="preserve">4 15:15  </w:t>
      </w:r>
    </w:p>
    <w:p w:rsidR="00BB20D4" w:rsidRDefault="00BB20D4">
      <w:pPr>
        <w:rPr>
          <w:lang w:eastAsia="ja-JP"/>
        </w:rPr>
      </w:pPr>
    </w:p>
    <w:p w:rsidR="00BB20D4" w:rsidRDefault="00D17713">
      <w:pPr>
        <w:rPr>
          <w:lang w:eastAsia="ja-JP"/>
        </w:rPr>
      </w:pPr>
      <w:r>
        <w:rPr>
          <w:lang w:eastAsia="ja-JP"/>
        </w:rPr>
        <w:t>問</w:t>
      </w:r>
      <w:r>
        <w:rPr>
          <w:lang w:eastAsia="ja-JP"/>
        </w:rPr>
        <w:t xml:space="preserve">2 </w:t>
      </w:r>
      <w:r>
        <w:rPr>
          <w:lang w:eastAsia="ja-JP"/>
        </w:rPr>
        <w:t>タンさんは、午後時間ができたので映画を見ることにした。映画館にいられる時間は午後</w:t>
      </w:r>
      <w:r>
        <w:rPr>
          <w:lang w:eastAsia="ja-JP"/>
        </w:rPr>
        <w:t>3</w:t>
      </w:r>
      <w:r>
        <w:rPr>
          <w:lang w:eastAsia="ja-JP"/>
        </w:rPr>
        <w:t>時から午後</w:t>
      </w:r>
      <w:r>
        <w:rPr>
          <w:lang w:eastAsia="ja-JP"/>
        </w:rPr>
        <w:t>6</w:t>
      </w:r>
      <w:r>
        <w:rPr>
          <w:lang w:eastAsia="ja-JP"/>
        </w:rPr>
        <w:t>時までの</w:t>
      </w:r>
      <w:r>
        <w:rPr>
          <w:lang w:eastAsia="ja-JP"/>
        </w:rPr>
        <w:t>3</w:t>
      </w:r>
      <w:r>
        <w:rPr>
          <w:lang w:eastAsia="ja-JP"/>
        </w:rPr>
        <w:t>時間だけである。今日タンさんが、初めから終わりま</w:t>
      </w:r>
      <w:r>
        <w:rPr>
          <w:lang w:eastAsia="ja-JP"/>
        </w:rPr>
        <w:t>で見ることができる映画は次のうちどれか。</w:t>
      </w:r>
    </w:p>
    <w:p w:rsidR="00BB20D4" w:rsidRDefault="00BB20D4">
      <w:pPr>
        <w:rPr>
          <w:lang w:eastAsia="ja-JP"/>
        </w:rPr>
      </w:pPr>
    </w:p>
    <w:p w:rsidR="00BB20D4" w:rsidRDefault="00D17713">
      <w:pPr>
        <w:rPr>
          <w:lang w:eastAsia="ja-JP"/>
        </w:rPr>
      </w:pPr>
      <w:r>
        <w:rPr>
          <w:lang w:eastAsia="ja-JP"/>
        </w:rPr>
        <w:lastRenderedPageBreak/>
        <w:t xml:space="preserve">1 </w:t>
      </w:r>
      <w:r>
        <w:rPr>
          <w:lang w:eastAsia="ja-JP"/>
        </w:rPr>
        <w:t>大きな食卓</w:t>
      </w:r>
    </w:p>
    <w:p w:rsidR="00BB20D4" w:rsidRDefault="00BB20D4">
      <w:pPr>
        <w:rPr>
          <w:lang w:eastAsia="ja-JP"/>
        </w:rPr>
      </w:pPr>
    </w:p>
    <w:p w:rsidR="00BB20D4" w:rsidRDefault="00D17713">
      <w:pPr>
        <w:rPr>
          <w:lang w:eastAsia="ja-JP"/>
        </w:rPr>
      </w:pPr>
      <w:r>
        <w:rPr>
          <w:lang w:eastAsia="ja-JP"/>
        </w:rPr>
        <w:t xml:space="preserve">2 </w:t>
      </w:r>
      <w:r>
        <w:rPr>
          <w:lang w:eastAsia="ja-JP"/>
        </w:rPr>
        <w:t>猫と一郎</w:t>
      </w:r>
    </w:p>
    <w:p w:rsidR="00BB20D4" w:rsidRDefault="00BB20D4">
      <w:pPr>
        <w:rPr>
          <w:lang w:eastAsia="ja-JP"/>
        </w:rPr>
      </w:pPr>
    </w:p>
    <w:p w:rsidR="00BB20D4" w:rsidRDefault="00D17713">
      <w:pPr>
        <w:rPr>
          <w:lang w:eastAsia="ja-JP"/>
        </w:rPr>
      </w:pPr>
      <w:r>
        <w:rPr>
          <w:lang w:eastAsia="ja-JP"/>
        </w:rPr>
        <w:t xml:space="preserve">3 </w:t>
      </w:r>
      <w:r>
        <w:rPr>
          <w:lang w:eastAsia="ja-JP"/>
        </w:rPr>
        <w:t>風の忍者</w:t>
      </w:r>
    </w:p>
    <w:p w:rsidR="00BB20D4" w:rsidRDefault="00BB20D4">
      <w:pPr>
        <w:rPr>
          <w:lang w:eastAsia="ja-JP"/>
        </w:rPr>
      </w:pPr>
    </w:p>
    <w:p w:rsidR="00BB20D4" w:rsidRDefault="00D17713">
      <w:pPr>
        <w:rPr>
          <w:lang w:eastAsia="ja-JP"/>
        </w:rPr>
      </w:pPr>
      <w:r>
        <w:rPr>
          <w:lang w:eastAsia="ja-JP"/>
        </w:rPr>
        <w:t xml:space="preserve">4 </w:t>
      </w:r>
      <w:r>
        <w:rPr>
          <w:lang w:eastAsia="ja-JP"/>
        </w:rPr>
        <w:t>オハナ</w:t>
      </w:r>
      <w:r>
        <w:rPr>
          <w:lang w:eastAsia="ja-JP"/>
        </w:rPr>
        <w:t>♡</w:t>
      </w:r>
    </w:p>
    <w:p w:rsidR="00BB20D4" w:rsidRDefault="00BB20D4">
      <w:pPr>
        <w:rPr>
          <w:lang w:eastAsia="ja-JP"/>
        </w:rPr>
      </w:pPr>
    </w:p>
    <w:p w:rsidR="00BB20D4" w:rsidRDefault="00D17713">
      <w:pPr>
        <w:rPr>
          <w:lang w:eastAsia="ja-JP"/>
        </w:rPr>
      </w:pPr>
      <w:r>
        <w:rPr>
          <w:lang w:eastAsia="ja-JP"/>
        </w:rPr>
        <w:lastRenderedPageBreak/>
        <w:t>問題</w:t>
      </w:r>
      <w:r>
        <w:rPr>
          <w:lang w:eastAsia="ja-JP"/>
        </w:rPr>
        <w:t>61 (Visual Layout Format)</w:t>
      </w:r>
      <w:r>
        <w:rPr>
          <w:lang w:eastAsia="ja-JP"/>
        </w:rPr>
        <w:br/>
      </w:r>
      <w:r>
        <w:rPr>
          <w:noProof/>
          <w:lang w:eastAsia="ja-JP"/>
        </w:rPr>
        <w:drawing>
          <wp:inline distT="0" distB="0" distL="0" distR="0">
            <wp:extent cx="4572000" cy="635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jpg"/>
                    <pic:cNvPicPr/>
                  </pic:nvPicPr>
                  <pic:blipFill>
                    <a:blip r:embed="rId15"/>
                    <a:stretch>
                      <a:fillRect/>
                    </a:stretch>
                  </pic:blipFill>
                  <pic:spPr>
                    <a:xfrm>
                      <a:off x="0" y="0"/>
                      <a:ext cx="4572000" cy="6350000"/>
                    </a:xfrm>
                    <a:prstGeom prst="rect">
                      <a:avLst/>
                    </a:prstGeom>
                  </pic:spPr>
                </pic:pic>
              </a:graphicData>
            </a:graphic>
          </wp:inline>
        </w:drawing>
      </w:r>
    </w:p>
    <w:p w:rsidR="00BB20D4" w:rsidRDefault="00BB20D4">
      <w:pPr>
        <w:rPr>
          <w:lang w:eastAsia="ja-JP"/>
        </w:rPr>
      </w:pPr>
    </w:p>
    <w:p w:rsidR="00BB20D4" w:rsidRDefault="00D17713">
      <w:pPr>
        <w:rPr>
          <w:lang w:eastAsia="ja-JP"/>
        </w:rPr>
      </w:pPr>
      <w:r>
        <w:rPr>
          <w:lang w:eastAsia="ja-JP"/>
        </w:rPr>
        <w:t>つぎの文章と右のページのメールを見て、下の質問に答えなさい。答えは、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r>
        <w:rPr>
          <w:lang w:eastAsia="ja-JP"/>
        </w:rPr>
        <w:t xml:space="preserve">  </w:t>
      </w:r>
    </w:p>
    <w:p w:rsidR="00BB20D4" w:rsidRDefault="00BB20D4">
      <w:pPr>
        <w:rPr>
          <w:lang w:eastAsia="ja-JP"/>
        </w:rPr>
      </w:pPr>
    </w:p>
    <w:p w:rsidR="00BB20D4" w:rsidRDefault="00D17713">
      <w:pPr>
        <w:rPr>
          <w:lang w:eastAsia="ja-JP"/>
        </w:rPr>
      </w:pPr>
      <w:r>
        <w:rPr>
          <w:lang w:eastAsia="ja-JP"/>
        </w:rPr>
        <w:lastRenderedPageBreak/>
        <w:t>ウェンさんはある会社に就職したいと思い、その会社の会社説明会にホームページから申し込みをした。その後、右のページのような添付ファイルがついた確認のメールが届いた。</w:t>
      </w:r>
    </w:p>
    <w:p w:rsidR="00BB20D4" w:rsidRDefault="00BB20D4">
      <w:pPr>
        <w:rPr>
          <w:lang w:eastAsia="ja-JP"/>
        </w:rPr>
      </w:pPr>
    </w:p>
    <w:p w:rsidR="00BB20D4" w:rsidRDefault="00D17713">
      <w:pPr>
        <w:rPr>
          <w:lang w:eastAsia="ja-JP"/>
        </w:rPr>
      </w:pPr>
      <w:r>
        <w:rPr>
          <w:lang w:eastAsia="ja-JP"/>
        </w:rPr>
        <w:t>問</w:t>
      </w:r>
      <w:r>
        <w:rPr>
          <w:lang w:eastAsia="ja-JP"/>
        </w:rPr>
        <w:t xml:space="preserve">1 </w:t>
      </w:r>
      <w:r>
        <w:rPr>
          <w:lang w:eastAsia="ja-JP"/>
        </w:rPr>
        <w:t>説明会に行く際、</w:t>
      </w:r>
      <w:r>
        <w:rPr>
          <w:lang w:eastAsia="ja-JP"/>
        </w:rPr>
        <w:t>○×</w:t>
      </w:r>
      <w:r>
        <w:rPr>
          <w:lang w:eastAsia="ja-JP"/>
        </w:rPr>
        <w:t>駅に何時に着くのが一番よいか。</w:t>
      </w:r>
    </w:p>
    <w:p w:rsidR="00BB20D4" w:rsidRDefault="00BB20D4">
      <w:pPr>
        <w:rPr>
          <w:lang w:eastAsia="ja-JP"/>
        </w:rPr>
      </w:pPr>
    </w:p>
    <w:p w:rsidR="00BB20D4" w:rsidRDefault="00D17713">
      <w:pPr>
        <w:rPr>
          <w:lang w:eastAsia="ja-JP"/>
        </w:rPr>
      </w:pPr>
      <w:r>
        <w:rPr>
          <w:lang w:eastAsia="ja-JP"/>
        </w:rPr>
        <w:t>1 12</w:t>
      </w:r>
      <w:r>
        <w:rPr>
          <w:lang w:eastAsia="ja-JP"/>
        </w:rPr>
        <w:t>時</w:t>
      </w:r>
      <w:r>
        <w:rPr>
          <w:lang w:eastAsia="ja-JP"/>
        </w:rPr>
        <w:t>35</w:t>
      </w:r>
      <w:r>
        <w:rPr>
          <w:lang w:eastAsia="ja-JP"/>
        </w:rPr>
        <w:t>分</w:t>
      </w:r>
    </w:p>
    <w:p w:rsidR="00BB20D4" w:rsidRDefault="00BB20D4">
      <w:pPr>
        <w:rPr>
          <w:lang w:eastAsia="ja-JP"/>
        </w:rPr>
      </w:pPr>
    </w:p>
    <w:p w:rsidR="00BB20D4" w:rsidRDefault="00D17713">
      <w:pPr>
        <w:rPr>
          <w:lang w:eastAsia="ja-JP"/>
        </w:rPr>
      </w:pPr>
      <w:r>
        <w:rPr>
          <w:lang w:eastAsia="ja-JP"/>
        </w:rPr>
        <w:t>2 12</w:t>
      </w:r>
      <w:r>
        <w:rPr>
          <w:lang w:eastAsia="ja-JP"/>
        </w:rPr>
        <w:t>時</w:t>
      </w:r>
      <w:r>
        <w:rPr>
          <w:lang w:eastAsia="ja-JP"/>
        </w:rPr>
        <w:t>50</w:t>
      </w:r>
      <w:r>
        <w:rPr>
          <w:lang w:eastAsia="ja-JP"/>
        </w:rPr>
        <w:t>分</w:t>
      </w:r>
    </w:p>
    <w:p w:rsidR="00BB20D4" w:rsidRDefault="00BB20D4">
      <w:pPr>
        <w:rPr>
          <w:lang w:eastAsia="ja-JP"/>
        </w:rPr>
      </w:pPr>
    </w:p>
    <w:p w:rsidR="00BB20D4" w:rsidRDefault="00D17713">
      <w:pPr>
        <w:rPr>
          <w:lang w:eastAsia="ja-JP"/>
        </w:rPr>
      </w:pPr>
      <w:r>
        <w:rPr>
          <w:lang w:eastAsia="ja-JP"/>
        </w:rPr>
        <w:t>3 13</w:t>
      </w:r>
      <w:r>
        <w:rPr>
          <w:lang w:eastAsia="ja-JP"/>
        </w:rPr>
        <w:t>時ちょうど</w:t>
      </w:r>
    </w:p>
    <w:p w:rsidR="00BB20D4" w:rsidRDefault="00BB20D4">
      <w:pPr>
        <w:rPr>
          <w:lang w:eastAsia="ja-JP"/>
        </w:rPr>
      </w:pPr>
    </w:p>
    <w:p w:rsidR="00BB20D4" w:rsidRDefault="00D17713">
      <w:pPr>
        <w:rPr>
          <w:lang w:eastAsia="ja-JP"/>
        </w:rPr>
      </w:pPr>
      <w:r>
        <w:rPr>
          <w:lang w:eastAsia="ja-JP"/>
        </w:rPr>
        <w:t>4 14</w:t>
      </w:r>
      <w:r>
        <w:rPr>
          <w:lang w:eastAsia="ja-JP"/>
        </w:rPr>
        <w:t>時半</w:t>
      </w:r>
      <w:r>
        <w:rPr>
          <w:lang w:eastAsia="ja-JP"/>
        </w:rPr>
        <w:t xml:space="preserve">  </w:t>
      </w:r>
    </w:p>
    <w:p w:rsidR="00BB20D4" w:rsidRDefault="00BB20D4">
      <w:pPr>
        <w:rPr>
          <w:lang w:eastAsia="ja-JP"/>
        </w:rPr>
      </w:pPr>
    </w:p>
    <w:p w:rsidR="00BB20D4" w:rsidRDefault="00D17713">
      <w:pPr>
        <w:rPr>
          <w:lang w:eastAsia="ja-JP"/>
        </w:rPr>
      </w:pPr>
      <w:r>
        <w:rPr>
          <w:lang w:eastAsia="ja-JP"/>
        </w:rPr>
        <w:t>問</w:t>
      </w:r>
      <w:r>
        <w:rPr>
          <w:lang w:eastAsia="ja-JP"/>
        </w:rPr>
        <w:t xml:space="preserve">2 </w:t>
      </w:r>
      <w:r>
        <w:rPr>
          <w:lang w:eastAsia="ja-JP"/>
        </w:rPr>
        <w:t>ウェンさんは説明会の日に具合が悪くなり開始の時間に行けなくなった。どうすればよいか。</w:t>
      </w:r>
    </w:p>
    <w:p w:rsidR="00BB20D4" w:rsidRDefault="00BB20D4">
      <w:pPr>
        <w:rPr>
          <w:lang w:eastAsia="ja-JP"/>
        </w:rPr>
      </w:pPr>
    </w:p>
    <w:p w:rsidR="00BB20D4" w:rsidRDefault="00D17713">
      <w:pPr>
        <w:rPr>
          <w:lang w:eastAsia="ja-JP"/>
        </w:rPr>
      </w:pPr>
      <w:r>
        <w:rPr>
          <w:lang w:eastAsia="ja-JP"/>
        </w:rPr>
        <w:t xml:space="preserve">1 </w:t>
      </w:r>
      <w:r>
        <w:rPr>
          <w:lang w:eastAsia="ja-JP"/>
        </w:rPr>
        <w:t>連絡はせず、参加もしない。</w:t>
      </w:r>
    </w:p>
    <w:p w:rsidR="00BB20D4" w:rsidRDefault="00BB20D4">
      <w:pPr>
        <w:rPr>
          <w:lang w:eastAsia="ja-JP"/>
        </w:rPr>
      </w:pPr>
    </w:p>
    <w:p w:rsidR="00BB20D4" w:rsidRDefault="00D17713">
      <w:pPr>
        <w:rPr>
          <w:lang w:eastAsia="ja-JP"/>
        </w:rPr>
      </w:pPr>
      <w:r>
        <w:rPr>
          <w:lang w:eastAsia="ja-JP"/>
        </w:rPr>
        <w:t xml:space="preserve">2 </w:t>
      </w:r>
      <w:r>
        <w:rPr>
          <w:lang w:eastAsia="ja-JP"/>
        </w:rPr>
        <w:t>会社のホームページの採用案内ページからキャンセルをする。</w:t>
      </w:r>
    </w:p>
    <w:p w:rsidR="00BB20D4" w:rsidRDefault="00BB20D4">
      <w:pPr>
        <w:rPr>
          <w:lang w:eastAsia="ja-JP"/>
        </w:rPr>
      </w:pPr>
    </w:p>
    <w:p w:rsidR="00BB20D4" w:rsidRDefault="00D17713">
      <w:pPr>
        <w:rPr>
          <w:lang w:eastAsia="ja-JP"/>
        </w:rPr>
      </w:pPr>
      <w:r>
        <w:rPr>
          <w:lang w:eastAsia="ja-JP"/>
        </w:rPr>
        <w:t xml:space="preserve">3 </w:t>
      </w:r>
      <w:r>
        <w:rPr>
          <w:lang w:eastAsia="ja-JP"/>
        </w:rPr>
        <w:t>連絡はせず、遅れて参加する。</w:t>
      </w:r>
    </w:p>
    <w:p w:rsidR="00BB20D4" w:rsidRDefault="00BB20D4">
      <w:pPr>
        <w:rPr>
          <w:lang w:eastAsia="ja-JP"/>
        </w:rPr>
      </w:pPr>
    </w:p>
    <w:p w:rsidR="00BB20D4" w:rsidRDefault="00D17713">
      <w:pPr>
        <w:rPr>
          <w:lang w:eastAsia="ja-JP"/>
        </w:rPr>
      </w:pPr>
      <w:r>
        <w:rPr>
          <w:lang w:eastAsia="ja-JP"/>
        </w:rPr>
        <w:t xml:space="preserve">4 </w:t>
      </w:r>
      <w:r>
        <w:rPr>
          <w:lang w:eastAsia="ja-JP"/>
        </w:rPr>
        <w:t>会社の採用担当者に電話をする。</w:t>
      </w:r>
    </w:p>
    <w:p w:rsidR="00BB20D4" w:rsidRDefault="00BB20D4">
      <w:pPr>
        <w:rPr>
          <w:lang w:eastAsia="ja-JP"/>
        </w:rPr>
      </w:pPr>
    </w:p>
    <w:p w:rsidR="00BB20D4" w:rsidRDefault="00D17713">
      <w:pPr>
        <w:rPr>
          <w:lang w:eastAsia="ja-JP"/>
        </w:rPr>
      </w:pPr>
      <w:r>
        <w:rPr>
          <w:lang w:eastAsia="ja-JP"/>
        </w:rPr>
        <w:lastRenderedPageBreak/>
        <w:t>問題</w:t>
      </w:r>
      <w:r>
        <w:rPr>
          <w:lang w:eastAsia="ja-JP"/>
        </w:rPr>
        <w:t>62 (Visual Layout Format)</w:t>
      </w:r>
      <w:r>
        <w:rPr>
          <w:lang w:eastAsia="ja-JP"/>
        </w:rPr>
        <w:br/>
      </w:r>
      <w:r>
        <w:rPr>
          <w:noProof/>
          <w:lang w:eastAsia="ja-JP"/>
        </w:rPr>
        <w:drawing>
          <wp:inline distT="0" distB="0" distL="0" distR="0">
            <wp:extent cx="4572000" cy="52694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jpg"/>
                    <pic:cNvPicPr/>
                  </pic:nvPicPr>
                  <pic:blipFill>
                    <a:blip r:embed="rId16"/>
                    <a:stretch>
                      <a:fillRect/>
                    </a:stretch>
                  </pic:blipFill>
                  <pic:spPr>
                    <a:xfrm>
                      <a:off x="0" y="0"/>
                      <a:ext cx="4572000" cy="5269424"/>
                    </a:xfrm>
                    <a:prstGeom prst="rect">
                      <a:avLst/>
                    </a:prstGeom>
                  </pic:spPr>
                </pic:pic>
              </a:graphicData>
            </a:graphic>
          </wp:inline>
        </w:drawing>
      </w:r>
    </w:p>
    <w:p w:rsidR="00BB20D4" w:rsidRDefault="00D17713">
      <w:pPr>
        <w:rPr>
          <w:lang w:eastAsia="ja-JP"/>
        </w:rPr>
      </w:pPr>
      <w:r>
        <w:rPr>
          <w:lang w:eastAsia="ja-JP"/>
        </w:rPr>
        <w:t>つぎの文章はメールマガジンである。文章を読んで、質問に答えなさい。答えは、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p>
    <w:p w:rsidR="00BB20D4" w:rsidRDefault="00D17713">
      <w:pPr>
        <w:rPr>
          <w:lang w:eastAsia="ja-JP"/>
        </w:rPr>
      </w:pPr>
      <w:r>
        <w:rPr>
          <w:lang w:eastAsia="ja-JP"/>
        </w:rPr>
        <w:t>注</w:t>
      </w:r>
      <w:r>
        <w:rPr>
          <w:lang w:eastAsia="ja-JP"/>
        </w:rPr>
        <w:t xml:space="preserve">1) </w:t>
      </w:r>
      <w:r>
        <w:rPr>
          <w:lang w:eastAsia="ja-JP"/>
        </w:rPr>
        <w:t>メールマガジン：メールで送られてくる雑誌のようなもの</w:t>
      </w:r>
    </w:p>
    <w:p w:rsidR="00BB20D4" w:rsidRDefault="00BB20D4">
      <w:pPr>
        <w:rPr>
          <w:lang w:eastAsia="ja-JP"/>
        </w:rPr>
      </w:pPr>
    </w:p>
    <w:p w:rsidR="00BB20D4" w:rsidRDefault="00D17713">
      <w:pPr>
        <w:rPr>
          <w:lang w:eastAsia="ja-JP"/>
        </w:rPr>
      </w:pPr>
      <w:r>
        <w:rPr>
          <w:lang w:eastAsia="ja-JP"/>
        </w:rPr>
        <w:t>問</w:t>
      </w:r>
      <w:r>
        <w:rPr>
          <w:lang w:eastAsia="ja-JP"/>
        </w:rPr>
        <w:t xml:space="preserve">1 </w:t>
      </w:r>
      <w:r>
        <w:rPr>
          <w:lang w:eastAsia="ja-JP"/>
        </w:rPr>
        <w:t>新年会に参加したい場合、どうすればよいと書いてあるか。</w:t>
      </w:r>
    </w:p>
    <w:p w:rsidR="00BB20D4" w:rsidRDefault="00D17713">
      <w:pPr>
        <w:rPr>
          <w:lang w:eastAsia="ja-JP"/>
        </w:rPr>
      </w:pPr>
      <w:r>
        <w:rPr>
          <w:lang w:eastAsia="ja-JP"/>
        </w:rPr>
        <w:t xml:space="preserve">1 </w:t>
      </w:r>
      <w:r>
        <w:rPr>
          <w:lang w:eastAsia="ja-JP"/>
        </w:rPr>
        <w:t>連絡はしないで、直接</w:t>
      </w:r>
      <w:r>
        <w:rPr>
          <w:lang w:eastAsia="ja-JP"/>
        </w:rPr>
        <w:t>1</w:t>
      </w:r>
      <w:r>
        <w:rPr>
          <w:lang w:eastAsia="ja-JP"/>
        </w:rPr>
        <w:t>月</w:t>
      </w:r>
      <w:r>
        <w:rPr>
          <w:lang w:eastAsia="ja-JP"/>
        </w:rPr>
        <w:t>15</w:t>
      </w:r>
      <w:r>
        <w:rPr>
          <w:lang w:eastAsia="ja-JP"/>
        </w:rPr>
        <w:t>日に</w:t>
      </w:r>
      <w:r>
        <w:rPr>
          <w:lang w:eastAsia="ja-JP"/>
        </w:rPr>
        <w:t>○○</w:t>
      </w:r>
      <w:r>
        <w:rPr>
          <w:lang w:eastAsia="ja-JP"/>
        </w:rPr>
        <w:t>市民会館集会室へ行く。</w:t>
      </w:r>
    </w:p>
    <w:p w:rsidR="00BB20D4" w:rsidRDefault="00D17713">
      <w:pPr>
        <w:rPr>
          <w:lang w:eastAsia="ja-JP"/>
        </w:rPr>
      </w:pPr>
      <w:r>
        <w:rPr>
          <w:lang w:eastAsia="ja-JP"/>
        </w:rPr>
        <w:t>2 ①</w:t>
      </w:r>
      <w:r>
        <w:rPr>
          <w:lang w:eastAsia="ja-JP"/>
        </w:rPr>
        <w:t>の</w:t>
      </w:r>
      <w:r>
        <w:rPr>
          <w:lang w:eastAsia="ja-JP"/>
        </w:rPr>
        <w:t>URL</w:t>
      </w:r>
      <w:r>
        <w:rPr>
          <w:lang w:eastAsia="ja-JP"/>
        </w:rPr>
        <w:t>をクリックして手続きをする。</w:t>
      </w:r>
    </w:p>
    <w:p w:rsidR="00BB20D4" w:rsidRDefault="00D17713">
      <w:pPr>
        <w:rPr>
          <w:lang w:eastAsia="ja-JP"/>
        </w:rPr>
      </w:pPr>
      <w:r>
        <w:rPr>
          <w:lang w:eastAsia="ja-JP"/>
        </w:rPr>
        <w:t>3 ②</w:t>
      </w:r>
      <w:r>
        <w:rPr>
          <w:lang w:eastAsia="ja-JP"/>
        </w:rPr>
        <w:t>の</w:t>
      </w:r>
      <w:r>
        <w:rPr>
          <w:lang w:eastAsia="ja-JP"/>
        </w:rPr>
        <w:t>URL</w:t>
      </w:r>
      <w:r>
        <w:rPr>
          <w:lang w:eastAsia="ja-JP"/>
        </w:rPr>
        <w:t>をクリックして手続きをする。</w:t>
      </w:r>
    </w:p>
    <w:p w:rsidR="00BB20D4" w:rsidRDefault="00D17713">
      <w:pPr>
        <w:rPr>
          <w:lang w:eastAsia="ja-JP"/>
        </w:rPr>
      </w:pPr>
      <w:r>
        <w:rPr>
          <w:lang w:eastAsia="ja-JP"/>
        </w:rPr>
        <w:lastRenderedPageBreak/>
        <w:t>4 ④</w:t>
      </w:r>
      <w:r>
        <w:rPr>
          <w:lang w:eastAsia="ja-JP"/>
        </w:rPr>
        <w:t>のメールアドレスにメールを送る。</w:t>
      </w:r>
    </w:p>
    <w:p w:rsidR="00BB20D4" w:rsidRDefault="00BB20D4">
      <w:pPr>
        <w:rPr>
          <w:lang w:eastAsia="ja-JP"/>
        </w:rPr>
      </w:pPr>
    </w:p>
    <w:p w:rsidR="00BB20D4" w:rsidRDefault="00D17713">
      <w:pPr>
        <w:rPr>
          <w:lang w:eastAsia="ja-JP"/>
        </w:rPr>
      </w:pPr>
      <w:r>
        <w:rPr>
          <w:lang w:eastAsia="ja-JP"/>
        </w:rPr>
        <w:t>問</w:t>
      </w:r>
      <w:r>
        <w:rPr>
          <w:lang w:eastAsia="ja-JP"/>
        </w:rPr>
        <w:t xml:space="preserve">2 </w:t>
      </w:r>
      <w:r>
        <w:rPr>
          <w:lang w:eastAsia="ja-JP"/>
        </w:rPr>
        <w:t>このメールマガジンをもう受け取りたくない。どうすればよいと書</w:t>
      </w:r>
      <w:r>
        <w:rPr>
          <w:lang w:eastAsia="ja-JP"/>
        </w:rPr>
        <w:t>いてあるか。</w:t>
      </w:r>
    </w:p>
    <w:p w:rsidR="00BB20D4" w:rsidRDefault="00D17713">
      <w:pPr>
        <w:rPr>
          <w:lang w:eastAsia="ja-JP"/>
        </w:rPr>
      </w:pPr>
      <w:r>
        <w:rPr>
          <w:lang w:eastAsia="ja-JP"/>
        </w:rPr>
        <w:t xml:space="preserve">1 </w:t>
      </w:r>
      <w:r>
        <w:rPr>
          <w:lang w:eastAsia="ja-JP"/>
        </w:rPr>
        <w:t>このメールマガジンに返信をして伝える。</w:t>
      </w:r>
    </w:p>
    <w:p w:rsidR="00BB20D4" w:rsidRDefault="00D17713">
      <w:pPr>
        <w:rPr>
          <w:lang w:eastAsia="ja-JP"/>
        </w:rPr>
      </w:pPr>
      <w:r>
        <w:rPr>
          <w:lang w:eastAsia="ja-JP"/>
        </w:rPr>
        <w:t>2 ②</w:t>
      </w:r>
      <w:r>
        <w:rPr>
          <w:lang w:eastAsia="ja-JP"/>
        </w:rPr>
        <w:t>の</w:t>
      </w:r>
      <w:r>
        <w:rPr>
          <w:lang w:eastAsia="ja-JP"/>
        </w:rPr>
        <w:t>URL</w:t>
      </w:r>
      <w:r>
        <w:rPr>
          <w:lang w:eastAsia="ja-JP"/>
        </w:rPr>
        <w:t>をクリックして手続きをする。</w:t>
      </w:r>
    </w:p>
    <w:p w:rsidR="00BB20D4" w:rsidRDefault="00D17713">
      <w:pPr>
        <w:rPr>
          <w:lang w:eastAsia="ja-JP"/>
        </w:rPr>
      </w:pPr>
      <w:r>
        <w:rPr>
          <w:lang w:eastAsia="ja-JP"/>
        </w:rPr>
        <w:t>3 ③</w:t>
      </w:r>
      <w:r>
        <w:rPr>
          <w:lang w:eastAsia="ja-JP"/>
        </w:rPr>
        <w:t>の</w:t>
      </w:r>
      <w:r>
        <w:rPr>
          <w:lang w:eastAsia="ja-JP"/>
        </w:rPr>
        <w:t>URL</w:t>
      </w:r>
      <w:r>
        <w:rPr>
          <w:lang w:eastAsia="ja-JP"/>
        </w:rPr>
        <w:t>をクリックして手続きをする。</w:t>
      </w:r>
    </w:p>
    <w:p w:rsidR="00BB20D4" w:rsidRDefault="00D17713">
      <w:pPr>
        <w:rPr>
          <w:lang w:eastAsia="ja-JP"/>
        </w:rPr>
      </w:pPr>
      <w:r>
        <w:rPr>
          <w:lang w:eastAsia="ja-JP"/>
        </w:rPr>
        <w:t>4 ④</w:t>
      </w:r>
      <w:r>
        <w:rPr>
          <w:lang w:eastAsia="ja-JP"/>
        </w:rPr>
        <w:t>のメールアドレスにメールを送る。</w:t>
      </w:r>
    </w:p>
    <w:p w:rsidR="00BB20D4" w:rsidRDefault="00BB20D4">
      <w:pPr>
        <w:rPr>
          <w:lang w:eastAsia="ja-JP"/>
        </w:rPr>
      </w:pPr>
    </w:p>
    <w:p w:rsidR="00BB20D4" w:rsidRDefault="00D17713">
      <w:pPr>
        <w:rPr>
          <w:lang w:eastAsia="ja-JP"/>
        </w:rPr>
      </w:pPr>
      <w:r>
        <w:rPr>
          <w:lang w:eastAsia="ja-JP"/>
        </w:rPr>
        <w:t>問題</w:t>
      </w:r>
      <w:r>
        <w:rPr>
          <w:lang w:eastAsia="ja-JP"/>
        </w:rPr>
        <w:t>63 (Visual Layout Format)</w:t>
      </w:r>
      <w:r>
        <w:rPr>
          <w:lang w:eastAsia="ja-JP"/>
        </w:rPr>
        <w:br/>
      </w:r>
      <w:r>
        <w:rPr>
          <w:noProof/>
          <w:lang w:eastAsia="ja-JP"/>
        </w:rPr>
        <w:drawing>
          <wp:inline distT="0" distB="0" distL="0" distR="0">
            <wp:extent cx="4572000" cy="43609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jpg"/>
                    <pic:cNvPicPr/>
                  </pic:nvPicPr>
                  <pic:blipFill>
                    <a:blip r:embed="rId17"/>
                    <a:stretch>
                      <a:fillRect/>
                    </a:stretch>
                  </pic:blipFill>
                  <pic:spPr>
                    <a:xfrm>
                      <a:off x="0" y="0"/>
                      <a:ext cx="4572000" cy="4360985"/>
                    </a:xfrm>
                    <a:prstGeom prst="rect">
                      <a:avLst/>
                    </a:prstGeom>
                  </pic:spPr>
                </pic:pic>
              </a:graphicData>
            </a:graphic>
          </wp:inline>
        </w:drawing>
      </w:r>
    </w:p>
    <w:p w:rsidR="00BB20D4" w:rsidRDefault="00BB20D4">
      <w:pPr>
        <w:rPr>
          <w:lang w:eastAsia="ja-JP"/>
        </w:rPr>
      </w:pPr>
    </w:p>
    <w:p w:rsidR="00BB20D4" w:rsidRDefault="00D17713">
      <w:pPr>
        <w:rPr>
          <w:lang w:eastAsia="ja-JP"/>
        </w:rPr>
      </w:pPr>
      <w:r>
        <w:rPr>
          <w:lang w:eastAsia="ja-JP"/>
        </w:rPr>
        <w:t>つぎの文章を読んで、質問に答えなさい。答えは、</w:t>
      </w:r>
      <w:r>
        <w:rPr>
          <w:lang w:eastAsia="ja-JP"/>
        </w:rPr>
        <w:t>1</w:t>
      </w:r>
      <w:r>
        <w:rPr>
          <w:lang w:eastAsia="ja-JP"/>
        </w:rPr>
        <w:t>・</w:t>
      </w:r>
      <w:r>
        <w:rPr>
          <w:lang w:eastAsia="ja-JP"/>
        </w:rPr>
        <w:t>2</w:t>
      </w:r>
      <w:r>
        <w:rPr>
          <w:lang w:eastAsia="ja-JP"/>
        </w:rPr>
        <w:t>・</w:t>
      </w:r>
      <w:r>
        <w:rPr>
          <w:lang w:eastAsia="ja-JP"/>
        </w:rPr>
        <w:t>3</w:t>
      </w:r>
      <w:r>
        <w:rPr>
          <w:lang w:eastAsia="ja-JP"/>
        </w:rPr>
        <w:t>・</w:t>
      </w:r>
      <w:r>
        <w:rPr>
          <w:lang w:eastAsia="ja-JP"/>
        </w:rPr>
        <w:t>4</w:t>
      </w:r>
      <w:r>
        <w:rPr>
          <w:lang w:eastAsia="ja-JP"/>
        </w:rPr>
        <w:t>から最もよいものを一つえらびなさい。</w:t>
      </w:r>
    </w:p>
    <w:p w:rsidR="00BB20D4" w:rsidRDefault="00BB20D4">
      <w:pPr>
        <w:rPr>
          <w:lang w:eastAsia="ja-JP"/>
        </w:rPr>
      </w:pPr>
    </w:p>
    <w:p w:rsidR="00BB20D4" w:rsidRDefault="00D17713">
      <w:pPr>
        <w:rPr>
          <w:lang w:eastAsia="ja-JP"/>
        </w:rPr>
      </w:pPr>
      <w:r>
        <w:rPr>
          <w:lang w:eastAsia="ja-JP"/>
        </w:rPr>
        <w:t>インターネットで買った商品が不良品だったので、チンさんが返品</w:t>
      </w:r>
      <w:r>
        <w:rPr>
          <w:lang w:eastAsia="ja-JP"/>
        </w:rPr>
        <w:t>(</w:t>
      </w:r>
      <w:r>
        <w:rPr>
          <w:lang w:eastAsia="ja-JP"/>
        </w:rPr>
        <w:t>注</w:t>
      </w:r>
      <w:r>
        <w:rPr>
          <w:lang w:eastAsia="ja-JP"/>
        </w:rPr>
        <w:t>1)</w:t>
      </w:r>
      <w:r>
        <w:rPr>
          <w:lang w:eastAsia="ja-JP"/>
        </w:rPr>
        <w:t>の希望をメールで連絡したら、以下のような返事が来た。</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1) </w:t>
      </w:r>
      <w:r>
        <w:rPr>
          <w:lang w:eastAsia="ja-JP"/>
        </w:rPr>
        <w:t>返品：買った品物を返すこと</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2) </w:t>
      </w:r>
      <w:r>
        <w:rPr>
          <w:lang w:eastAsia="ja-JP"/>
        </w:rPr>
        <w:t>不備：よくない、不十分なこと</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3) </w:t>
      </w:r>
      <w:r>
        <w:rPr>
          <w:lang w:eastAsia="ja-JP"/>
        </w:rPr>
        <w:t>着払い：配達の料金を、荷物などを受け取った方が払うこと</w:t>
      </w:r>
    </w:p>
    <w:p w:rsidR="00BB20D4" w:rsidRDefault="00BB20D4">
      <w:pPr>
        <w:rPr>
          <w:lang w:eastAsia="ja-JP"/>
        </w:rPr>
      </w:pPr>
    </w:p>
    <w:p w:rsidR="00BB20D4" w:rsidRDefault="00D17713">
      <w:pPr>
        <w:rPr>
          <w:lang w:eastAsia="ja-JP"/>
        </w:rPr>
      </w:pPr>
      <w:r>
        <w:rPr>
          <w:lang w:eastAsia="ja-JP"/>
        </w:rPr>
        <w:t>(</w:t>
      </w:r>
      <w:r>
        <w:rPr>
          <w:lang w:eastAsia="ja-JP"/>
        </w:rPr>
        <w:t>注</w:t>
      </w:r>
      <w:r>
        <w:rPr>
          <w:lang w:eastAsia="ja-JP"/>
        </w:rPr>
        <w:t xml:space="preserve">4) </w:t>
      </w:r>
      <w:r>
        <w:rPr>
          <w:lang w:eastAsia="ja-JP"/>
        </w:rPr>
        <w:t>返金：お金を返すこと</w:t>
      </w:r>
    </w:p>
    <w:p w:rsidR="00BB20D4" w:rsidRDefault="00BB20D4">
      <w:pPr>
        <w:rPr>
          <w:lang w:eastAsia="ja-JP"/>
        </w:rPr>
      </w:pPr>
    </w:p>
    <w:p w:rsidR="00BB20D4" w:rsidRDefault="00D17713">
      <w:pPr>
        <w:rPr>
          <w:lang w:eastAsia="ja-JP"/>
        </w:rPr>
      </w:pPr>
      <w:r>
        <w:rPr>
          <w:lang w:eastAsia="ja-JP"/>
        </w:rPr>
        <w:t>問</w:t>
      </w:r>
      <w:r>
        <w:rPr>
          <w:lang w:eastAsia="ja-JP"/>
        </w:rPr>
        <w:t xml:space="preserve">1 </w:t>
      </w:r>
      <w:r>
        <w:rPr>
          <w:lang w:eastAsia="ja-JP"/>
        </w:rPr>
        <w:t>買った商品をどうしてほしいと言っているか。</w:t>
      </w:r>
    </w:p>
    <w:p w:rsidR="00BB20D4" w:rsidRDefault="00BB20D4">
      <w:pPr>
        <w:rPr>
          <w:lang w:eastAsia="ja-JP"/>
        </w:rPr>
      </w:pPr>
    </w:p>
    <w:p w:rsidR="00BB20D4" w:rsidRDefault="00D17713">
      <w:pPr>
        <w:rPr>
          <w:lang w:eastAsia="ja-JP"/>
        </w:rPr>
      </w:pPr>
      <w:r>
        <w:rPr>
          <w:lang w:eastAsia="ja-JP"/>
        </w:rPr>
        <w:t xml:space="preserve">1 </w:t>
      </w:r>
      <w:r>
        <w:rPr>
          <w:lang w:eastAsia="ja-JP"/>
        </w:rPr>
        <w:t>そのまま直して使う。</w:t>
      </w:r>
    </w:p>
    <w:p w:rsidR="00BB20D4" w:rsidRDefault="00BB20D4">
      <w:pPr>
        <w:rPr>
          <w:lang w:eastAsia="ja-JP"/>
        </w:rPr>
      </w:pPr>
    </w:p>
    <w:p w:rsidR="00BB20D4" w:rsidRDefault="00D17713">
      <w:pPr>
        <w:rPr>
          <w:lang w:eastAsia="ja-JP"/>
        </w:rPr>
      </w:pPr>
      <w:r>
        <w:rPr>
          <w:lang w:eastAsia="ja-JP"/>
        </w:rPr>
        <w:t xml:space="preserve">2 </w:t>
      </w:r>
      <w:r>
        <w:rPr>
          <w:lang w:eastAsia="ja-JP"/>
        </w:rPr>
        <w:t>使わないで捨てる。</w:t>
      </w:r>
    </w:p>
    <w:p w:rsidR="00BB20D4" w:rsidRDefault="00BB20D4">
      <w:pPr>
        <w:rPr>
          <w:lang w:eastAsia="ja-JP"/>
        </w:rPr>
      </w:pPr>
    </w:p>
    <w:p w:rsidR="00BB20D4" w:rsidRDefault="00D17713">
      <w:pPr>
        <w:rPr>
          <w:lang w:eastAsia="ja-JP"/>
        </w:rPr>
      </w:pPr>
      <w:r>
        <w:rPr>
          <w:lang w:eastAsia="ja-JP"/>
        </w:rPr>
        <w:t>3 ○×</w:t>
      </w:r>
      <w:r>
        <w:rPr>
          <w:lang w:eastAsia="ja-JP"/>
        </w:rPr>
        <w:t>ショップに送り、払った送料をメールで連絡する。</w:t>
      </w:r>
    </w:p>
    <w:p w:rsidR="00BB20D4" w:rsidRDefault="00BB20D4">
      <w:pPr>
        <w:rPr>
          <w:lang w:eastAsia="ja-JP"/>
        </w:rPr>
      </w:pPr>
    </w:p>
    <w:p w:rsidR="00BB20D4" w:rsidRDefault="00D17713">
      <w:pPr>
        <w:rPr>
          <w:lang w:eastAsia="ja-JP"/>
        </w:rPr>
      </w:pPr>
      <w:r>
        <w:rPr>
          <w:lang w:eastAsia="ja-JP"/>
        </w:rPr>
        <w:t xml:space="preserve">4 </w:t>
      </w:r>
      <w:r>
        <w:rPr>
          <w:lang w:eastAsia="ja-JP"/>
        </w:rPr>
        <w:t>着払いで、</w:t>
      </w:r>
      <w:r>
        <w:rPr>
          <w:lang w:eastAsia="ja-JP"/>
        </w:rPr>
        <w:t>○×</w:t>
      </w:r>
      <w:r>
        <w:rPr>
          <w:lang w:eastAsia="ja-JP"/>
        </w:rPr>
        <w:t>ショップに送る。</w:t>
      </w:r>
    </w:p>
    <w:p w:rsidR="00BB20D4" w:rsidRDefault="00BB20D4">
      <w:pPr>
        <w:rPr>
          <w:lang w:eastAsia="ja-JP"/>
        </w:rPr>
      </w:pPr>
    </w:p>
    <w:p w:rsidR="00BB20D4" w:rsidRDefault="00D17713">
      <w:pPr>
        <w:rPr>
          <w:lang w:eastAsia="ja-JP"/>
        </w:rPr>
      </w:pPr>
      <w:r>
        <w:rPr>
          <w:lang w:eastAsia="ja-JP"/>
        </w:rPr>
        <w:t>問</w:t>
      </w:r>
      <w:r>
        <w:rPr>
          <w:lang w:eastAsia="ja-JP"/>
        </w:rPr>
        <w:t xml:space="preserve">2 </w:t>
      </w:r>
      <w:r>
        <w:rPr>
          <w:lang w:eastAsia="ja-JP"/>
        </w:rPr>
        <w:t>お金はどのように戻ってくるか。</w:t>
      </w:r>
    </w:p>
    <w:p w:rsidR="00BB20D4" w:rsidRDefault="00BB20D4">
      <w:pPr>
        <w:rPr>
          <w:lang w:eastAsia="ja-JP"/>
        </w:rPr>
      </w:pPr>
    </w:p>
    <w:p w:rsidR="00BB20D4" w:rsidRDefault="00D17713">
      <w:pPr>
        <w:rPr>
          <w:lang w:eastAsia="ja-JP"/>
        </w:rPr>
      </w:pPr>
      <w:r>
        <w:rPr>
          <w:lang w:eastAsia="ja-JP"/>
        </w:rPr>
        <w:t xml:space="preserve">1 </w:t>
      </w:r>
      <w:r>
        <w:rPr>
          <w:lang w:eastAsia="ja-JP"/>
        </w:rPr>
        <w:t>商品を送り返さなくても、銀行の口座情報を教えるとお金が振り込まれる。</w:t>
      </w:r>
    </w:p>
    <w:p w:rsidR="00BB20D4" w:rsidRDefault="00BB20D4">
      <w:pPr>
        <w:rPr>
          <w:lang w:eastAsia="ja-JP"/>
        </w:rPr>
      </w:pPr>
    </w:p>
    <w:p w:rsidR="00BB20D4" w:rsidRDefault="00D17713">
      <w:pPr>
        <w:rPr>
          <w:lang w:eastAsia="ja-JP"/>
        </w:rPr>
      </w:pPr>
      <w:r>
        <w:rPr>
          <w:lang w:eastAsia="ja-JP"/>
        </w:rPr>
        <w:lastRenderedPageBreak/>
        <w:t xml:space="preserve">2 </w:t>
      </w:r>
      <w:r>
        <w:rPr>
          <w:lang w:eastAsia="ja-JP"/>
        </w:rPr>
        <w:t>商品を送ったことをメールすると、お金が振り込まれる。</w:t>
      </w:r>
    </w:p>
    <w:p w:rsidR="00BB20D4" w:rsidRDefault="00BB20D4">
      <w:pPr>
        <w:rPr>
          <w:lang w:eastAsia="ja-JP"/>
        </w:rPr>
      </w:pPr>
    </w:p>
    <w:p w:rsidR="00BB20D4" w:rsidRDefault="00D17713">
      <w:pPr>
        <w:rPr>
          <w:lang w:eastAsia="ja-JP"/>
        </w:rPr>
      </w:pPr>
      <w:r>
        <w:rPr>
          <w:lang w:eastAsia="ja-JP"/>
        </w:rPr>
        <w:t xml:space="preserve">3 </w:t>
      </w:r>
      <w:r>
        <w:rPr>
          <w:lang w:eastAsia="ja-JP"/>
        </w:rPr>
        <w:t>商品が</w:t>
      </w:r>
      <w:r>
        <w:rPr>
          <w:lang w:eastAsia="ja-JP"/>
        </w:rPr>
        <w:t>○×</w:t>
      </w:r>
      <w:r>
        <w:rPr>
          <w:lang w:eastAsia="ja-JP"/>
        </w:rPr>
        <w:t>ショップに届いたら、お金が現金で送られてくる。</w:t>
      </w:r>
    </w:p>
    <w:p w:rsidR="00BB20D4" w:rsidRDefault="00BB20D4">
      <w:pPr>
        <w:rPr>
          <w:lang w:eastAsia="ja-JP"/>
        </w:rPr>
      </w:pPr>
    </w:p>
    <w:p w:rsidR="00BB20D4" w:rsidRDefault="00D17713">
      <w:pPr>
        <w:rPr>
          <w:lang w:eastAsia="ja-JP"/>
        </w:rPr>
      </w:pPr>
      <w:r>
        <w:rPr>
          <w:lang w:eastAsia="ja-JP"/>
        </w:rPr>
        <w:t xml:space="preserve">4 </w:t>
      </w:r>
      <w:r>
        <w:rPr>
          <w:lang w:eastAsia="ja-JP"/>
        </w:rPr>
        <w:t>商品が</w:t>
      </w:r>
      <w:r>
        <w:rPr>
          <w:lang w:eastAsia="ja-JP"/>
        </w:rPr>
        <w:t>○×</w:t>
      </w:r>
      <w:r>
        <w:rPr>
          <w:lang w:eastAsia="ja-JP"/>
        </w:rPr>
        <w:t>ショップに届いたら、教えておいた口座にお金が振り込まれる。</w:t>
      </w:r>
    </w:p>
    <w:p w:rsidR="00BB20D4" w:rsidRDefault="00BB20D4">
      <w:pPr>
        <w:rPr>
          <w:lang w:eastAsia="ja-JP"/>
        </w:rPr>
      </w:pPr>
    </w:p>
    <w:p w:rsidR="002000B6" w:rsidRDefault="00432CEF">
      <w:pPr>
        <w:rPr>
          <w:lang w:eastAsia="ja-JP"/>
        </w:rPr>
      </w:pPr>
      <w:r>
        <w:rPr>
          <w:rFonts w:ascii="MS Mincho" w:eastAsia="MS Mincho" w:hAnsi="MS Mincho"/>
          <w:sz w:val="24"/>
          <w:lang w:eastAsia="ja-JP"/>
        </w:rPr>
        <w:br w:type="page"/>
      </w:r>
      <w:r>
        <w:rPr>
          <w:rFonts w:ascii="MS Mincho" w:eastAsia="MS Mincho" w:hAnsi="MS Mincho"/>
          <w:sz w:val="24"/>
          <w:lang w:eastAsia="ja-JP"/>
        </w:rPr>
        <w:lastRenderedPageBreak/>
        <w:t>問題64 (Visual Layout Format)</w:t>
      </w:r>
      <w:r>
        <w:rPr>
          <w:rFonts w:ascii="MS Mincho" w:eastAsia="MS Mincho" w:hAnsi="MS Mincho"/>
          <w:sz w:val="24"/>
          <w:lang w:eastAsia="ja-JP"/>
        </w:rPr>
        <w:br/>
        <w:t>つぎの文章と右のページのグラフを見て、下の質問に答えなさい。答えは、1・2・3・4から最もよいものを一つえらびなさい。</w:t>
      </w:r>
      <w:r>
        <w:rPr>
          <w:rFonts w:ascii="MS Mincho" w:eastAsia="MS Mincho" w:hAnsi="MS Mincho"/>
          <w:sz w:val="24"/>
          <w:lang w:eastAsia="ja-JP"/>
        </w:rPr>
        <w:br/>
      </w:r>
      <w:r>
        <w:rPr>
          <w:rFonts w:ascii="MS Mincho" w:eastAsia="MS Mincho" w:hAnsi="MS Mincho"/>
          <w:sz w:val="24"/>
          <w:lang w:eastAsia="ja-JP"/>
        </w:rPr>
        <w:br/>
        <w:t>右のグラフは、好きな動物について日本人3,600人を対象に行った調査の結果である。1983年と2007年の調査結果のうち、上位1位から8位までを示している。</w:t>
      </w:r>
      <w:r>
        <w:rPr>
          <w:rFonts w:ascii="MS Mincho" w:eastAsia="MS Mincho" w:hAnsi="MS Mincho"/>
          <w:sz w:val="24"/>
          <w:lang w:eastAsia="ja-JP"/>
        </w:rPr>
        <w:br/>
      </w:r>
      <w:r>
        <w:rPr>
          <w:rFonts w:ascii="MS Mincho" w:eastAsia="MS Mincho" w:hAnsi="MS Mincho"/>
          <w:sz w:val="24"/>
          <w:lang w:eastAsia="ja-JP"/>
        </w:rPr>
        <w:br/>
      </w:r>
      <w:bookmarkStart w:id="0" w:name="_GoBack"/>
      <w:bookmarkEnd w:id="0"/>
      <w:r>
        <w:rPr>
          <w:rFonts w:ascii="MS Mincho" w:eastAsia="MS Mincho" w:hAnsi="MS Mincho"/>
          <w:sz w:val="24"/>
        </w:rPr>
        <w:br/>
      </w:r>
      <w:r>
        <w:rPr>
          <w:rFonts w:ascii="MS Mincho" w:eastAsia="MS Mincho" w:hAnsi="MS Mincho"/>
          <w:sz w:val="24"/>
        </w:rPr>
        <w:br/>
        <w:t>問1 1983年と2007年で一番大きな差があらわれた動物はどれか。</w:t>
      </w:r>
      <w:r>
        <w:rPr>
          <w:rFonts w:ascii="MS Mincho" w:eastAsia="MS Mincho" w:hAnsi="MS Mincho"/>
          <w:sz w:val="24"/>
        </w:rPr>
        <w:br/>
        <w:t>1 犬 (いぬ)</w:t>
      </w:r>
      <w:r>
        <w:rPr>
          <w:rFonts w:ascii="MS Mincho" w:eastAsia="MS Mincho" w:hAnsi="MS Mincho"/>
          <w:sz w:val="24"/>
        </w:rPr>
        <w:br/>
        <w:t>2 パンダ</w:t>
      </w:r>
      <w:r>
        <w:rPr>
          <w:rFonts w:ascii="MS Mincho" w:eastAsia="MS Mincho" w:hAnsi="MS Mincho"/>
          <w:sz w:val="24"/>
        </w:rPr>
        <w:br/>
        <w:t>3 萬 (Note: This is likely a scanning error for a kanji like 鳥 (bird), 馬 (horse), or 猫 (cat))</w:t>
      </w:r>
      <w:r>
        <w:rPr>
          <w:rFonts w:ascii="MS Mincho" w:eastAsia="MS Mincho" w:hAnsi="MS Mincho"/>
          <w:sz w:val="24"/>
        </w:rPr>
        <w:br/>
        <w:t>4 リス</w:t>
      </w:r>
      <w:r>
        <w:rPr>
          <w:rFonts w:ascii="MS Mincho" w:eastAsia="MS Mincho" w:hAnsi="MS Mincho"/>
          <w:sz w:val="24"/>
        </w:rPr>
        <w:br/>
      </w:r>
      <w:r>
        <w:rPr>
          <w:rFonts w:ascii="MS Mincho" w:eastAsia="MS Mincho" w:hAnsi="MS Mincho"/>
          <w:sz w:val="24"/>
        </w:rPr>
        <w:br/>
        <w:t>問2 グラフについて正しく述べているのはどれか。</w:t>
      </w:r>
      <w:r>
        <w:rPr>
          <w:rFonts w:ascii="MS Mincho" w:eastAsia="MS Mincho" w:hAnsi="MS Mincho"/>
          <w:sz w:val="24"/>
        </w:rPr>
        <w:br/>
      </w:r>
      <w:r>
        <w:rPr>
          <w:rFonts w:ascii="MS Mincho" w:eastAsia="MS Mincho" w:hAnsi="MS Mincho"/>
          <w:sz w:val="24"/>
          <w:lang w:eastAsia="ja-JP"/>
        </w:rPr>
        <w:t>1 ねこは1983年と2007年で大きな差がある。</w:t>
      </w:r>
      <w:r>
        <w:rPr>
          <w:rFonts w:ascii="MS Mincho" w:eastAsia="MS Mincho" w:hAnsi="MS Mincho"/>
          <w:sz w:val="24"/>
          <w:lang w:eastAsia="ja-JP"/>
        </w:rPr>
        <w:br/>
        <w:t>2 うさぎは2007年の調査では3位である。</w:t>
      </w:r>
      <w:r>
        <w:rPr>
          <w:rFonts w:ascii="MS Mincho" w:eastAsia="MS Mincho" w:hAnsi="MS Mincho"/>
          <w:sz w:val="24"/>
          <w:lang w:eastAsia="ja-JP"/>
        </w:rPr>
        <w:br/>
        <w:t>3 パンダは1983年の調査では1位である。</w:t>
      </w:r>
      <w:r>
        <w:rPr>
          <w:rFonts w:ascii="MS Mincho" w:eastAsia="MS Mincho" w:hAnsi="MS Mincho"/>
          <w:sz w:val="24"/>
          <w:lang w:eastAsia="ja-JP"/>
        </w:rPr>
        <w:br/>
      </w:r>
      <w:r>
        <w:rPr>
          <w:rFonts w:ascii="MS Mincho" w:eastAsia="MS Mincho" w:hAnsi="MS Mincho"/>
          <w:sz w:val="24"/>
          <w:lang w:eastAsia="ja-JP"/>
        </w:rPr>
        <w:lastRenderedPageBreak/>
        <w:t>4 コアラは2007年の調査では1983年より減少している。</w:t>
      </w:r>
      <w:r>
        <w:rPr>
          <w:lang w:eastAsia="ja-JP"/>
        </w:rPr>
        <w:br/>
      </w:r>
      <w:r>
        <w:rPr>
          <w:noProof/>
          <w:lang w:eastAsia="ja-JP"/>
        </w:rPr>
        <w:drawing>
          <wp:inline distT="0" distB="0" distL="0" distR="0">
            <wp:extent cx="4572000" cy="457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4.png"/>
                    <pic:cNvPicPr/>
                  </pic:nvPicPr>
                  <pic:blipFill>
                    <a:blip r:embed="rId18"/>
                    <a:stretch>
                      <a:fillRect/>
                    </a:stretch>
                  </pic:blipFill>
                  <pic:spPr>
                    <a:xfrm>
                      <a:off x="0" y="0"/>
                      <a:ext cx="4572000" cy="4572000"/>
                    </a:xfrm>
                    <a:prstGeom prst="rect">
                      <a:avLst/>
                    </a:prstGeom>
                  </pic:spPr>
                </pic:pic>
              </a:graphicData>
            </a:graphic>
          </wp:inline>
        </w:drawing>
      </w:r>
    </w:p>
    <w:p w:rsidR="002000B6" w:rsidRDefault="00D17713">
      <w:pPr>
        <w:rPr>
          <w:lang w:eastAsia="ja-JP"/>
        </w:rPr>
      </w:pPr>
    </w:p>
    <w:sectPr w:rsidR="002000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MS UI Gothic">
    <w:panose1 w:val="020B0600070205080204"/>
    <w:charset w:val="80"/>
    <w:family w:val="swiss"/>
    <w:notTrueType/>
    <w:pitch w:val="variable"/>
    <w:sig w:usb0="00000001" w:usb1="08070000" w:usb2="00000010" w:usb3="00000000" w:csb0="00020000" w:csb1="00000000"/>
  </w:font>
  <w:font w:name="Malgun Gothic">
    <w:panose1 w:val="020B0503020000020004"/>
    <w:charset w:val="00"/>
    <w:family w:val="roman"/>
    <w:notTrueType/>
    <w:pitch w:val="default"/>
  </w:font>
  <w:font w:name="Cambria Math">
    <w:panose1 w:val="02040503050406030204"/>
    <w:charset w:val="01"/>
    <w:family w:val="roman"/>
    <w:notTrueType/>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nsid w:val="5A006ABB"/>
    <w:multiLevelType w:val="multilevel"/>
    <w:tmpl w:val="BC78E4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2CEF"/>
    <w:rsid w:val="005422B6"/>
    <w:rsid w:val="0081431B"/>
    <w:rsid w:val="00851D91"/>
    <w:rsid w:val="00AA1D8D"/>
    <w:rsid w:val="00B47730"/>
    <w:rsid w:val="00BB20D4"/>
    <w:rsid w:val="00CB0664"/>
    <w:rsid w:val="00D03EC4"/>
    <w:rsid w:val="00D177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Balloon Text"/>
    <w:basedOn w:val="a1"/>
    <w:link w:val="aff0"/>
    <w:uiPriority w:val="99"/>
    <w:semiHidden/>
    <w:unhideWhenUsed/>
    <w:rsid w:val="00432CEF"/>
    <w:pPr>
      <w:spacing w:after="0" w:line="240" w:lineRule="auto"/>
    </w:pPr>
    <w:rPr>
      <w:rFonts w:ascii="MS UI Gothic" w:eastAsia="MS UI Gothic"/>
      <w:sz w:val="18"/>
      <w:szCs w:val="18"/>
    </w:rPr>
  </w:style>
  <w:style w:type="character" w:customStyle="1" w:styleId="aff0">
    <w:name w:val="吹き出し (文字)"/>
    <w:basedOn w:val="a2"/>
    <w:link w:val="aff"/>
    <w:uiPriority w:val="99"/>
    <w:semiHidden/>
    <w:rsid w:val="00432CEF"/>
    <w:rPr>
      <w:rFonts w:ascii="MS UI Gothic" w:eastAsia="MS UI Gothic"/>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
    <w:name w:val="Balloon Text"/>
    <w:basedOn w:val="a1"/>
    <w:link w:val="aff0"/>
    <w:uiPriority w:val="99"/>
    <w:semiHidden/>
    <w:unhideWhenUsed/>
    <w:rsid w:val="00432CEF"/>
    <w:pPr>
      <w:spacing w:after="0" w:line="240" w:lineRule="auto"/>
    </w:pPr>
    <w:rPr>
      <w:rFonts w:ascii="MS UI Gothic" w:eastAsia="MS UI Gothic"/>
      <w:sz w:val="18"/>
      <w:szCs w:val="18"/>
    </w:rPr>
  </w:style>
  <w:style w:type="character" w:customStyle="1" w:styleId="aff0">
    <w:name w:val="吹き出し (文字)"/>
    <w:basedOn w:val="a2"/>
    <w:link w:val="aff"/>
    <w:uiPriority w:val="99"/>
    <w:semiHidden/>
    <w:rsid w:val="00432CEF"/>
    <w:rPr>
      <w:rFonts w:ascii="MS UI Gothic" w:eastAsia="MS UI Gothi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68E67-F6AC-4456-B26A-2A7CE9848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96</Pages>
  <Words>6397</Words>
  <Characters>36464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42776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sah_sudip_kumar</cp:lastModifiedBy>
  <cp:revision>6</cp:revision>
  <dcterms:created xsi:type="dcterms:W3CDTF">2013-12-23T23:15:00Z</dcterms:created>
  <dcterms:modified xsi:type="dcterms:W3CDTF">2026-05-28T04:00:00Z</dcterms:modified>
  <cp:category/>
</cp:coreProperties>
</file>